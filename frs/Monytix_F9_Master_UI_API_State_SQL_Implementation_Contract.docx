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1C14C" w14:textId="77777777" w:rsidR="00882874" w:rsidRDefault="00000000">
      <w:pPr>
        <w:spacing w:before="1440"/>
        <w:jc w:val="center"/>
      </w:pPr>
      <w:r>
        <w:rPr>
          <w:b/>
          <w:color w:val="0F6B78"/>
          <w:sz w:val="30"/>
        </w:rPr>
        <w:t>MONYTIX</w:t>
      </w:r>
    </w:p>
    <w:p w14:paraId="5AC17EA3" w14:textId="77777777" w:rsidR="00882874" w:rsidRDefault="00000000">
      <w:pPr>
        <w:jc w:val="center"/>
      </w:pPr>
      <w:r>
        <w:rPr>
          <w:b/>
          <w:color w:val="17365D"/>
          <w:sz w:val="44"/>
        </w:rPr>
        <w:t>F9 — MASTER UI / API / STATE / SQL IMPLEMENTATION CONTRACT</w:t>
      </w:r>
    </w:p>
    <w:p w14:paraId="4C242C73" w14:textId="77777777" w:rsidR="00882874" w:rsidRDefault="00000000">
      <w:pPr>
        <w:jc w:val="center"/>
      </w:pPr>
      <w:r>
        <w:rPr>
          <w:color w:val="666666"/>
          <w:sz w:val="26"/>
        </w:rPr>
        <w:t>Single developer source of truth</w:t>
      </w:r>
    </w:p>
    <w:p w14:paraId="22CA0D93" w14:textId="77777777" w:rsidR="00882874" w:rsidRDefault="00000000">
      <w:pPr>
        <w:jc w:val="center"/>
      </w:pPr>
      <w:r>
        <w:rPr>
          <w:b/>
        </w:rPr>
        <w:t>F9A · F9B · F9C · F9D · F9E/F9F · F9G · F9H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882874" w14:paraId="4D85B1D5" w14:textId="77777777">
        <w:tc>
          <w:tcPr>
            <w:tcW w:w="10368" w:type="dxa"/>
            <w:shd w:val="clear" w:color="auto" w:fill="EAF2F8"/>
          </w:tcPr>
          <w:p w14:paraId="3C77730E" w14:textId="77777777" w:rsidR="00882874" w:rsidRDefault="00000000">
            <w:r>
              <w:rPr>
                <w:b/>
                <w:color w:val="1F4E79"/>
                <w:sz w:val="20"/>
              </w:rPr>
              <w:t>Developer use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9"/>
              </w:rPr>
              <w:t>Use this file to write SQL migrations, canonical persistence, composed read models/views, API query/write contracts, event/recomputation support, state/error behavior and payload validation. OPEN/PARTIAL/TBD items must be resolved rather than guessed.</w:t>
            </w:r>
          </w:p>
        </w:tc>
      </w:tr>
    </w:tbl>
    <w:p w14:paraId="1D0418BD" w14:textId="77777777" w:rsidR="00882874" w:rsidRDefault="00000000">
      <w:r>
        <w:br w:type="page"/>
      </w:r>
    </w:p>
    <w:p w14:paraId="4135D4C4" w14:textId="77777777" w:rsidR="00882874" w:rsidRDefault="00000000">
      <w:pPr>
        <w:pStyle w:val="Heading1"/>
      </w:pPr>
      <w:r>
        <w:lastRenderedPageBreak/>
        <w:t>1. Purpose and Coverage</w:t>
      </w:r>
    </w:p>
    <w:p w14:paraId="49302F54" w14:textId="77777777" w:rsidR="00882874" w:rsidRDefault="00000000">
      <w:pPr>
        <w:pStyle w:val="BodyText"/>
      </w:pPr>
      <w:r>
        <w:t>This master replaces the multiple F9 working files for day-to-day development use. It contains complete widget coverage, API-to-DB authority, canonical state/write rules, action/event propagation, UI states/errors and exact payload dictionaries.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2874" w14:paraId="3B2B9D27" w14:textId="77777777"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5894985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7A4E78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8"/>
              </w:rPr>
              <w:t>Count / status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C52AFB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8"/>
              </w:rPr>
              <w:t>Implementation meaning</w:t>
            </w:r>
          </w:p>
        </w:tc>
      </w:tr>
      <w:tr w:rsidR="00882874" w14:paraId="4C4D2B57" w14:textId="77777777">
        <w:trPr>
          <w:jc w:val="center"/>
        </w:trPr>
        <w:tc>
          <w:tcPr>
            <w:tcW w:w="3456" w:type="dxa"/>
            <w:vAlign w:val="center"/>
          </w:tcPr>
          <w:p w14:paraId="1338B850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Screens / states</w:t>
            </w:r>
          </w:p>
        </w:tc>
        <w:tc>
          <w:tcPr>
            <w:tcW w:w="3456" w:type="dxa"/>
            <w:vAlign w:val="center"/>
          </w:tcPr>
          <w:p w14:paraId="0203920F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83</w:t>
            </w:r>
          </w:p>
        </w:tc>
        <w:tc>
          <w:tcPr>
            <w:tcW w:w="3456" w:type="dxa"/>
            <w:vAlign w:val="center"/>
          </w:tcPr>
          <w:p w14:paraId="5E06F761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All production screens covered</w:t>
            </w:r>
          </w:p>
        </w:tc>
      </w:tr>
      <w:tr w:rsidR="00882874" w14:paraId="289CFF97" w14:textId="77777777">
        <w:trPr>
          <w:jc w:val="center"/>
        </w:trPr>
        <w:tc>
          <w:tcPr>
            <w:tcW w:w="3456" w:type="dxa"/>
            <w:vAlign w:val="center"/>
          </w:tcPr>
          <w:p w14:paraId="4784970D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UI elements</w:t>
            </w:r>
          </w:p>
        </w:tc>
        <w:tc>
          <w:tcPr>
            <w:tcW w:w="3456" w:type="dxa"/>
            <w:vAlign w:val="center"/>
          </w:tcPr>
          <w:p w14:paraId="44A39D85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1,367</w:t>
            </w:r>
          </w:p>
        </w:tc>
        <w:tc>
          <w:tcPr>
            <w:tcW w:w="3456" w:type="dxa"/>
            <w:vAlign w:val="center"/>
          </w:tcPr>
          <w:p w14:paraId="53DEE250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All elements reconciled into 340 widget contracts</w:t>
            </w:r>
          </w:p>
        </w:tc>
      </w:tr>
      <w:tr w:rsidR="00882874" w14:paraId="38E6D09D" w14:textId="77777777">
        <w:trPr>
          <w:jc w:val="center"/>
        </w:trPr>
        <w:tc>
          <w:tcPr>
            <w:tcW w:w="3456" w:type="dxa"/>
            <w:vAlign w:val="center"/>
          </w:tcPr>
          <w:p w14:paraId="2A06063E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Widgets</w:t>
            </w:r>
          </w:p>
        </w:tc>
        <w:tc>
          <w:tcPr>
            <w:tcW w:w="3456" w:type="dxa"/>
            <w:vAlign w:val="center"/>
          </w:tcPr>
          <w:p w14:paraId="442A4FD1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340</w:t>
            </w:r>
          </w:p>
        </w:tc>
        <w:tc>
          <w:tcPr>
            <w:tcW w:w="3456" w:type="dxa"/>
            <w:vAlign w:val="center"/>
          </w:tcPr>
          <w:p w14:paraId="2644CFDB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Complete widget-level implementation appendix</w:t>
            </w:r>
          </w:p>
        </w:tc>
      </w:tr>
      <w:tr w:rsidR="00882874" w14:paraId="44701E13" w14:textId="77777777">
        <w:trPr>
          <w:jc w:val="center"/>
        </w:trPr>
        <w:tc>
          <w:tcPr>
            <w:tcW w:w="3456" w:type="dxa"/>
            <w:vAlign w:val="center"/>
          </w:tcPr>
          <w:p w14:paraId="09DDD887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Logic-required elements</w:t>
            </w:r>
          </w:p>
        </w:tc>
        <w:tc>
          <w:tcPr>
            <w:tcW w:w="3456" w:type="dxa"/>
            <w:vAlign w:val="center"/>
          </w:tcPr>
          <w:p w14:paraId="1EC85D15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708</w:t>
            </w:r>
          </w:p>
        </w:tc>
        <w:tc>
          <w:tcPr>
            <w:tcW w:w="3456" w:type="dxa"/>
            <w:vAlign w:val="center"/>
          </w:tcPr>
          <w:p w14:paraId="07A79E49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Mapped</w:t>
            </w:r>
          </w:p>
        </w:tc>
      </w:tr>
      <w:tr w:rsidR="00882874" w14:paraId="2B9387C6" w14:textId="77777777">
        <w:trPr>
          <w:jc w:val="center"/>
        </w:trPr>
        <w:tc>
          <w:tcPr>
            <w:tcW w:w="3456" w:type="dxa"/>
            <w:vAlign w:val="center"/>
          </w:tcPr>
          <w:p w14:paraId="1C3EAAA7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Actionable elements</w:t>
            </w:r>
          </w:p>
        </w:tc>
        <w:tc>
          <w:tcPr>
            <w:tcW w:w="3456" w:type="dxa"/>
            <w:vAlign w:val="center"/>
          </w:tcPr>
          <w:p w14:paraId="2B2583CA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208</w:t>
            </w:r>
          </w:p>
        </w:tc>
        <w:tc>
          <w:tcPr>
            <w:tcW w:w="3456" w:type="dxa"/>
            <w:vAlign w:val="center"/>
          </w:tcPr>
          <w:p w14:paraId="593D9BEC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Mapped</w:t>
            </w:r>
          </w:p>
        </w:tc>
      </w:tr>
      <w:tr w:rsidR="00882874" w14:paraId="5CD7C79D" w14:textId="77777777">
        <w:trPr>
          <w:jc w:val="center"/>
        </w:trPr>
        <w:tc>
          <w:tcPr>
            <w:tcW w:w="3456" w:type="dxa"/>
            <w:vAlign w:val="center"/>
          </w:tcPr>
          <w:p w14:paraId="55CC8501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API-direction contracts</w:t>
            </w:r>
          </w:p>
        </w:tc>
        <w:tc>
          <w:tcPr>
            <w:tcW w:w="3456" w:type="dxa"/>
            <w:vAlign w:val="center"/>
          </w:tcPr>
          <w:p w14:paraId="22175B8B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97</w:t>
            </w:r>
          </w:p>
        </w:tc>
        <w:tc>
          <w:tcPr>
            <w:tcW w:w="3456" w:type="dxa"/>
            <w:vAlign w:val="center"/>
          </w:tcPr>
          <w:p w14:paraId="751FB7B6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F9D/F9H</w:t>
            </w:r>
          </w:p>
        </w:tc>
      </w:tr>
      <w:tr w:rsidR="00882874" w14:paraId="6E941BD7" w14:textId="77777777">
        <w:trPr>
          <w:jc w:val="center"/>
        </w:trPr>
        <w:tc>
          <w:tcPr>
            <w:tcW w:w="3456" w:type="dxa"/>
            <w:vAlign w:val="center"/>
          </w:tcPr>
          <w:p w14:paraId="5D11ADAC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Canonical actions</w:t>
            </w:r>
          </w:p>
        </w:tc>
        <w:tc>
          <w:tcPr>
            <w:tcW w:w="3456" w:type="dxa"/>
            <w:vAlign w:val="center"/>
          </w:tcPr>
          <w:p w14:paraId="0A407EF2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31</w:t>
            </w:r>
          </w:p>
        </w:tc>
        <w:tc>
          <w:tcPr>
            <w:tcW w:w="3456" w:type="dxa"/>
            <w:vAlign w:val="center"/>
          </w:tcPr>
          <w:p w14:paraId="6752CD1F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F9E</w:t>
            </w:r>
          </w:p>
        </w:tc>
      </w:tr>
      <w:tr w:rsidR="00882874" w14:paraId="382C06D4" w14:textId="77777777">
        <w:trPr>
          <w:jc w:val="center"/>
        </w:trPr>
        <w:tc>
          <w:tcPr>
            <w:tcW w:w="3456" w:type="dxa"/>
            <w:vAlign w:val="center"/>
          </w:tcPr>
          <w:p w14:paraId="42FCF16E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Event/recompute contracts</w:t>
            </w:r>
          </w:p>
        </w:tc>
        <w:tc>
          <w:tcPr>
            <w:tcW w:w="3456" w:type="dxa"/>
            <w:vAlign w:val="center"/>
          </w:tcPr>
          <w:p w14:paraId="7CC6D935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31</w:t>
            </w:r>
          </w:p>
        </w:tc>
        <w:tc>
          <w:tcPr>
            <w:tcW w:w="3456" w:type="dxa"/>
            <w:vAlign w:val="center"/>
          </w:tcPr>
          <w:p w14:paraId="7387B4B2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F9F</w:t>
            </w:r>
          </w:p>
        </w:tc>
      </w:tr>
      <w:tr w:rsidR="00882874" w14:paraId="1CF2FAB3" w14:textId="77777777">
        <w:trPr>
          <w:jc w:val="center"/>
        </w:trPr>
        <w:tc>
          <w:tcPr>
            <w:tcW w:w="3456" w:type="dxa"/>
            <w:vAlign w:val="center"/>
          </w:tcPr>
          <w:p w14:paraId="0C0EB7BA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Canonical UI states</w:t>
            </w:r>
          </w:p>
        </w:tc>
        <w:tc>
          <w:tcPr>
            <w:tcW w:w="3456" w:type="dxa"/>
            <w:vAlign w:val="center"/>
          </w:tcPr>
          <w:p w14:paraId="2BAB23B4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21</w:t>
            </w:r>
          </w:p>
        </w:tc>
        <w:tc>
          <w:tcPr>
            <w:tcW w:w="3456" w:type="dxa"/>
            <w:vAlign w:val="center"/>
          </w:tcPr>
          <w:p w14:paraId="5F856EA8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F9G</w:t>
            </w:r>
          </w:p>
        </w:tc>
      </w:tr>
      <w:tr w:rsidR="00882874" w14:paraId="399A1422" w14:textId="77777777">
        <w:trPr>
          <w:jc w:val="center"/>
        </w:trPr>
        <w:tc>
          <w:tcPr>
            <w:tcW w:w="3456" w:type="dxa"/>
            <w:vAlign w:val="center"/>
          </w:tcPr>
          <w:p w14:paraId="30886C6F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DB objects</w:t>
            </w:r>
          </w:p>
        </w:tc>
        <w:tc>
          <w:tcPr>
            <w:tcW w:w="3456" w:type="dxa"/>
            <w:vAlign w:val="center"/>
          </w:tcPr>
          <w:p w14:paraId="7CB4BC22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67</w:t>
            </w:r>
          </w:p>
        </w:tc>
        <w:tc>
          <w:tcPr>
            <w:tcW w:w="3456" w:type="dxa"/>
            <w:vAlign w:val="center"/>
          </w:tcPr>
          <w:p w14:paraId="3CA24E13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Authority registry</w:t>
            </w:r>
          </w:p>
        </w:tc>
      </w:tr>
      <w:tr w:rsidR="00882874" w14:paraId="56D9C3E7" w14:textId="77777777">
        <w:trPr>
          <w:jc w:val="center"/>
        </w:trPr>
        <w:tc>
          <w:tcPr>
            <w:tcW w:w="3456" w:type="dxa"/>
            <w:vAlign w:val="center"/>
          </w:tcPr>
          <w:p w14:paraId="67031F09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New planned DB objects</w:t>
            </w:r>
          </w:p>
        </w:tc>
        <w:tc>
          <w:tcPr>
            <w:tcW w:w="3456" w:type="dxa"/>
            <w:vAlign w:val="center"/>
          </w:tcPr>
          <w:p w14:paraId="7DCA8F6E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24</w:t>
            </w:r>
          </w:p>
        </w:tc>
        <w:tc>
          <w:tcPr>
            <w:tcW w:w="3456" w:type="dxa"/>
            <w:vAlign w:val="center"/>
          </w:tcPr>
          <w:p w14:paraId="5EED7621" w14:textId="77777777" w:rsidR="00882874" w:rsidRDefault="00000000">
            <w:pPr>
              <w:spacing w:line="228" w:lineRule="auto"/>
            </w:pPr>
            <w:r>
              <w:rPr>
                <w:sz w:val="17"/>
              </w:rPr>
              <w:t>Migration requirements</w:t>
            </w:r>
          </w:p>
        </w:tc>
      </w:tr>
    </w:tbl>
    <w:p w14:paraId="7B3D4EAE" w14:textId="77777777" w:rsidR="00882874" w:rsidRDefault="00882874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882874" w14:paraId="7A943360" w14:textId="77777777">
        <w:tc>
          <w:tcPr>
            <w:tcW w:w="10368" w:type="dxa"/>
            <w:shd w:val="clear" w:color="auto" w:fill="FFF2CC"/>
          </w:tcPr>
          <w:p w14:paraId="7A005A46" w14:textId="77777777" w:rsidR="00882874" w:rsidRDefault="00000000">
            <w:r>
              <w:rPr>
                <w:b/>
                <w:color w:val="1F4E79"/>
                <w:sz w:val="20"/>
              </w:rPr>
              <w:t>SQL readiness boundary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9"/>
              </w:rPr>
              <w:t>Contracts marked frozen/mapped can be implemented. P0 issues in Section 14 block final DDL or behavior only for their affected area.</w:t>
            </w:r>
          </w:p>
        </w:tc>
      </w:tr>
    </w:tbl>
    <w:p w14:paraId="2283E522" w14:textId="77777777" w:rsidR="00882874" w:rsidRDefault="00000000">
      <w:pPr>
        <w:pStyle w:val="Heading1"/>
      </w:pPr>
      <w:r>
        <w:t>2. End-to-End Implementation Chain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2691"/>
        <w:gridCol w:w="2543"/>
        <w:gridCol w:w="2810"/>
      </w:tblGrid>
      <w:tr w:rsidR="00882874" w14:paraId="3B40D0EF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8FA1B8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DFFADA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UI / API responsibility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4B62A8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Canonical authority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B893EF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Persistence / downstream effect</w:t>
            </w:r>
          </w:p>
        </w:tc>
      </w:tr>
      <w:tr w:rsidR="00882874" w14:paraId="0782E345" w14:textId="77777777">
        <w:trPr>
          <w:jc w:val="center"/>
        </w:trPr>
        <w:tc>
          <w:tcPr>
            <w:tcW w:w="2592" w:type="dxa"/>
            <w:vAlign w:val="center"/>
          </w:tcPr>
          <w:p w14:paraId="409C46C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1. Financial evidence</w:t>
            </w:r>
          </w:p>
        </w:tc>
        <w:tc>
          <w:tcPr>
            <w:tcW w:w="2592" w:type="dxa"/>
            <w:vAlign w:val="center"/>
          </w:tcPr>
          <w:p w14:paraId="4655087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Display/import/create/correct factual transaction context.</w:t>
            </w:r>
          </w:p>
        </w:tc>
        <w:tc>
          <w:tcPr>
            <w:tcW w:w="2592" w:type="dxa"/>
            <w:vAlign w:val="center"/>
          </w:tcPr>
          <w:p w14:paraId="473320A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Financial Evidence</w:t>
            </w:r>
          </w:p>
        </w:tc>
        <w:tc>
          <w:tcPr>
            <w:tcW w:w="2592" w:type="dxa"/>
            <w:vAlign w:val="center"/>
          </w:tcPr>
          <w:p w14:paraId="0F77F1C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Existing transaction/ingestion objects; manual POST path is new.</w:t>
            </w:r>
          </w:p>
        </w:tc>
      </w:tr>
      <w:tr w:rsidR="00882874" w14:paraId="0D214EC7" w14:textId="77777777">
        <w:trPr>
          <w:jc w:val="center"/>
        </w:trPr>
        <w:tc>
          <w:tcPr>
            <w:tcW w:w="2592" w:type="dxa"/>
            <w:vAlign w:val="center"/>
          </w:tcPr>
          <w:p w14:paraId="4355733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2. Eligibility</w:t>
            </w:r>
          </w:p>
        </w:tc>
        <w:tc>
          <w:tcPr>
            <w:tcW w:w="2592" w:type="dxa"/>
            <w:vAlign w:val="center"/>
          </w:tcPr>
          <w:p w14:paraId="40327BD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Client consumes result; does not calculate IGNORE / OBSERVE / WEIGHT / PROMOTE.</w:t>
            </w:r>
          </w:p>
        </w:tc>
        <w:tc>
          <w:tcPr>
            <w:tcW w:w="2592" w:type="dxa"/>
            <w:vAlign w:val="center"/>
          </w:tcPr>
          <w:p w14:paraId="6BC6E0E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F2 Eligibility</w:t>
            </w:r>
          </w:p>
        </w:tc>
        <w:tc>
          <w:tcPr>
            <w:tcW w:w="2592" w:type="dxa"/>
            <w:vAlign w:val="center"/>
          </w:tcPr>
          <w:p w14:paraId="47AE849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New human_context eligibility result.</w:t>
            </w:r>
          </w:p>
        </w:tc>
      </w:tr>
      <w:tr w:rsidR="00882874" w14:paraId="076AD1A7" w14:textId="77777777">
        <w:trPr>
          <w:jc w:val="center"/>
        </w:trPr>
        <w:tc>
          <w:tcPr>
            <w:tcW w:w="2592" w:type="dxa"/>
            <w:vAlign w:val="center"/>
          </w:tcPr>
          <w:p w14:paraId="51D7EB6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3. Human Weights</w:t>
            </w:r>
          </w:p>
        </w:tc>
        <w:tc>
          <w:tcPr>
            <w:tcW w:w="2592" w:type="dxa"/>
            <w:vAlign w:val="center"/>
          </w:tcPr>
          <w:p w14:paraId="636FAB3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Show system-assigned effective Weights; user may add/remove/change.</w:t>
            </w:r>
          </w:p>
        </w:tc>
        <w:tc>
          <w:tcPr>
            <w:tcW w:w="2592" w:type="dxa"/>
            <w:vAlign w:val="center"/>
          </w:tcPr>
          <w:p w14:paraId="4E07FEB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Human Context</w:t>
            </w:r>
          </w:p>
        </w:tc>
        <w:tc>
          <w:tcPr>
            <w:tcW w:w="2592" w:type="dxa"/>
            <w:vAlign w:val="center"/>
          </w:tcPr>
          <w:p w14:paraId="23C2E8D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System inference preserved; user correction appended/versioned.</w:t>
            </w:r>
          </w:p>
        </w:tc>
      </w:tr>
      <w:tr w:rsidR="00882874" w14:paraId="37AA8B3B" w14:textId="77777777">
        <w:trPr>
          <w:jc w:val="center"/>
        </w:trPr>
        <w:tc>
          <w:tcPr>
            <w:tcW w:w="2592" w:type="dxa"/>
            <w:vAlign w:val="center"/>
          </w:tcPr>
          <w:p w14:paraId="27F9B5D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4. Decisions</w:t>
            </w:r>
          </w:p>
        </w:tc>
        <w:tc>
          <w:tcPr>
            <w:tcW w:w="2592" w:type="dxa"/>
            <w:vAlign w:val="center"/>
          </w:tcPr>
          <w:p w14:paraId="31C16EC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Show D1-D30 candidates, FPS rank and lifecycle actions.</w:t>
            </w:r>
          </w:p>
        </w:tc>
        <w:tc>
          <w:tcPr>
            <w:tcW w:w="2592" w:type="dxa"/>
            <w:vAlign w:val="center"/>
          </w:tcPr>
          <w:p w14:paraId="64C32C7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Decision domain</w:t>
            </w:r>
          </w:p>
        </w:tc>
        <w:tc>
          <w:tcPr>
            <w:tcW w:w="2592" w:type="dxa"/>
            <w:vAlign w:val="center"/>
          </w:tcPr>
          <w:p w14:paraId="2E8ECF1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Reuse decision evaluations/candidates/FPS/decision lifecycle.</w:t>
            </w:r>
          </w:p>
        </w:tc>
      </w:tr>
      <w:tr w:rsidR="00882874" w14:paraId="29E276ED" w14:textId="77777777">
        <w:trPr>
          <w:jc w:val="center"/>
        </w:trPr>
        <w:tc>
          <w:tcPr>
            <w:tcW w:w="2592" w:type="dxa"/>
            <w:vAlign w:val="center"/>
          </w:tcPr>
          <w:p w14:paraId="24AC17E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5. Reflection</w:t>
            </w:r>
          </w:p>
        </w:tc>
        <w:tc>
          <w:tcPr>
            <w:tcW w:w="2592" w:type="dxa"/>
            <w:vAlign w:val="center"/>
          </w:tcPr>
          <w:p w14:paraId="791E892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Capture optional mode, feedback and reflection.</w:t>
            </w:r>
          </w:p>
        </w:tc>
        <w:tc>
          <w:tcPr>
            <w:tcW w:w="2592" w:type="dxa"/>
            <w:vAlign w:val="center"/>
          </w:tcPr>
          <w:p w14:paraId="237FB35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Human Context</w:t>
            </w:r>
          </w:p>
        </w:tc>
        <w:tc>
          <w:tcPr>
            <w:tcW w:w="2592" w:type="dxa"/>
            <w:vAlign w:val="center"/>
          </w:tcPr>
          <w:p w14:paraId="75110B1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New annotations/feedback/reflection persistence; triggers learning recompute.</w:t>
            </w:r>
          </w:p>
        </w:tc>
      </w:tr>
      <w:tr w:rsidR="00882874" w14:paraId="2A52E059" w14:textId="77777777">
        <w:trPr>
          <w:jc w:val="center"/>
        </w:trPr>
        <w:tc>
          <w:tcPr>
            <w:tcW w:w="2592" w:type="dxa"/>
            <w:vAlign w:val="center"/>
          </w:tcPr>
          <w:p w14:paraId="6FF91D3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6. Intent / Missions</w:t>
            </w:r>
          </w:p>
        </w:tc>
        <w:tc>
          <w:tcPr>
            <w:tcW w:w="2592" w:type="dxa"/>
            <w:vAlign w:val="center"/>
          </w:tcPr>
          <w:p w14:paraId="42E2ACE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Create/read/update mission intent and contributions.</w:t>
            </w:r>
          </w:p>
        </w:tc>
        <w:tc>
          <w:tcPr>
            <w:tcW w:w="2592" w:type="dxa"/>
            <w:vAlign w:val="center"/>
          </w:tcPr>
          <w:p w14:paraId="0D0F352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Mission domain</w:t>
            </w:r>
          </w:p>
        </w:tc>
        <w:tc>
          <w:tcPr>
            <w:tcW w:w="2592" w:type="dxa"/>
            <w:vAlign w:val="center"/>
          </w:tcPr>
          <w:p w14:paraId="1B76742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Reuse mission core; add mission intent/weight/alignment bridge.</w:t>
            </w:r>
          </w:p>
        </w:tc>
      </w:tr>
      <w:tr w:rsidR="00882874" w14:paraId="5FB19DF2" w14:textId="77777777">
        <w:trPr>
          <w:jc w:val="center"/>
        </w:trPr>
        <w:tc>
          <w:tcPr>
            <w:tcW w:w="2592" w:type="dxa"/>
            <w:vAlign w:val="center"/>
          </w:tcPr>
          <w:p w14:paraId="48758A8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7. Learning</w:t>
            </w:r>
          </w:p>
        </w:tc>
        <w:tc>
          <w:tcPr>
            <w:tcW w:w="2592" w:type="dxa"/>
            <w:vAlign w:val="center"/>
          </w:tcPr>
          <w:p w14:paraId="6051235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UI reads patterns/conflicts/shifts/outcomes; never writes conclusions.</w:t>
            </w:r>
          </w:p>
        </w:tc>
        <w:tc>
          <w:tcPr>
            <w:tcW w:w="2592" w:type="dxa"/>
            <w:vAlign w:val="center"/>
          </w:tcPr>
          <w:p w14:paraId="23C6359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Learning domain</w:t>
            </w:r>
          </w:p>
        </w:tc>
        <w:tc>
          <w:tcPr>
            <w:tcW w:w="2592" w:type="dxa"/>
            <w:vAlign w:val="center"/>
          </w:tcPr>
          <w:p w14:paraId="0603ED4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New F7 ledgers/state tables.</w:t>
            </w:r>
          </w:p>
        </w:tc>
      </w:tr>
      <w:tr w:rsidR="00882874" w14:paraId="7A9EF280" w14:textId="77777777">
        <w:trPr>
          <w:jc w:val="center"/>
        </w:trPr>
        <w:tc>
          <w:tcPr>
            <w:tcW w:w="2592" w:type="dxa"/>
            <w:vAlign w:val="center"/>
          </w:tcPr>
          <w:p w14:paraId="3C0523C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8. Journey</w:t>
            </w:r>
          </w:p>
        </w:tc>
        <w:tc>
          <w:tcPr>
            <w:tcW w:w="2592" w:type="dxa"/>
            <w:vAlign w:val="center"/>
          </w:tcPr>
          <w:p w14:paraId="2C3990F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UI reads admitted significant change only.</w:t>
            </w:r>
          </w:p>
        </w:tc>
        <w:tc>
          <w:tcPr>
            <w:tcW w:w="2592" w:type="dxa"/>
            <w:vAlign w:val="center"/>
          </w:tcPr>
          <w:p w14:paraId="377AEBC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Journey domain</w:t>
            </w:r>
          </w:p>
        </w:tc>
        <w:tc>
          <w:tcPr>
            <w:tcW w:w="2592" w:type="dxa"/>
            <w:vAlign w:val="center"/>
          </w:tcPr>
          <w:p w14:paraId="01B43D4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Reuse journey events/snapshots + new admission bridge.</w:t>
            </w:r>
          </w:p>
        </w:tc>
      </w:tr>
      <w:tr w:rsidR="00882874" w14:paraId="168FC406" w14:textId="77777777">
        <w:trPr>
          <w:jc w:val="center"/>
        </w:trPr>
        <w:tc>
          <w:tcPr>
            <w:tcW w:w="2592" w:type="dxa"/>
            <w:vAlign w:val="center"/>
          </w:tcPr>
          <w:p w14:paraId="3ECA1D6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9. Rewards</w:t>
            </w:r>
          </w:p>
        </w:tc>
        <w:tc>
          <w:tcPr>
            <w:tcW w:w="2592" w:type="dxa"/>
            <w:vAlign w:val="center"/>
          </w:tcPr>
          <w:p w14:paraId="6AD7B1D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UI reads verified progress awards; no engagement rewards.</w:t>
            </w:r>
          </w:p>
        </w:tc>
        <w:tc>
          <w:tcPr>
            <w:tcW w:w="2592" w:type="dxa"/>
            <w:vAlign w:val="center"/>
          </w:tcPr>
          <w:p w14:paraId="6FCE7DB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Rewards domain</w:t>
            </w:r>
          </w:p>
        </w:tc>
        <w:tc>
          <w:tcPr>
            <w:tcW w:w="2592" w:type="dxa"/>
            <w:vAlign w:val="center"/>
          </w:tcPr>
          <w:p w14:paraId="5FBAA66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Reuse one authoritative ledger after D-06 resolution + eligibility bridge.</w:t>
            </w:r>
          </w:p>
        </w:tc>
      </w:tr>
    </w:tbl>
    <w:p w14:paraId="245FC989" w14:textId="77777777" w:rsidR="00882874" w:rsidRDefault="00882874">
      <w:pPr>
        <w:spacing w:after="20"/>
      </w:pPr>
    </w:p>
    <w:p w14:paraId="09C35ED2" w14:textId="77777777" w:rsidR="00882874" w:rsidRDefault="00000000">
      <w:pPr>
        <w:pStyle w:val="Heading1"/>
      </w:pPr>
      <w:r>
        <w:t>3. Canonical Ownership and Write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82874" w14:paraId="57195528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7194DC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0CA44B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User can create/edit?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ABB878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Owning domain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74C59A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7"/>
              </w:rPr>
              <w:t>Implementation rule</w:t>
            </w:r>
          </w:p>
        </w:tc>
      </w:tr>
      <w:tr w:rsidR="00882874" w14:paraId="5F64C47A" w14:textId="77777777">
        <w:trPr>
          <w:jc w:val="center"/>
        </w:trPr>
        <w:tc>
          <w:tcPr>
            <w:tcW w:w="2592" w:type="dxa"/>
            <w:vAlign w:val="center"/>
          </w:tcPr>
          <w:p w14:paraId="01E4BD6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Transaction</w:t>
            </w:r>
          </w:p>
        </w:tc>
        <w:tc>
          <w:tcPr>
            <w:tcW w:w="2592" w:type="dxa"/>
            <w:vAlign w:val="center"/>
          </w:tcPr>
          <w:p w14:paraId="3F437C3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92" w:type="dxa"/>
            <w:vAlign w:val="center"/>
          </w:tcPr>
          <w:p w14:paraId="1B00919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Financial Evidence</w:t>
            </w:r>
          </w:p>
        </w:tc>
        <w:tc>
          <w:tcPr>
            <w:tcW w:w="2592" w:type="dxa"/>
            <w:vAlign w:val="center"/>
          </w:tcPr>
          <w:p w14:paraId="7FDD146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Manual transaction and permitted factual/category corrections go through Transaction API; provenance retained.</w:t>
            </w:r>
          </w:p>
        </w:tc>
      </w:tr>
      <w:tr w:rsidR="00882874" w14:paraId="3871D127" w14:textId="77777777">
        <w:trPr>
          <w:jc w:val="center"/>
        </w:trPr>
        <w:tc>
          <w:tcPr>
            <w:tcW w:w="2592" w:type="dxa"/>
            <w:vAlign w:val="center"/>
          </w:tcPr>
          <w:p w14:paraId="37D26F5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Effective category</w:t>
            </w:r>
          </w:p>
        </w:tc>
        <w:tc>
          <w:tcPr>
            <w:tcW w:w="2592" w:type="dxa"/>
            <w:vAlign w:val="center"/>
          </w:tcPr>
          <w:p w14:paraId="1F06091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92" w:type="dxa"/>
            <w:vAlign w:val="center"/>
          </w:tcPr>
          <w:p w14:paraId="4598735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Financial Evidence</w:t>
            </w:r>
          </w:p>
        </w:tc>
        <w:tc>
          <w:tcPr>
            <w:tcW w:w="2592" w:type="dxa"/>
            <w:vAlign w:val="center"/>
          </w:tcPr>
          <w:p w14:paraId="048D368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Preserve system category and user-effective correction/history.</w:t>
            </w:r>
          </w:p>
        </w:tc>
      </w:tr>
      <w:tr w:rsidR="00882874" w14:paraId="58B4CA84" w14:textId="77777777">
        <w:trPr>
          <w:jc w:val="center"/>
        </w:trPr>
        <w:tc>
          <w:tcPr>
            <w:tcW w:w="2592" w:type="dxa"/>
            <w:vAlign w:val="center"/>
          </w:tcPr>
          <w:p w14:paraId="0171A58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Human Weight</w:t>
            </w:r>
          </w:p>
        </w:tc>
        <w:tc>
          <w:tcPr>
            <w:tcW w:w="2592" w:type="dxa"/>
            <w:vAlign w:val="center"/>
          </w:tcPr>
          <w:p w14:paraId="7FE7F62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Yes, effective state</w:t>
            </w:r>
          </w:p>
        </w:tc>
        <w:tc>
          <w:tcPr>
            <w:tcW w:w="2592" w:type="dxa"/>
            <w:vAlign w:val="center"/>
          </w:tcPr>
          <w:p w14:paraId="00DADBF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Human Context</w:t>
            </w:r>
          </w:p>
        </w:tc>
        <w:tc>
          <w:tcPr>
            <w:tcW w:w="2592" w:type="dxa"/>
            <w:vAlign w:val="center"/>
          </w:tcPr>
          <w:p w14:paraId="673433D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 xml:space="preserve">Do not overwrite system inference; persist </w:t>
            </w:r>
            <w:r>
              <w:rPr>
                <w:sz w:val="16"/>
              </w:rPr>
              <w:lastRenderedPageBreak/>
              <w:t>feedback/correction and recompute effective Weight.</w:t>
            </w:r>
          </w:p>
        </w:tc>
      </w:tr>
      <w:tr w:rsidR="00882874" w14:paraId="11E6F542" w14:textId="77777777">
        <w:trPr>
          <w:jc w:val="center"/>
        </w:trPr>
        <w:tc>
          <w:tcPr>
            <w:tcW w:w="2592" w:type="dxa"/>
            <w:vAlign w:val="center"/>
          </w:tcPr>
          <w:p w14:paraId="2ACA1D5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lastRenderedPageBreak/>
              <w:t>Decision Mode</w:t>
            </w:r>
          </w:p>
        </w:tc>
        <w:tc>
          <w:tcPr>
            <w:tcW w:w="2592" w:type="dxa"/>
            <w:vAlign w:val="center"/>
          </w:tcPr>
          <w:p w14:paraId="26D4885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Yes, optional</w:t>
            </w:r>
          </w:p>
        </w:tc>
        <w:tc>
          <w:tcPr>
            <w:tcW w:w="2592" w:type="dxa"/>
            <w:vAlign w:val="center"/>
          </w:tcPr>
          <w:p w14:paraId="427E72FA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Human Context</w:t>
            </w:r>
          </w:p>
        </w:tc>
        <w:tc>
          <w:tcPr>
            <w:tcW w:w="2592" w:type="dxa"/>
            <w:vAlign w:val="center"/>
          </w:tcPr>
          <w:p w14:paraId="080DBBB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CONSCIOUS / AUTOMATIC / AVOIDED; absence remains no input.</w:t>
            </w:r>
          </w:p>
        </w:tc>
      </w:tr>
      <w:tr w:rsidR="00882874" w14:paraId="7DC314E9" w14:textId="77777777">
        <w:trPr>
          <w:jc w:val="center"/>
        </w:trPr>
        <w:tc>
          <w:tcPr>
            <w:tcW w:w="2592" w:type="dxa"/>
            <w:vAlign w:val="center"/>
          </w:tcPr>
          <w:p w14:paraId="645BAB0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Decision</w:t>
            </w:r>
          </w:p>
        </w:tc>
        <w:tc>
          <w:tcPr>
            <w:tcW w:w="2592" w:type="dxa"/>
            <w:vAlign w:val="center"/>
          </w:tcPr>
          <w:p w14:paraId="2BBD4BB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Lifecycle action only</w:t>
            </w:r>
          </w:p>
        </w:tc>
        <w:tc>
          <w:tcPr>
            <w:tcW w:w="2592" w:type="dxa"/>
            <w:vAlign w:val="center"/>
          </w:tcPr>
          <w:p w14:paraId="180F78D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Decision</w:t>
            </w:r>
          </w:p>
        </w:tc>
        <w:tc>
          <w:tcPr>
            <w:tcW w:w="2592" w:type="dxa"/>
            <w:vAlign w:val="center"/>
          </w:tcPr>
          <w:p w14:paraId="249B882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UI sends explicit action; Decision service owns state transition.</w:t>
            </w:r>
          </w:p>
        </w:tc>
      </w:tr>
      <w:tr w:rsidR="00882874" w14:paraId="0646BB39" w14:textId="77777777">
        <w:trPr>
          <w:jc w:val="center"/>
        </w:trPr>
        <w:tc>
          <w:tcPr>
            <w:tcW w:w="2592" w:type="dxa"/>
            <w:vAlign w:val="center"/>
          </w:tcPr>
          <w:p w14:paraId="4006193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Mission</w:t>
            </w:r>
          </w:p>
        </w:tc>
        <w:tc>
          <w:tcPr>
            <w:tcW w:w="2592" w:type="dxa"/>
            <w:vAlign w:val="center"/>
          </w:tcPr>
          <w:p w14:paraId="450151E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92" w:type="dxa"/>
            <w:vAlign w:val="center"/>
          </w:tcPr>
          <w:p w14:paraId="5EAEFFD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Mission</w:t>
            </w:r>
          </w:p>
        </w:tc>
        <w:tc>
          <w:tcPr>
            <w:tcW w:w="2592" w:type="dxa"/>
            <w:vAlign w:val="center"/>
          </w:tcPr>
          <w:p w14:paraId="7A9A233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Mission service owns creation, progress, contribution and lifecycle.</w:t>
            </w:r>
          </w:p>
        </w:tc>
      </w:tr>
      <w:tr w:rsidR="00882874" w14:paraId="18E5373E" w14:textId="77777777">
        <w:trPr>
          <w:jc w:val="center"/>
        </w:trPr>
        <w:tc>
          <w:tcPr>
            <w:tcW w:w="2592" w:type="dxa"/>
            <w:vAlign w:val="center"/>
          </w:tcPr>
          <w:p w14:paraId="628927F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Learning signal</w:t>
            </w:r>
          </w:p>
        </w:tc>
        <w:tc>
          <w:tcPr>
            <w:tcW w:w="2592" w:type="dxa"/>
            <w:vAlign w:val="center"/>
          </w:tcPr>
          <w:p w14:paraId="42CDFEC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592" w:type="dxa"/>
            <w:vAlign w:val="center"/>
          </w:tcPr>
          <w:p w14:paraId="73B4C56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Learning</w:t>
            </w:r>
          </w:p>
        </w:tc>
        <w:tc>
          <w:tcPr>
            <w:tcW w:w="2592" w:type="dxa"/>
            <w:vAlign w:val="center"/>
          </w:tcPr>
          <w:p w14:paraId="7906E75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Derived from evidence; UI read-only.</w:t>
            </w:r>
          </w:p>
        </w:tc>
      </w:tr>
      <w:tr w:rsidR="00882874" w14:paraId="41B93AB7" w14:textId="77777777">
        <w:trPr>
          <w:jc w:val="center"/>
        </w:trPr>
        <w:tc>
          <w:tcPr>
            <w:tcW w:w="2592" w:type="dxa"/>
            <w:vAlign w:val="center"/>
          </w:tcPr>
          <w:p w14:paraId="2C85022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Journey event</w:t>
            </w:r>
          </w:p>
        </w:tc>
        <w:tc>
          <w:tcPr>
            <w:tcW w:w="2592" w:type="dxa"/>
            <w:vAlign w:val="center"/>
          </w:tcPr>
          <w:p w14:paraId="05AFF6E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592" w:type="dxa"/>
            <w:vAlign w:val="center"/>
          </w:tcPr>
          <w:p w14:paraId="4A9F848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Journey</w:t>
            </w:r>
          </w:p>
        </w:tc>
        <w:tc>
          <w:tcPr>
            <w:tcW w:w="2592" w:type="dxa"/>
            <w:vAlign w:val="center"/>
          </w:tcPr>
          <w:p w14:paraId="64AC515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Derived/admitted significant learning; UI read-only.</w:t>
            </w:r>
          </w:p>
        </w:tc>
      </w:tr>
      <w:tr w:rsidR="00882874" w14:paraId="56E9C591" w14:textId="77777777">
        <w:trPr>
          <w:jc w:val="center"/>
        </w:trPr>
        <w:tc>
          <w:tcPr>
            <w:tcW w:w="2592" w:type="dxa"/>
            <w:vAlign w:val="center"/>
          </w:tcPr>
          <w:p w14:paraId="7A0E5C9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Reward award</w:t>
            </w:r>
          </w:p>
        </w:tc>
        <w:tc>
          <w:tcPr>
            <w:tcW w:w="2592" w:type="dxa"/>
            <w:vAlign w:val="center"/>
          </w:tcPr>
          <w:p w14:paraId="1402EC1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592" w:type="dxa"/>
            <w:vAlign w:val="center"/>
          </w:tcPr>
          <w:p w14:paraId="4F28031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Rewards</w:t>
            </w:r>
          </w:p>
        </w:tc>
        <w:tc>
          <w:tcPr>
            <w:tcW w:w="2592" w:type="dxa"/>
            <w:vAlign w:val="center"/>
          </w:tcPr>
          <w:p w14:paraId="4D0BC0A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Derived from verified eligibility; immutable ledger authority.</w:t>
            </w:r>
          </w:p>
        </w:tc>
      </w:tr>
    </w:tbl>
    <w:p w14:paraId="614D26C9" w14:textId="77777777" w:rsidR="00882874" w:rsidRDefault="00882874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882874" w14:paraId="14427DA9" w14:textId="77777777">
        <w:tc>
          <w:tcPr>
            <w:tcW w:w="10368" w:type="dxa"/>
            <w:shd w:val="clear" w:color="auto" w:fill="EAF2F8"/>
          </w:tcPr>
          <w:p w14:paraId="67D5E86D" w14:textId="77777777" w:rsidR="00882874" w:rsidRDefault="00000000">
            <w:r>
              <w:rPr>
                <w:b/>
                <w:color w:val="1F4E79"/>
                <w:sz w:val="20"/>
              </w:rPr>
              <w:t>User correction rule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9"/>
              </w:rPr>
              <w:t>Manual transactions and factual/category corrections are valid canonical writes through the Transaction API. Human Weight edits change effective state through feedback/correction persistence while preserving the original system inference.</w:t>
            </w:r>
          </w:p>
        </w:tc>
      </w:tr>
    </w:tbl>
    <w:p w14:paraId="55DB6AA0" w14:textId="77777777" w:rsidR="00882874" w:rsidRDefault="00000000">
      <w:pPr>
        <w:pStyle w:val="Heading1"/>
      </w:pPr>
      <w:r>
        <w:t>4. Screen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555"/>
        <w:gridCol w:w="1624"/>
        <w:gridCol w:w="2768"/>
        <w:gridCol w:w="1579"/>
        <w:gridCol w:w="1558"/>
      </w:tblGrid>
      <w:tr w:rsidR="00882874" w14:paraId="3CACE315" w14:textId="77777777">
        <w:trPr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D9658B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BD7119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Screen ID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34CBB4C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5E278E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Figma frame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C45FF0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4549A3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Review</w:t>
            </w:r>
          </w:p>
        </w:tc>
      </w:tr>
      <w:tr w:rsidR="00882874" w14:paraId="20144A7C" w14:textId="77777777">
        <w:trPr>
          <w:jc w:val="center"/>
        </w:trPr>
        <w:tc>
          <w:tcPr>
            <w:tcW w:w="1728" w:type="dxa"/>
            <w:vAlign w:val="center"/>
          </w:tcPr>
          <w:p w14:paraId="4F9071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</w:t>
            </w:r>
          </w:p>
        </w:tc>
        <w:tc>
          <w:tcPr>
            <w:tcW w:w="1728" w:type="dxa"/>
            <w:vAlign w:val="center"/>
          </w:tcPr>
          <w:p w14:paraId="736B734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F9B-SCR-001</w:t>
            </w:r>
          </w:p>
        </w:tc>
        <w:tc>
          <w:tcPr>
            <w:tcW w:w="1728" w:type="dxa"/>
            <w:vAlign w:val="center"/>
          </w:tcPr>
          <w:p w14:paraId="7C3283D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Authentication</w:t>
            </w:r>
          </w:p>
        </w:tc>
        <w:tc>
          <w:tcPr>
            <w:tcW w:w="1728" w:type="dxa"/>
            <w:vAlign w:val="center"/>
          </w:tcPr>
          <w:p w14:paraId="38F9DF7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SCREEN_LOGIN</w:t>
            </w:r>
          </w:p>
        </w:tc>
        <w:tc>
          <w:tcPr>
            <w:tcW w:w="1728" w:type="dxa"/>
            <w:vAlign w:val="center"/>
          </w:tcPr>
          <w:p w14:paraId="64FE05B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02ED7A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06D1010" w14:textId="77777777">
        <w:trPr>
          <w:jc w:val="center"/>
        </w:trPr>
        <w:tc>
          <w:tcPr>
            <w:tcW w:w="1728" w:type="dxa"/>
            <w:vAlign w:val="center"/>
          </w:tcPr>
          <w:p w14:paraId="457A339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  <w:vAlign w:val="center"/>
          </w:tcPr>
          <w:p w14:paraId="7C1A071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F9B-SCR-002</w:t>
            </w:r>
          </w:p>
        </w:tc>
        <w:tc>
          <w:tcPr>
            <w:tcW w:w="1728" w:type="dxa"/>
            <w:vAlign w:val="center"/>
          </w:tcPr>
          <w:p w14:paraId="0D8ED20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Authentication</w:t>
            </w:r>
          </w:p>
        </w:tc>
        <w:tc>
          <w:tcPr>
            <w:tcW w:w="1728" w:type="dxa"/>
            <w:vAlign w:val="center"/>
          </w:tcPr>
          <w:p w14:paraId="3B1C13C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SCREEN_OTP</w:t>
            </w:r>
          </w:p>
        </w:tc>
        <w:tc>
          <w:tcPr>
            <w:tcW w:w="1728" w:type="dxa"/>
            <w:vAlign w:val="center"/>
          </w:tcPr>
          <w:p w14:paraId="3F2EE2A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4BAE19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6B158B0" w14:textId="77777777">
        <w:trPr>
          <w:jc w:val="center"/>
        </w:trPr>
        <w:tc>
          <w:tcPr>
            <w:tcW w:w="1728" w:type="dxa"/>
            <w:vAlign w:val="center"/>
          </w:tcPr>
          <w:p w14:paraId="430DDDC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</w:t>
            </w:r>
          </w:p>
        </w:tc>
        <w:tc>
          <w:tcPr>
            <w:tcW w:w="1728" w:type="dxa"/>
            <w:vAlign w:val="center"/>
          </w:tcPr>
          <w:p w14:paraId="0600E1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F9B-SCR-003</w:t>
            </w:r>
          </w:p>
        </w:tc>
        <w:tc>
          <w:tcPr>
            <w:tcW w:w="1728" w:type="dxa"/>
            <w:vAlign w:val="center"/>
          </w:tcPr>
          <w:p w14:paraId="6AD6A6D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Authentication</w:t>
            </w:r>
          </w:p>
        </w:tc>
        <w:tc>
          <w:tcPr>
            <w:tcW w:w="1728" w:type="dxa"/>
            <w:vAlign w:val="center"/>
          </w:tcPr>
          <w:p w14:paraId="47CA5A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SCREEN_BIOMETRIC</w:t>
            </w:r>
          </w:p>
        </w:tc>
        <w:tc>
          <w:tcPr>
            <w:tcW w:w="1728" w:type="dxa"/>
            <w:vAlign w:val="center"/>
          </w:tcPr>
          <w:p w14:paraId="390AFB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755706E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954E925" w14:textId="77777777">
        <w:trPr>
          <w:jc w:val="center"/>
        </w:trPr>
        <w:tc>
          <w:tcPr>
            <w:tcW w:w="1728" w:type="dxa"/>
            <w:vAlign w:val="center"/>
          </w:tcPr>
          <w:p w14:paraId="7CA4206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28" w:type="dxa"/>
            <w:vAlign w:val="center"/>
          </w:tcPr>
          <w:p w14:paraId="3F7B8EF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F9B-SCR-004</w:t>
            </w:r>
          </w:p>
        </w:tc>
        <w:tc>
          <w:tcPr>
            <w:tcW w:w="1728" w:type="dxa"/>
            <w:vAlign w:val="center"/>
          </w:tcPr>
          <w:p w14:paraId="0228967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Other / Review</w:t>
            </w:r>
          </w:p>
        </w:tc>
        <w:tc>
          <w:tcPr>
            <w:tcW w:w="1728" w:type="dxa"/>
            <w:vAlign w:val="center"/>
          </w:tcPr>
          <w:p w14:paraId="6A21FD7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SCREEN_TAG_TRANSACTION</w:t>
            </w:r>
          </w:p>
        </w:tc>
        <w:tc>
          <w:tcPr>
            <w:tcW w:w="1728" w:type="dxa"/>
            <w:vAlign w:val="center"/>
          </w:tcPr>
          <w:p w14:paraId="3504D5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1581A2F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2EF371B" w14:textId="77777777">
        <w:trPr>
          <w:jc w:val="center"/>
        </w:trPr>
        <w:tc>
          <w:tcPr>
            <w:tcW w:w="1728" w:type="dxa"/>
            <w:vAlign w:val="center"/>
          </w:tcPr>
          <w:p w14:paraId="3980F20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</w:t>
            </w:r>
          </w:p>
        </w:tc>
        <w:tc>
          <w:tcPr>
            <w:tcW w:w="1728" w:type="dxa"/>
            <w:vAlign w:val="center"/>
          </w:tcPr>
          <w:p w14:paraId="22D0E7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F9B-SCR-005</w:t>
            </w:r>
          </w:p>
        </w:tc>
        <w:tc>
          <w:tcPr>
            <w:tcW w:w="1728" w:type="dxa"/>
            <w:vAlign w:val="center"/>
          </w:tcPr>
          <w:p w14:paraId="4356C2D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Other / Review</w:t>
            </w:r>
          </w:p>
        </w:tc>
        <w:tc>
          <w:tcPr>
            <w:tcW w:w="1728" w:type="dxa"/>
            <w:vAlign w:val="center"/>
          </w:tcPr>
          <w:p w14:paraId="727D2D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SCREEN_QUICK_TAG</w:t>
            </w:r>
          </w:p>
        </w:tc>
        <w:tc>
          <w:tcPr>
            <w:tcW w:w="1728" w:type="dxa"/>
            <w:vAlign w:val="center"/>
          </w:tcPr>
          <w:p w14:paraId="474017E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0E2AC0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59F082A" w14:textId="77777777">
        <w:trPr>
          <w:jc w:val="center"/>
        </w:trPr>
        <w:tc>
          <w:tcPr>
            <w:tcW w:w="1728" w:type="dxa"/>
            <w:vAlign w:val="center"/>
          </w:tcPr>
          <w:p w14:paraId="7E21CC1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28" w:type="dxa"/>
            <w:vAlign w:val="center"/>
          </w:tcPr>
          <w:p w14:paraId="71A080E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F9B-SCR-006</w:t>
            </w:r>
          </w:p>
        </w:tc>
        <w:tc>
          <w:tcPr>
            <w:tcW w:w="1728" w:type="dxa"/>
            <w:vAlign w:val="center"/>
          </w:tcPr>
          <w:p w14:paraId="357E63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Profile &amp; Settings</w:t>
            </w:r>
          </w:p>
        </w:tc>
        <w:tc>
          <w:tcPr>
            <w:tcW w:w="1728" w:type="dxa"/>
            <w:vAlign w:val="center"/>
          </w:tcPr>
          <w:p w14:paraId="4CB6658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SCREEN_PROFILE</w:t>
            </w:r>
          </w:p>
        </w:tc>
        <w:tc>
          <w:tcPr>
            <w:tcW w:w="1728" w:type="dxa"/>
            <w:vAlign w:val="center"/>
          </w:tcPr>
          <w:p w14:paraId="0C6129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670EF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78C44F0" w14:textId="77777777">
        <w:trPr>
          <w:jc w:val="center"/>
        </w:trPr>
        <w:tc>
          <w:tcPr>
            <w:tcW w:w="1728" w:type="dxa"/>
            <w:vAlign w:val="center"/>
          </w:tcPr>
          <w:p w14:paraId="3108F0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</w:t>
            </w:r>
          </w:p>
        </w:tc>
        <w:tc>
          <w:tcPr>
            <w:tcW w:w="1728" w:type="dxa"/>
            <w:vAlign w:val="center"/>
          </w:tcPr>
          <w:p w14:paraId="3F03FAE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F9B-SCR-007</w:t>
            </w:r>
          </w:p>
        </w:tc>
        <w:tc>
          <w:tcPr>
            <w:tcW w:w="1728" w:type="dxa"/>
            <w:vAlign w:val="center"/>
          </w:tcPr>
          <w:p w14:paraId="16BD1C0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Profile &amp; Settings</w:t>
            </w:r>
          </w:p>
        </w:tc>
        <w:tc>
          <w:tcPr>
            <w:tcW w:w="1728" w:type="dxa"/>
            <w:vAlign w:val="center"/>
          </w:tcPr>
          <w:p w14:paraId="6FE9F80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SCREEN_NOTIFICATIONS_SETTINGS</w:t>
            </w:r>
          </w:p>
        </w:tc>
        <w:tc>
          <w:tcPr>
            <w:tcW w:w="1728" w:type="dxa"/>
            <w:vAlign w:val="center"/>
          </w:tcPr>
          <w:p w14:paraId="7DDD5EE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308E20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1101194" w14:textId="77777777">
        <w:trPr>
          <w:jc w:val="center"/>
        </w:trPr>
        <w:tc>
          <w:tcPr>
            <w:tcW w:w="1728" w:type="dxa"/>
            <w:vAlign w:val="center"/>
          </w:tcPr>
          <w:p w14:paraId="3B3D927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8</w:t>
            </w:r>
          </w:p>
        </w:tc>
        <w:tc>
          <w:tcPr>
            <w:tcW w:w="1728" w:type="dxa"/>
            <w:vAlign w:val="center"/>
          </w:tcPr>
          <w:p w14:paraId="4427B81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F9B-SCR-008</w:t>
            </w:r>
          </w:p>
        </w:tc>
        <w:tc>
          <w:tcPr>
            <w:tcW w:w="1728" w:type="dxa"/>
            <w:vAlign w:val="center"/>
          </w:tcPr>
          <w:p w14:paraId="42CD34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556F61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SCREEN_CONNECTED_BANKS</w:t>
            </w:r>
          </w:p>
        </w:tc>
        <w:tc>
          <w:tcPr>
            <w:tcW w:w="1728" w:type="dxa"/>
            <w:vAlign w:val="center"/>
          </w:tcPr>
          <w:p w14:paraId="2CEA517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344408B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734E3DA" w14:textId="77777777">
        <w:trPr>
          <w:jc w:val="center"/>
        </w:trPr>
        <w:tc>
          <w:tcPr>
            <w:tcW w:w="1728" w:type="dxa"/>
            <w:vAlign w:val="center"/>
          </w:tcPr>
          <w:p w14:paraId="507F29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9</w:t>
            </w:r>
          </w:p>
        </w:tc>
        <w:tc>
          <w:tcPr>
            <w:tcW w:w="1728" w:type="dxa"/>
            <w:vAlign w:val="center"/>
          </w:tcPr>
          <w:p w14:paraId="395D03A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F9B-SCR-009</w:t>
            </w:r>
          </w:p>
        </w:tc>
        <w:tc>
          <w:tcPr>
            <w:tcW w:w="1728" w:type="dxa"/>
            <w:vAlign w:val="center"/>
          </w:tcPr>
          <w:p w14:paraId="40616A3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Empty States</w:t>
            </w:r>
          </w:p>
        </w:tc>
        <w:tc>
          <w:tcPr>
            <w:tcW w:w="1728" w:type="dxa"/>
            <w:vAlign w:val="center"/>
          </w:tcPr>
          <w:p w14:paraId="7433BBC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SCREEN_EMPTY_LIVE</w:t>
            </w:r>
          </w:p>
        </w:tc>
        <w:tc>
          <w:tcPr>
            <w:tcW w:w="1728" w:type="dxa"/>
            <w:vAlign w:val="center"/>
          </w:tcPr>
          <w:p w14:paraId="7FB8BE2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State Screen</w:t>
            </w:r>
          </w:p>
        </w:tc>
        <w:tc>
          <w:tcPr>
            <w:tcW w:w="1728" w:type="dxa"/>
            <w:vAlign w:val="center"/>
          </w:tcPr>
          <w:p w14:paraId="6D63C2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FAD97BD" w14:textId="77777777">
        <w:trPr>
          <w:jc w:val="center"/>
        </w:trPr>
        <w:tc>
          <w:tcPr>
            <w:tcW w:w="1728" w:type="dxa"/>
            <w:vAlign w:val="center"/>
          </w:tcPr>
          <w:p w14:paraId="3315F0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728" w:type="dxa"/>
            <w:vAlign w:val="center"/>
          </w:tcPr>
          <w:p w14:paraId="6BBDCA9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F9B-SCR-010</w:t>
            </w:r>
          </w:p>
        </w:tc>
        <w:tc>
          <w:tcPr>
            <w:tcW w:w="1728" w:type="dxa"/>
            <w:vAlign w:val="center"/>
          </w:tcPr>
          <w:p w14:paraId="6B1235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Empty States</w:t>
            </w:r>
          </w:p>
        </w:tc>
        <w:tc>
          <w:tcPr>
            <w:tcW w:w="1728" w:type="dxa"/>
            <w:vAlign w:val="center"/>
          </w:tcPr>
          <w:p w14:paraId="349D91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SCREEN_EMPTY_DECISIONS</w:t>
            </w:r>
          </w:p>
        </w:tc>
        <w:tc>
          <w:tcPr>
            <w:tcW w:w="1728" w:type="dxa"/>
            <w:vAlign w:val="center"/>
          </w:tcPr>
          <w:p w14:paraId="1BD1B0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State Screen</w:t>
            </w:r>
          </w:p>
        </w:tc>
        <w:tc>
          <w:tcPr>
            <w:tcW w:w="1728" w:type="dxa"/>
            <w:vAlign w:val="center"/>
          </w:tcPr>
          <w:p w14:paraId="567C75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766A724" w14:textId="77777777">
        <w:trPr>
          <w:jc w:val="center"/>
        </w:trPr>
        <w:tc>
          <w:tcPr>
            <w:tcW w:w="1728" w:type="dxa"/>
            <w:vAlign w:val="center"/>
          </w:tcPr>
          <w:p w14:paraId="41A31C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728" w:type="dxa"/>
            <w:vAlign w:val="center"/>
          </w:tcPr>
          <w:p w14:paraId="2985871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F9B-SCR-011</w:t>
            </w:r>
          </w:p>
        </w:tc>
        <w:tc>
          <w:tcPr>
            <w:tcW w:w="1728" w:type="dxa"/>
            <w:vAlign w:val="center"/>
          </w:tcPr>
          <w:p w14:paraId="029C57D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Empty States</w:t>
            </w:r>
          </w:p>
        </w:tc>
        <w:tc>
          <w:tcPr>
            <w:tcW w:w="1728" w:type="dxa"/>
            <w:vAlign w:val="center"/>
          </w:tcPr>
          <w:p w14:paraId="42E3C9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SCREEN_EMPTY_JOURNEY</w:t>
            </w:r>
          </w:p>
        </w:tc>
        <w:tc>
          <w:tcPr>
            <w:tcW w:w="1728" w:type="dxa"/>
            <w:vAlign w:val="center"/>
          </w:tcPr>
          <w:p w14:paraId="37BCA6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State Screen</w:t>
            </w:r>
          </w:p>
        </w:tc>
        <w:tc>
          <w:tcPr>
            <w:tcW w:w="1728" w:type="dxa"/>
            <w:vAlign w:val="center"/>
          </w:tcPr>
          <w:p w14:paraId="5B3EE8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EC7EF7A" w14:textId="77777777">
        <w:trPr>
          <w:jc w:val="center"/>
        </w:trPr>
        <w:tc>
          <w:tcPr>
            <w:tcW w:w="1728" w:type="dxa"/>
            <w:vAlign w:val="center"/>
          </w:tcPr>
          <w:p w14:paraId="5826BC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28" w:type="dxa"/>
            <w:vAlign w:val="center"/>
          </w:tcPr>
          <w:p w14:paraId="61291BC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F9B-SCR-012</w:t>
            </w:r>
          </w:p>
        </w:tc>
        <w:tc>
          <w:tcPr>
            <w:tcW w:w="1728" w:type="dxa"/>
            <w:vAlign w:val="center"/>
          </w:tcPr>
          <w:p w14:paraId="011B1D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Empty States</w:t>
            </w:r>
          </w:p>
        </w:tc>
        <w:tc>
          <w:tcPr>
            <w:tcW w:w="1728" w:type="dxa"/>
            <w:vAlign w:val="center"/>
          </w:tcPr>
          <w:p w14:paraId="08381B5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SCREEN_EMPTY_REWARDS</w:t>
            </w:r>
          </w:p>
        </w:tc>
        <w:tc>
          <w:tcPr>
            <w:tcW w:w="1728" w:type="dxa"/>
            <w:vAlign w:val="center"/>
          </w:tcPr>
          <w:p w14:paraId="6B7D37C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State Screen</w:t>
            </w:r>
          </w:p>
        </w:tc>
        <w:tc>
          <w:tcPr>
            <w:tcW w:w="1728" w:type="dxa"/>
            <w:vAlign w:val="center"/>
          </w:tcPr>
          <w:p w14:paraId="3DD2104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881939A" w14:textId="77777777">
        <w:trPr>
          <w:jc w:val="center"/>
        </w:trPr>
        <w:tc>
          <w:tcPr>
            <w:tcW w:w="1728" w:type="dxa"/>
            <w:vAlign w:val="center"/>
          </w:tcPr>
          <w:p w14:paraId="173AFA2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728" w:type="dxa"/>
            <w:vAlign w:val="center"/>
          </w:tcPr>
          <w:p w14:paraId="4C9C8EE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F9B-SCR-013</w:t>
            </w:r>
          </w:p>
        </w:tc>
        <w:tc>
          <w:tcPr>
            <w:tcW w:w="1728" w:type="dxa"/>
            <w:vAlign w:val="center"/>
          </w:tcPr>
          <w:p w14:paraId="2D2305B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System &amp; Utility</w:t>
            </w:r>
          </w:p>
        </w:tc>
        <w:tc>
          <w:tcPr>
            <w:tcW w:w="1728" w:type="dxa"/>
            <w:vAlign w:val="center"/>
          </w:tcPr>
          <w:p w14:paraId="33A00AF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SCREEN_NOTIFICATION_CENTER</w:t>
            </w:r>
          </w:p>
        </w:tc>
        <w:tc>
          <w:tcPr>
            <w:tcW w:w="1728" w:type="dxa"/>
            <w:vAlign w:val="center"/>
          </w:tcPr>
          <w:p w14:paraId="1DD251E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State</w:t>
            </w:r>
          </w:p>
        </w:tc>
        <w:tc>
          <w:tcPr>
            <w:tcW w:w="1728" w:type="dxa"/>
            <w:vAlign w:val="center"/>
          </w:tcPr>
          <w:p w14:paraId="289C8AB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B00394F" w14:textId="77777777">
        <w:trPr>
          <w:jc w:val="center"/>
        </w:trPr>
        <w:tc>
          <w:tcPr>
            <w:tcW w:w="1728" w:type="dxa"/>
            <w:vAlign w:val="center"/>
          </w:tcPr>
          <w:p w14:paraId="3E08329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728" w:type="dxa"/>
            <w:vAlign w:val="center"/>
          </w:tcPr>
          <w:p w14:paraId="5B8AAFA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F9B-SCR-014</w:t>
            </w:r>
          </w:p>
        </w:tc>
        <w:tc>
          <w:tcPr>
            <w:tcW w:w="1728" w:type="dxa"/>
            <w:vAlign w:val="center"/>
          </w:tcPr>
          <w:p w14:paraId="7281E58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System &amp; Utility</w:t>
            </w:r>
          </w:p>
        </w:tc>
        <w:tc>
          <w:tcPr>
            <w:tcW w:w="1728" w:type="dxa"/>
            <w:vAlign w:val="center"/>
          </w:tcPr>
          <w:p w14:paraId="7C500F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SCREEN_WEIGHT_ALERT</w:t>
            </w:r>
          </w:p>
        </w:tc>
        <w:tc>
          <w:tcPr>
            <w:tcW w:w="1728" w:type="dxa"/>
            <w:vAlign w:val="center"/>
          </w:tcPr>
          <w:p w14:paraId="265EC5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State</w:t>
            </w:r>
          </w:p>
        </w:tc>
        <w:tc>
          <w:tcPr>
            <w:tcW w:w="1728" w:type="dxa"/>
            <w:vAlign w:val="center"/>
          </w:tcPr>
          <w:p w14:paraId="1CCCE1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AFC28BA" w14:textId="77777777">
        <w:trPr>
          <w:jc w:val="center"/>
        </w:trPr>
        <w:tc>
          <w:tcPr>
            <w:tcW w:w="1728" w:type="dxa"/>
            <w:vAlign w:val="center"/>
          </w:tcPr>
          <w:p w14:paraId="52A38DD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728" w:type="dxa"/>
            <w:vAlign w:val="center"/>
          </w:tcPr>
          <w:p w14:paraId="6785AB4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F9B-SCR-015</w:t>
            </w:r>
          </w:p>
        </w:tc>
        <w:tc>
          <w:tcPr>
            <w:tcW w:w="1728" w:type="dxa"/>
            <w:vAlign w:val="center"/>
          </w:tcPr>
          <w:p w14:paraId="0E0991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System &amp; Utility</w:t>
            </w:r>
          </w:p>
        </w:tc>
        <w:tc>
          <w:tcPr>
            <w:tcW w:w="1728" w:type="dxa"/>
            <w:vAlign w:val="center"/>
          </w:tcPr>
          <w:p w14:paraId="2016FE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SCREEN_SEARCH</w:t>
            </w:r>
          </w:p>
        </w:tc>
        <w:tc>
          <w:tcPr>
            <w:tcW w:w="1728" w:type="dxa"/>
            <w:vAlign w:val="center"/>
          </w:tcPr>
          <w:p w14:paraId="2D25A71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State</w:t>
            </w:r>
          </w:p>
        </w:tc>
        <w:tc>
          <w:tcPr>
            <w:tcW w:w="1728" w:type="dxa"/>
            <w:vAlign w:val="center"/>
          </w:tcPr>
          <w:p w14:paraId="1887C0C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B0DB9A5" w14:textId="77777777">
        <w:trPr>
          <w:jc w:val="center"/>
        </w:trPr>
        <w:tc>
          <w:tcPr>
            <w:tcW w:w="1728" w:type="dxa"/>
            <w:vAlign w:val="center"/>
          </w:tcPr>
          <w:p w14:paraId="26B3408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16</w:t>
            </w:r>
          </w:p>
        </w:tc>
        <w:tc>
          <w:tcPr>
            <w:tcW w:w="1728" w:type="dxa"/>
            <w:vAlign w:val="center"/>
          </w:tcPr>
          <w:p w14:paraId="45BEAC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F9B-SCR-016</w:t>
            </w:r>
          </w:p>
        </w:tc>
        <w:tc>
          <w:tcPr>
            <w:tcW w:w="1728" w:type="dxa"/>
            <w:vAlign w:val="center"/>
          </w:tcPr>
          <w:p w14:paraId="3EE776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50BEC83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onboard-welcome</w:t>
            </w:r>
          </w:p>
        </w:tc>
        <w:tc>
          <w:tcPr>
            <w:tcW w:w="1728" w:type="dxa"/>
            <w:vAlign w:val="center"/>
          </w:tcPr>
          <w:p w14:paraId="4213DBF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EEB7C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40200F8" w14:textId="77777777">
        <w:trPr>
          <w:jc w:val="center"/>
        </w:trPr>
        <w:tc>
          <w:tcPr>
            <w:tcW w:w="1728" w:type="dxa"/>
            <w:vAlign w:val="center"/>
          </w:tcPr>
          <w:p w14:paraId="5897D6F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728" w:type="dxa"/>
            <w:vAlign w:val="center"/>
          </w:tcPr>
          <w:p w14:paraId="541DB9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F9B-SCR-017</w:t>
            </w:r>
          </w:p>
        </w:tc>
        <w:tc>
          <w:tcPr>
            <w:tcW w:w="1728" w:type="dxa"/>
            <w:vAlign w:val="center"/>
          </w:tcPr>
          <w:p w14:paraId="1371073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722F9D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onboard-concept</w:t>
            </w:r>
          </w:p>
        </w:tc>
        <w:tc>
          <w:tcPr>
            <w:tcW w:w="1728" w:type="dxa"/>
            <w:vAlign w:val="center"/>
          </w:tcPr>
          <w:p w14:paraId="27C6B2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CC31B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AF0238B" w14:textId="77777777">
        <w:trPr>
          <w:jc w:val="center"/>
        </w:trPr>
        <w:tc>
          <w:tcPr>
            <w:tcW w:w="1728" w:type="dxa"/>
            <w:vAlign w:val="center"/>
          </w:tcPr>
          <w:p w14:paraId="4BEC08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728" w:type="dxa"/>
            <w:vAlign w:val="center"/>
          </w:tcPr>
          <w:p w14:paraId="390671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F9B-SCR-018</w:t>
            </w:r>
          </w:p>
        </w:tc>
        <w:tc>
          <w:tcPr>
            <w:tcW w:w="1728" w:type="dxa"/>
            <w:vAlign w:val="center"/>
          </w:tcPr>
          <w:p w14:paraId="4750142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6623330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onboard-quiz</w:t>
            </w:r>
          </w:p>
        </w:tc>
        <w:tc>
          <w:tcPr>
            <w:tcW w:w="1728" w:type="dxa"/>
            <w:vAlign w:val="center"/>
          </w:tcPr>
          <w:p w14:paraId="6F69793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3C5C45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DE920A4" w14:textId="77777777">
        <w:trPr>
          <w:jc w:val="center"/>
        </w:trPr>
        <w:tc>
          <w:tcPr>
            <w:tcW w:w="1728" w:type="dxa"/>
            <w:vAlign w:val="center"/>
          </w:tcPr>
          <w:p w14:paraId="29906E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728" w:type="dxa"/>
            <w:vAlign w:val="center"/>
          </w:tcPr>
          <w:p w14:paraId="24EDF60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F9B-SCR-019</w:t>
            </w:r>
          </w:p>
        </w:tc>
        <w:tc>
          <w:tcPr>
            <w:tcW w:w="1728" w:type="dxa"/>
            <w:vAlign w:val="center"/>
          </w:tcPr>
          <w:p w14:paraId="58037BF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18B6EF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onboard-result</w:t>
            </w:r>
          </w:p>
        </w:tc>
        <w:tc>
          <w:tcPr>
            <w:tcW w:w="1728" w:type="dxa"/>
            <w:vAlign w:val="center"/>
          </w:tcPr>
          <w:p w14:paraId="3D041E4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620B131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DD747B0" w14:textId="77777777">
        <w:trPr>
          <w:jc w:val="center"/>
        </w:trPr>
        <w:tc>
          <w:tcPr>
            <w:tcW w:w="1728" w:type="dxa"/>
            <w:vAlign w:val="center"/>
          </w:tcPr>
          <w:p w14:paraId="53961D0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728" w:type="dxa"/>
            <w:vAlign w:val="center"/>
          </w:tcPr>
          <w:p w14:paraId="40E378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F9B-SCR-020</w:t>
            </w:r>
          </w:p>
        </w:tc>
        <w:tc>
          <w:tcPr>
            <w:tcW w:w="1728" w:type="dxa"/>
            <w:vAlign w:val="center"/>
          </w:tcPr>
          <w:p w14:paraId="71981E2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73C940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onboard-first-mission</w:t>
            </w:r>
          </w:p>
        </w:tc>
        <w:tc>
          <w:tcPr>
            <w:tcW w:w="1728" w:type="dxa"/>
            <w:vAlign w:val="center"/>
          </w:tcPr>
          <w:p w14:paraId="0ACA4CC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0DF151A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F4A5838" w14:textId="77777777">
        <w:trPr>
          <w:jc w:val="center"/>
        </w:trPr>
        <w:tc>
          <w:tcPr>
            <w:tcW w:w="1728" w:type="dxa"/>
            <w:vAlign w:val="center"/>
          </w:tcPr>
          <w:p w14:paraId="46E6361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728" w:type="dxa"/>
            <w:vAlign w:val="center"/>
          </w:tcPr>
          <w:p w14:paraId="08B582F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F9B-SCR-021</w:t>
            </w:r>
          </w:p>
        </w:tc>
        <w:tc>
          <w:tcPr>
            <w:tcW w:w="1728" w:type="dxa"/>
            <w:vAlign w:val="center"/>
          </w:tcPr>
          <w:p w14:paraId="366D44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18D85AC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POPUP_OTP_CONSENT</w:t>
            </w:r>
          </w:p>
        </w:tc>
        <w:tc>
          <w:tcPr>
            <w:tcW w:w="1728" w:type="dxa"/>
            <w:vAlign w:val="center"/>
          </w:tcPr>
          <w:p w14:paraId="3F20272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4F8B550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7E17ACE" w14:textId="77777777">
        <w:trPr>
          <w:jc w:val="center"/>
        </w:trPr>
        <w:tc>
          <w:tcPr>
            <w:tcW w:w="1728" w:type="dxa"/>
            <w:vAlign w:val="center"/>
          </w:tcPr>
          <w:p w14:paraId="5227324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728" w:type="dxa"/>
            <w:vAlign w:val="center"/>
          </w:tcPr>
          <w:p w14:paraId="44C101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F9B-SCR-022</w:t>
            </w:r>
          </w:p>
        </w:tc>
        <w:tc>
          <w:tcPr>
            <w:tcW w:w="1728" w:type="dxa"/>
            <w:vAlign w:val="center"/>
          </w:tcPr>
          <w:p w14:paraId="3B62487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4482B7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POPUP_SELECT_BANK</w:t>
            </w:r>
          </w:p>
        </w:tc>
        <w:tc>
          <w:tcPr>
            <w:tcW w:w="1728" w:type="dxa"/>
            <w:vAlign w:val="center"/>
          </w:tcPr>
          <w:p w14:paraId="65D8B4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45A00B6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CE64DAC" w14:textId="77777777">
        <w:trPr>
          <w:jc w:val="center"/>
        </w:trPr>
        <w:tc>
          <w:tcPr>
            <w:tcW w:w="1728" w:type="dxa"/>
            <w:vAlign w:val="center"/>
          </w:tcPr>
          <w:p w14:paraId="103100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23</w:t>
            </w:r>
          </w:p>
        </w:tc>
        <w:tc>
          <w:tcPr>
            <w:tcW w:w="1728" w:type="dxa"/>
            <w:vAlign w:val="center"/>
          </w:tcPr>
          <w:p w14:paraId="42E3D2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F9B-SCR-023</w:t>
            </w:r>
          </w:p>
        </w:tc>
        <w:tc>
          <w:tcPr>
            <w:tcW w:w="1728" w:type="dxa"/>
            <w:vAlign w:val="center"/>
          </w:tcPr>
          <w:p w14:paraId="390F28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15A10C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POPUP_PROCESSING</w:t>
            </w:r>
          </w:p>
        </w:tc>
        <w:tc>
          <w:tcPr>
            <w:tcW w:w="1728" w:type="dxa"/>
            <w:vAlign w:val="center"/>
          </w:tcPr>
          <w:p w14:paraId="5E74B0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3DA98F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FD426AE" w14:textId="77777777">
        <w:trPr>
          <w:jc w:val="center"/>
        </w:trPr>
        <w:tc>
          <w:tcPr>
            <w:tcW w:w="1728" w:type="dxa"/>
            <w:vAlign w:val="center"/>
          </w:tcPr>
          <w:p w14:paraId="1A3E8C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728" w:type="dxa"/>
            <w:vAlign w:val="center"/>
          </w:tcPr>
          <w:p w14:paraId="6C98AD5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F9B-SCR-024</w:t>
            </w:r>
          </w:p>
        </w:tc>
        <w:tc>
          <w:tcPr>
            <w:tcW w:w="1728" w:type="dxa"/>
            <w:vAlign w:val="center"/>
          </w:tcPr>
          <w:p w14:paraId="383E3D1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46B98F0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POPUP_CSV_UPLOAD</w:t>
            </w:r>
          </w:p>
        </w:tc>
        <w:tc>
          <w:tcPr>
            <w:tcW w:w="1728" w:type="dxa"/>
            <w:vAlign w:val="center"/>
          </w:tcPr>
          <w:p w14:paraId="57B05E2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2417CB0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47DFBF7A" w14:textId="77777777">
        <w:trPr>
          <w:jc w:val="center"/>
        </w:trPr>
        <w:tc>
          <w:tcPr>
            <w:tcW w:w="1728" w:type="dxa"/>
            <w:vAlign w:val="center"/>
          </w:tcPr>
          <w:p w14:paraId="48DCACF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25</w:t>
            </w:r>
          </w:p>
        </w:tc>
        <w:tc>
          <w:tcPr>
            <w:tcW w:w="1728" w:type="dxa"/>
            <w:vAlign w:val="center"/>
          </w:tcPr>
          <w:p w14:paraId="54E44BB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F9B-SCR-025</w:t>
            </w:r>
          </w:p>
        </w:tc>
        <w:tc>
          <w:tcPr>
            <w:tcW w:w="1728" w:type="dxa"/>
            <w:vAlign w:val="center"/>
          </w:tcPr>
          <w:p w14:paraId="55393FA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104B24B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POPUP_PDF_UPLOAD</w:t>
            </w:r>
          </w:p>
        </w:tc>
        <w:tc>
          <w:tcPr>
            <w:tcW w:w="1728" w:type="dxa"/>
            <w:vAlign w:val="center"/>
          </w:tcPr>
          <w:p w14:paraId="2DCD15F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2FCF89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615FC84" w14:textId="77777777">
        <w:trPr>
          <w:jc w:val="center"/>
        </w:trPr>
        <w:tc>
          <w:tcPr>
            <w:tcW w:w="1728" w:type="dxa"/>
            <w:vAlign w:val="center"/>
          </w:tcPr>
          <w:p w14:paraId="6DC18AE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26</w:t>
            </w:r>
          </w:p>
        </w:tc>
        <w:tc>
          <w:tcPr>
            <w:tcW w:w="1728" w:type="dxa"/>
            <w:vAlign w:val="center"/>
          </w:tcPr>
          <w:p w14:paraId="34FB9D9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F9B-SCR-026</w:t>
            </w:r>
          </w:p>
        </w:tc>
        <w:tc>
          <w:tcPr>
            <w:tcW w:w="1728" w:type="dxa"/>
            <w:vAlign w:val="center"/>
          </w:tcPr>
          <w:p w14:paraId="33DA38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 xml:space="preserve">Onboarding &amp; </w:t>
            </w:r>
            <w:r>
              <w:rPr>
                <w:sz w:val="14"/>
              </w:rPr>
              <w:lastRenderedPageBreak/>
              <w:t>Education</w:t>
            </w:r>
          </w:p>
        </w:tc>
        <w:tc>
          <w:tcPr>
            <w:tcW w:w="1728" w:type="dxa"/>
            <w:vAlign w:val="center"/>
          </w:tcPr>
          <w:p w14:paraId="55BEDC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Screen-Welcome-Back</w:t>
            </w:r>
          </w:p>
        </w:tc>
        <w:tc>
          <w:tcPr>
            <w:tcW w:w="1728" w:type="dxa"/>
            <w:vAlign w:val="center"/>
          </w:tcPr>
          <w:p w14:paraId="162CB5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4C3AC7F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 xml:space="preserve">Pending granular </w:t>
            </w:r>
            <w:r>
              <w:rPr>
                <w:sz w:val="14"/>
              </w:rPr>
              <w:lastRenderedPageBreak/>
              <w:t>review</w:t>
            </w:r>
          </w:p>
        </w:tc>
      </w:tr>
      <w:tr w:rsidR="00882874" w14:paraId="618BCA7D" w14:textId="77777777">
        <w:trPr>
          <w:jc w:val="center"/>
        </w:trPr>
        <w:tc>
          <w:tcPr>
            <w:tcW w:w="1728" w:type="dxa"/>
            <w:vAlign w:val="center"/>
          </w:tcPr>
          <w:p w14:paraId="148506C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27</w:t>
            </w:r>
          </w:p>
        </w:tc>
        <w:tc>
          <w:tcPr>
            <w:tcW w:w="1728" w:type="dxa"/>
            <w:vAlign w:val="center"/>
          </w:tcPr>
          <w:p w14:paraId="4E60F9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F9B-SCR-027</w:t>
            </w:r>
          </w:p>
        </w:tc>
        <w:tc>
          <w:tcPr>
            <w:tcW w:w="1728" w:type="dxa"/>
            <w:vAlign w:val="center"/>
          </w:tcPr>
          <w:p w14:paraId="795BDF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548F7EE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Screen-Coach-Step1</w:t>
            </w:r>
          </w:p>
        </w:tc>
        <w:tc>
          <w:tcPr>
            <w:tcW w:w="1728" w:type="dxa"/>
            <w:vAlign w:val="center"/>
          </w:tcPr>
          <w:p w14:paraId="20050F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7D2723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F63ADCF" w14:textId="77777777">
        <w:trPr>
          <w:jc w:val="center"/>
        </w:trPr>
        <w:tc>
          <w:tcPr>
            <w:tcW w:w="1728" w:type="dxa"/>
            <w:vAlign w:val="center"/>
          </w:tcPr>
          <w:p w14:paraId="4AE3F76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28</w:t>
            </w:r>
          </w:p>
        </w:tc>
        <w:tc>
          <w:tcPr>
            <w:tcW w:w="1728" w:type="dxa"/>
            <w:vAlign w:val="center"/>
          </w:tcPr>
          <w:p w14:paraId="2696E3A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F9B-SCR-028</w:t>
            </w:r>
          </w:p>
        </w:tc>
        <w:tc>
          <w:tcPr>
            <w:tcW w:w="1728" w:type="dxa"/>
            <w:vAlign w:val="center"/>
          </w:tcPr>
          <w:p w14:paraId="05A8C1E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3623B0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Screen-Coach-Step2</w:t>
            </w:r>
          </w:p>
        </w:tc>
        <w:tc>
          <w:tcPr>
            <w:tcW w:w="1728" w:type="dxa"/>
            <w:vAlign w:val="center"/>
          </w:tcPr>
          <w:p w14:paraId="122D98B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7A4761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650CDD2" w14:textId="77777777">
        <w:trPr>
          <w:jc w:val="center"/>
        </w:trPr>
        <w:tc>
          <w:tcPr>
            <w:tcW w:w="1728" w:type="dxa"/>
            <w:vAlign w:val="center"/>
          </w:tcPr>
          <w:p w14:paraId="4E0F8F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29</w:t>
            </w:r>
          </w:p>
        </w:tc>
        <w:tc>
          <w:tcPr>
            <w:tcW w:w="1728" w:type="dxa"/>
            <w:vAlign w:val="center"/>
          </w:tcPr>
          <w:p w14:paraId="4603EF2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F9B-SCR-029</w:t>
            </w:r>
          </w:p>
        </w:tc>
        <w:tc>
          <w:tcPr>
            <w:tcW w:w="1728" w:type="dxa"/>
            <w:vAlign w:val="center"/>
          </w:tcPr>
          <w:p w14:paraId="1FFA11C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5788764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Screen-Coach-Step3</w:t>
            </w:r>
          </w:p>
        </w:tc>
        <w:tc>
          <w:tcPr>
            <w:tcW w:w="1728" w:type="dxa"/>
            <w:vAlign w:val="center"/>
          </w:tcPr>
          <w:p w14:paraId="292F499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16278CC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A8008AE" w14:textId="77777777">
        <w:trPr>
          <w:jc w:val="center"/>
        </w:trPr>
        <w:tc>
          <w:tcPr>
            <w:tcW w:w="1728" w:type="dxa"/>
            <w:vAlign w:val="center"/>
          </w:tcPr>
          <w:p w14:paraId="64F499C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728" w:type="dxa"/>
            <w:vAlign w:val="center"/>
          </w:tcPr>
          <w:p w14:paraId="16BB37E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F9B-SCR-030</w:t>
            </w:r>
          </w:p>
        </w:tc>
        <w:tc>
          <w:tcPr>
            <w:tcW w:w="1728" w:type="dxa"/>
            <w:vAlign w:val="center"/>
          </w:tcPr>
          <w:p w14:paraId="275BD0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Onboarding &amp; Education</w:t>
            </w:r>
          </w:p>
        </w:tc>
        <w:tc>
          <w:tcPr>
            <w:tcW w:w="1728" w:type="dxa"/>
            <w:vAlign w:val="center"/>
          </w:tcPr>
          <w:p w14:paraId="086785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Screen-First-Tag</w:t>
            </w:r>
          </w:p>
        </w:tc>
        <w:tc>
          <w:tcPr>
            <w:tcW w:w="1728" w:type="dxa"/>
            <w:vAlign w:val="center"/>
          </w:tcPr>
          <w:p w14:paraId="067E03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2B5803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1BEE0A4" w14:textId="77777777">
        <w:trPr>
          <w:jc w:val="center"/>
        </w:trPr>
        <w:tc>
          <w:tcPr>
            <w:tcW w:w="1728" w:type="dxa"/>
            <w:vAlign w:val="center"/>
          </w:tcPr>
          <w:p w14:paraId="4CD9E1C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31</w:t>
            </w:r>
          </w:p>
        </w:tc>
        <w:tc>
          <w:tcPr>
            <w:tcW w:w="1728" w:type="dxa"/>
            <w:vAlign w:val="center"/>
          </w:tcPr>
          <w:p w14:paraId="5DB7CF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F9B-SCR-031</w:t>
            </w:r>
          </w:p>
        </w:tc>
        <w:tc>
          <w:tcPr>
            <w:tcW w:w="1728" w:type="dxa"/>
            <w:vAlign w:val="center"/>
          </w:tcPr>
          <w:p w14:paraId="6F9CBE7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Insights &amp; Celebrations</w:t>
            </w:r>
          </w:p>
        </w:tc>
        <w:tc>
          <w:tcPr>
            <w:tcW w:w="1728" w:type="dxa"/>
            <w:vAlign w:val="center"/>
          </w:tcPr>
          <w:p w14:paraId="6B44CF5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SCREEN_WEIGHT_RADAR</w:t>
            </w:r>
          </w:p>
        </w:tc>
        <w:tc>
          <w:tcPr>
            <w:tcW w:w="1728" w:type="dxa"/>
            <w:vAlign w:val="center"/>
          </w:tcPr>
          <w:p w14:paraId="49D27E0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2B3A2C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64E840F" w14:textId="77777777">
        <w:trPr>
          <w:jc w:val="center"/>
        </w:trPr>
        <w:tc>
          <w:tcPr>
            <w:tcW w:w="1728" w:type="dxa"/>
            <w:vAlign w:val="center"/>
          </w:tcPr>
          <w:p w14:paraId="42BCE9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32</w:t>
            </w:r>
          </w:p>
        </w:tc>
        <w:tc>
          <w:tcPr>
            <w:tcW w:w="1728" w:type="dxa"/>
            <w:vAlign w:val="center"/>
          </w:tcPr>
          <w:p w14:paraId="644EA3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F9B-SCR-032</w:t>
            </w:r>
          </w:p>
        </w:tc>
        <w:tc>
          <w:tcPr>
            <w:tcW w:w="1728" w:type="dxa"/>
            <w:vAlign w:val="center"/>
          </w:tcPr>
          <w:p w14:paraId="37E394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Insights &amp; Celebrations</w:t>
            </w:r>
          </w:p>
        </w:tc>
        <w:tc>
          <w:tcPr>
            <w:tcW w:w="1728" w:type="dxa"/>
            <w:vAlign w:val="center"/>
          </w:tcPr>
          <w:p w14:paraId="30B4CC0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SCREEN_CELEBRATION_MISSION</w:t>
            </w:r>
          </w:p>
        </w:tc>
        <w:tc>
          <w:tcPr>
            <w:tcW w:w="1728" w:type="dxa"/>
            <w:vAlign w:val="center"/>
          </w:tcPr>
          <w:p w14:paraId="2303558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51F4C5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87018C2" w14:textId="77777777">
        <w:trPr>
          <w:jc w:val="center"/>
        </w:trPr>
        <w:tc>
          <w:tcPr>
            <w:tcW w:w="1728" w:type="dxa"/>
            <w:vAlign w:val="center"/>
          </w:tcPr>
          <w:p w14:paraId="7D2D13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33</w:t>
            </w:r>
          </w:p>
        </w:tc>
        <w:tc>
          <w:tcPr>
            <w:tcW w:w="1728" w:type="dxa"/>
            <w:vAlign w:val="center"/>
          </w:tcPr>
          <w:p w14:paraId="455AD66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F9B-SCR-033</w:t>
            </w:r>
          </w:p>
        </w:tc>
        <w:tc>
          <w:tcPr>
            <w:tcW w:w="1728" w:type="dxa"/>
            <w:vAlign w:val="center"/>
          </w:tcPr>
          <w:p w14:paraId="48E1309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Insights &amp; Celebrations</w:t>
            </w:r>
          </w:p>
        </w:tc>
        <w:tc>
          <w:tcPr>
            <w:tcW w:w="1728" w:type="dxa"/>
            <w:vAlign w:val="center"/>
          </w:tcPr>
          <w:p w14:paraId="02113F7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SCREEN_STREAK_CELEBRATION</w:t>
            </w:r>
          </w:p>
        </w:tc>
        <w:tc>
          <w:tcPr>
            <w:tcW w:w="1728" w:type="dxa"/>
            <w:vAlign w:val="center"/>
          </w:tcPr>
          <w:p w14:paraId="6ABD47D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7A7A147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DEE7033" w14:textId="77777777">
        <w:trPr>
          <w:jc w:val="center"/>
        </w:trPr>
        <w:tc>
          <w:tcPr>
            <w:tcW w:w="1728" w:type="dxa"/>
            <w:vAlign w:val="center"/>
          </w:tcPr>
          <w:p w14:paraId="3F72AA2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34</w:t>
            </w:r>
          </w:p>
        </w:tc>
        <w:tc>
          <w:tcPr>
            <w:tcW w:w="1728" w:type="dxa"/>
            <w:vAlign w:val="center"/>
          </w:tcPr>
          <w:p w14:paraId="2CF6BF0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F9B-SCR-034</w:t>
            </w:r>
          </w:p>
        </w:tc>
        <w:tc>
          <w:tcPr>
            <w:tcW w:w="1728" w:type="dxa"/>
            <w:vAlign w:val="center"/>
          </w:tcPr>
          <w:p w14:paraId="110AA0F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Insights &amp; Celebrations</w:t>
            </w:r>
          </w:p>
        </w:tc>
        <w:tc>
          <w:tcPr>
            <w:tcW w:w="1728" w:type="dxa"/>
            <w:vAlign w:val="center"/>
          </w:tcPr>
          <w:p w14:paraId="5FCD28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SCREEN_MONTHLY_COMPARISON</w:t>
            </w:r>
          </w:p>
        </w:tc>
        <w:tc>
          <w:tcPr>
            <w:tcW w:w="1728" w:type="dxa"/>
            <w:vAlign w:val="center"/>
          </w:tcPr>
          <w:p w14:paraId="5CAAAA9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1A5FF2B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8AC14C2" w14:textId="77777777">
        <w:trPr>
          <w:jc w:val="center"/>
        </w:trPr>
        <w:tc>
          <w:tcPr>
            <w:tcW w:w="1728" w:type="dxa"/>
            <w:vAlign w:val="center"/>
          </w:tcPr>
          <w:p w14:paraId="6F53570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35</w:t>
            </w:r>
          </w:p>
        </w:tc>
        <w:tc>
          <w:tcPr>
            <w:tcW w:w="1728" w:type="dxa"/>
            <w:vAlign w:val="center"/>
          </w:tcPr>
          <w:p w14:paraId="6B3F779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F9B-SCR-035</w:t>
            </w:r>
          </w:p>
        </w:tc>
        <w:tc>
          <w:tcPr>
            <w:tcW w:w="1728" w:type="dxa"/>
            <w:vAlign w:val="center"/>
          </w:tcPr>
          <w:p w14:paraId="7CDBF56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Insights &amp; Celebrations</w:t>
            </w:r>
          </w:p>
        </w:tc>
        <w:tc>
          <w:tcPr>
            <w:tcW w:w="1728" w:type="dxa"/>
            <w:vAlign w:val="center"/>
          </w:tcPr>
          <w:p w14:paraId="1D61917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SCREEN_WEEKLY_DIGEST</w:t>
            </w:r>
          </w:p>
        </w:tc>
        <w:tc>
          <w:tcPr>
            <w:tcW w:w="1728" w:type="dxa"/>
            <w:vAlign w:val="center"/>
          </w:tcPr>
          <w:p w14:paraId="431716A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67CC6E3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97DA89C" w14:textId="77777777">
        <w:trPr>
          <w:jc w:val="center"/>
        </w:trPr>
        <w:tc>
          <w:tcPr>
            <w:tcW w:w="1728" w:type="dxa"/>
            <w:vAlign w:val="center"/>
          </w:tcPr>
          <w:p w14:paraId="6CA530D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728" w:type="dxa"/>
            <w:vAlign w:val="center"/>
          </w:tcPr>
          <w:p w14:paraId="184F843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F9B-SCR-036</w:t>
            </w:r>
          </w:p>
        </w:tc>
        <w:tc>
          <w:tcPr>
            <w:tcW w:w="1728" w:type="dxa"/>
            <w:vAlign w:val="center"/>
          </w:tcPr>
          <w:p w14:paraId="3D8F2EC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System &amp; Utility</w:t>
            </w:r>
          </w:p>
        </w:tc>
        <w:tc>
          <w:tcPr>
            <w:tcW w:w="1728" w:type="dxa"/>
            <w:vAlign w:val="center"/>
          </w:tcPr>
          <w:p w14:paraId="390286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screen-no-connection</w:t>
            </w:r>
          </w:p>
        </w:tc>
        <w:tc>
          <w:tcPr>
            <w:tcW w:w="1728" w:type="dxa"/>
            <w:vAlign w:val="center"/>
          </w:tcPr>
          <w:p w14:paraId="30EDA54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State</w:t>
            </w:r>
          </w:p>
        </w:tc>
        <w:tc>
          <w:tcPr>
            <w:tcW w:w="1728" w:type="dxa"/>
            <w:vAlign w:val="center"/>
          </w:tcPr>
          <w:p w14:paraId="27EB508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4684BA86" w14:textId="77777777">
        <w:trPr>
          <w:jc w:val="center"/>
        </w:trPr>
        <w:tc>
          <w:tcPr>
            <w:tcW w:w="1728" w:type="dxa"/>
            <w:vAlign w:val="center"/>
          </w:tcPr>
          <w:p w14:paraId="34BA206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37</w:t>
            </w:r>
          </w:p>
        </w:tc>
        <w:tc>
          <w:tcPr>
            <w:tcW w:w="1728" w:type="dxa"/>
            <w:vAlign w:val="center"/>
          </w:tcPr>
          <w:p w14:paraId="637A88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F9B-SCR-037</w:t>
            </w:r>
          </w:p>
        </w:tc>
        <w:tc>
          <w:tcPr>
            <w:tcW w:w="1728" w:type="dxa"/>
            <w:vAlign w:val="center"/>
          </w:tcPr>
          <w:p w14:paraId="6EC448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7B1D53E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screen-bank-disconnected</w:t>
            </w:r>
          </w:p>
        </w:tc>
        <w:tc>
          <w:tcPr>
            <w:tcW w:w="1728" w:type="dxa"/>
            <w:vAlign w:val="center"/>
          </w:tcPr>
          <w:p w14:paraId="2F2887D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40EFB1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9B5120A" w14:textId="77777777">
        <w:trPr>
          <w:jc w:val="center"/>
        </w:trPr>
        <w:tc>
          <w:tcPr>
            <w:tcW w:w="1728" w:type="dxa"/>
            <w:vAlign w:val="center"/>
          </w:tcPr>
          <w:p w14:paraId="6CF4713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38</w:t>
            </w:r>
          </w:p>
        </w:tc>
        <w:tc>
          <w:tcPr>
            <w:tcW w:w="1728" w:type="dxa"/>
            <w:vAlign w:val="center"/>
          </w:tcPr>
          <w:p w14:paraId="78A8DA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F9B-SCR-038</w:t>
            </w:r>
          </w:p>
        </w:tc>
        <w:tc>
          <w:tcPr>
            <w:tcW w:w="1728" w:type="dxa"/>
            <w:vAlign w:val="center"/>
          </w:tcPr>
          <w:p w14:paraId="00CE449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Profile &amp; Settings</w:t>
            </w:r>
          </w:p>
        </w:tc>
        <w:tc>
          <w:tcPr>
            <w:tcW w:w="1728" w:type="dxa"/>
            <w:vAlign w:val="center"/>
          </w:tcPr>
          <w:p w14:paraId="042ABC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screen-permission-needed</w:t>
            </w:r>
          </w:p>
        </w:tc>
        <w:tc>
          <w:tcPr>
            <w:tcW w:w="1728" w:type="dxa"/>
            <w:vAlign w:val="center"/>
          </w:tcPr>
          <w:p w14:paraId="769DFEE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2647C0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CD14101" w14:textId="77777777">
        <w:trPr>
          <w:jc w:val="center"/>
        </w:trPr>
        <w:tc>
          <w:tcPr>
            <w:tcW w:w="1728" w:type="dxa"/>
            <w:vAlign w:val="center"/>
          </w:tcPr>
          <w:p w14:paraId="2281DC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39</w:t>
            </w:r>
          </w:p>
        </w:tc>
        <w:tc>
          <w:tcPr>
            <w:tcW w:w="1728" w:type="dxa"/>
            <w:vAlign w:val="center"/>
          </w:tcPr>
          <w:p w14:paraId="6AFAD66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F9B-SCR-039</w:t>
            </w:r>
          </w:p>
        </w:tc>
        <w:tc>
          <w:tcPr>
            <w:tcW w:w="1728" w:type="dxa"/>
            <w:vAlign w:val="center"/>
          </w:tcPr>
          <w:p w14:paraId="33FFD7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Profile &amp; Settings</w:t>
            </w:r>
          </w:p>
        </w:tc>
        <w:tc>
          <w:tcPr>
            <w:tcW w:w="1728" w:type="dxa"/>
            <w:vAlign w:val="center"/>
          </w:tcPr>
          <w:p w14:paraId="7907B2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screen-help-glossary</w:t>
            </w:r>
          </w:p>
        </w:tc>
        <w:tc>
          <w:tcPr>
            <w:tcW w:w="1728" w:type="dxa"/>
            <w:vAlign w:val="center"/>
          </w:tcPr>
          <w:p w14:paraId="375824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</w:t>
            </w:r>
          </w:p>
        </w:tc>
        <w:tc>
          <w:tcPr>
            <w:tcW w:w="1728" w:type="dxa"/>
            <w:vAlign w:val="center"/>
          </w:tcPr>
          <w:p w14:paraId="4B8C9F8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3FF96F8" w14:textId="77777777">
        <w:trPr>
          <w:jc w:val="center"/>
        </w:trPr>
        <w:tc>
          <w:tcPr>
            <w:tcW w:w="1728" w:type="dxa"/>
            <w:vAlign w:val="center"/>
          </w:tcPr>
          <w:p w14:paraId="32B7B55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40</w:t>
            </w:r>
          </w:p>
        </w:tc>
        <w:tc>
          <w:tcPr>
            <w:tcW w:w="1728" w:type="dxa"/>
            <w:vAlign w:val="center"/>
          </w:tcPr>
          <w:p w14:paraId="4CB43BF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F9B-SCR-040</w:t>
            </w:r>
          </w:p>
        </w:tc>
        <w:tc>
          <w:tcPr>
            <w:tcW w:w="1728" w:type="dxa"/>
            <w:vAlign w:val="center"/>
          </w:tcPr>
          <w:p w14:paraId="396E6F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Supporting / External UI</w:t>
            </w:r>
          </w:p>
        </w:tc>
        <w:tc>
          <w:tcPr>
            <w:tcW w:w="1728" w:type="dxa"/>
            <w:vAlign w:val="center"/>
          </w:tcPr>
          <w:p w14:paraId="5CB338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AppStore-Marketing</w:t>
            </w:r>
          </w:p>
        </w:tc>
        <w:tc>
          <w:tcPr>
            <w:tcW w:w="1728" w:type="dxa"/>
            <w:vAlign w:val="center"/>
          </w:tcPr>
          <w:p w14:paraId="6296C7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Asset Collection</w:t>
            </w:r>
          </w:p>
        </w:tc>
        <w:tc>
          <w:tcPr>
            <w:tcW w:w="1728" w:type="dxa"/>
            <w:vAlign w:val="center"/>
          </w:tcPr>
          <w:p w14:paraId="4D63AD6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8B0A2C5" w14:textId="77777777">
        <w:trPr>
          <w:jc w:val="center"/>
        </w:trPr>
        <w:tc>
          <w:tcPr>
            <w:tcW w:w="1728" w:type="dxa"/>
            <w:vAlign w:val="center"/>
          </w:tcPr>
          <w:p w14:paraId="7F4F60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41</w:t>
            </w:r>
          </w:p>
        </w:tc>
        <w:tc>
          <w:tcPr>
            <w:tcW w:w="1728" w:type="dxa"/>
            <w:vAlign w:val="center"/>
          </w:tcPr>
          <w:p w14:paraId="232539F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F9B-SCR-041</w:t>
            </w:r>
          </w:p>
        </w:tc>
        <w:tc>
          <w:tcPr>
            <w:tcW w:w="1728" w:type="dxa"/>
            <w:vAlign w:val="center"/>
          </w:tcPr>
          <w:p w14:paraId="662D0DF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Supporting / External UI</w:t>
            </w:r>
          </w:p>
        </w:tc>
        <w:tc>
          <w:tcPr>
            <w:tcW w:w="1728" w:type="dxa"/>
            <w:vAlign w:val="center"/>
          </w:tcPr>
          <w:p w14:paraId="697CE19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Widgets-Notifications</w:t>
            </w:r>
          </w:p>
        </w:tc>
        <w:tc>
          <w:tcPr>
            <w:tcW w:w="1728" w:type="dxa"/>
            <w:vAlign w:val="center"/>
          </w:tcPr>
          <w:p w14:paraId="76E849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Asset Collection</w:t>
            </w:r>
          </w:p>
        </w:tc>
        <w:tc>
          <w:tcPr>
            <w:tcW w:w="1728" w:type="dxa"/>
            <w:vAlign w:val="center"/>
          </w:tcPr>
          <w:p w14:paraId="4846A1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CA466C7" w14:textId="77777777">
        <w:trPr>
          <w:jc w:val="center"/>
        </w:trPr>
        <w:tc>
          <w:tcPr>
            <w:tcW w:w="1728" w:type="dxa"/>
            <w:vAlign w:val="center"/>
          </w:tcPr>
          <w:p w14:paraId="0B6145C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42</w:t>
            </w:r>
          </w:p>
        </w:tc>
        <w:tc>
          <w:tcPr>
            <w:tcW w:w="1728" w:type="dxa"/>
            <w:vAlign w:val="center"/>
          </w:tcPr>
          <w:p w14:paraId="2DBE671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F9B-SCR-042</w:t>
            </w:r>
          </w:p>
        </w:tc>
        <w:tc>
          <w:tcPr>
            <w:tcW w:w="1728" w:type="dxa"/>
            <w:vAlign w:val="center"/>
          </w:tcPr>
          <w:p w14:paraId="7C86A77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Supporting / External UI</w:t>
            </w:r>
          </w:p>
        </w:tc>
        <w:tc>
          <w:tcPr>
            <w:tcW w:w="1728" w:type="dxa"/>
            <w:vAlign w:val="center"/>
          </w:tcPr>
          <w:p w14:paraId="54D44C1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Share-Cards-Social</w:t>
            </w:r>
          </w:p>
        </w:tc>
        <w:tc>
          <w:tcPr>
            <w:tcW w:w="1728" w:type="dxa"/>
            <w:vAlign w:val="center"/>
          </w:tcPr>
          <w:p w14:paraId="6F77D4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Asset Collection</w:t>
            </w:r>
          </w:p>
        </w:tc>
        <w:tc>
          <w:tcPr>
            <w:tcW w:w="1728" w:type="dxa"/>
            <w:vAlign w:val="center"/>
          </w:tcPr>
          <w:p w14:paraId="632279B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C3B2088" w14:textId="77777777">
        <w:trPr>
          <w:jc w:val="center"/>
        </w:trPr>
        <w:tc>
          <w:tcPr>
            <w:tcW w:w="1728" w:type="dxa"/>
            <w:vAlign w:val="center"/>
          </w:tcPr>
          <w:p w14:paraId="0A07BF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43</w:t>
            </w:r>
          </w:p>
        </w:tc>
        <w:tc>
          <w:tcPr>
            <w:tcW w:w="1728" w:type="dxa"/>
            <w:vAlign w:val="center"/>
          </w:tcPr>
          <w:p w14:paraId="664892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F9B-SCR-043</w:t>
            </w:r>
          </w:p>
        </w:tc>
        <w:tc>
          <w:tcPr>
            <w:tcW w:w="1728" w:type="dxa"/>
            <w:vAlign w:val="center"/>
          </w:tcPr>
          <w:p w14:paraId="093629C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Data Connection &amp; Import</w:t>
            </w:r>
          </w:p>
        </w:tc>
        <w:tc>
          <w:tcPr>
            <w:tcW w:w="1728" w:type="dxa"/>
            <w:vAlign w:val="center"/>
          </w:tcPr>
          <w:p w14:paraId="7DEEAC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screen-import-failed</w:t>
            </w:r>
          </w:p>
        </w:tc>
        <w:tc>
          <w:tcPr>
            <w:tcW w:w="1728" w:type="dxa"/>
            <w:vAlign w:val="center"/>
          </w:tcPr>
          <w:p w14:paraId="4862ADA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Popup / Screen</w:t>
            </w:r>
          </w:p>
        </w:tc>
        <w:tc>
          <w:tcPr>
            <w:tcW w:w="1728" w:type="dxa"/>
            <w:vAlign w:val="center"/>
          </w:tcPr>
          <w:p w14:paraId="0CACCCD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D02C27C" w14:textId="77777777">
        <w:trPr>
          <w:jc w:val="center"/>
        </w:trPr>
        <w:tc>
          <w:tcPr>
            <w:tcW w:w="1728" w:type="dxa"/>
            <w:vAlign w:val="center"/>
          </w:tcPr>
          <w:p w14:paraId="635BE5B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44</w:t>
            </w:r>
          </w:p>
        </w:tc>
        <w:tc>
          <w:tcPr>
            <w:tcW w:w="1728" w:type="dxa"/>
            <w:vAlign w:val="center"/>
          </w:tcPr>
          <w:p w14:paraId="57893F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F9B-SCR-044</w:t>
            </w:r>
          </w:p>
        </w:tc>
        <w:tc>
          <w:tcPr>
            <w:tcW w:w="1728" w:type="dxa"/>
            <w:vAlign w:val="center"/>
          </w:tcPr>
          <w:p w14:paraId="47541D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00EA98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LIVE_HOME</w:t>
            </w:r>
          </w:p>
        </w:tc>
        <w:tc>
          <w:tcPr>
            <w:tcW w:w="1728" w:type="dxa"/>
            <w:vAlign w:val="center"/>
          </w:tcPr>
          <w:p w14:paraId="42DE6DC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6A26C93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D0406AD" w14:textId="77777777">
        <w:trPr>
          <w:jc w:val="center"/>
        </w:trPr>
        <w:tc>
          <w:tcPr>
            <w:tcW w:w="1728" w:type="dxa"/>
            <w:vAlign w:val="center"/>
          </w:tcPr>
          <w:p w14:paraId="1DEBF80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45</w:t>
            </w:r>
          </w:p>
        </w:tc>
        <w:tc>
          <w:tcPr>
            <w:tcW w:w="1728" w:type="dxa"/>
            <w:vAlign w:val="center"/>
          </w:tcPr>
          <w:p w14:paraId="0096C41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F9B-SCR-045</w:t>
            </w:r>
          </w:p>
        </w:tc>
        <w:tc>
          <w:tcPr>
            <w:tcW w:w="1728" w:type="dxa"/>
            <w:vAlign w:val="center"/>
          </w:tcPr>
          <w:p w14:paraId="32ED6BE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5950D2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MY_PATTERNS</w:t>
            </w:r>
          </w:p>
        </w:tc>
        <w:tc>
          <w:tcPr>
            <w:tcW w:w="1728" w:type="dxa"/>
            <w:vAlign w:val="center"/>
          </w:tcPr>
          <w:p w14:paraId="0CB7114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661E21D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44BF9AD" w14:textId="77777777">
        <w:trPr>
          <w:jc w:val="center"/>
        </w:trPr>
        <w:tc>
          <w:tcPr>
            <w:tcW w:w="1728" w:type="dxa"/>
            <w:vAlign w:val="center"/>
          </w:tcPr>
          <w:p w14:paraId="0E80D3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46</w:t>
            </w:r>
          </w:p>
        </w:tc>
        <w:tc>
          <w:tcPr>
            <w:tcW w:w="1728" w:type="dxa"/>
            <w:vAlign w:val="center"/>
          </w:tcPr>
          <w:p w14:paraId="7F470E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F9B-SCR-046</w:t>
            </w:r>
          </w:p>
        </w:tc>
        <w:tc>
          <w:tcPr>
            <w:tcW w:w="1728" w:type="dxa"/>
            <w:vAlign w:val="center"/>
          </w:tcPr>
          <w:p w14:paraId="64049B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1FC1A9E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SCREEN_TRANSACTIONS</w:t>
            </w:r>
          </w:p>
        </w:tc>
        <w:tc>
          <w:tcPr>
            <w:tcW w:w="1728" w:type="dxa"/>
            <w:vAlign w:val="center"/>
          </w:tcPr>
          <w:p w14:paraId="639F97E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7C9326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440B4680" w14:textId="77777777">
        <w:trPr>
          <w:jc w:val="center"/>
        </w:trPr>
        <w:tc>
          <w:tcPr>
            <w:tcW w:w="1728" w:type="dxa"/>
            <w:vAlign w:val="center"/>
          </w:tcPr>
          <w:p w14:paraId="61B631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47</w:t>
            </w:r>
          </w:p>
        </w:tc>
        <w:tc>
          <w:tcPr>
            <w:tcW w:w="1728" w:type="dxa"/>
            <w:vAlign w:val="center"/>
          </w:tcPr>
          <w:p w14:paraId="258472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F9B-SCR-047</w:t>
            </w:r>
          </w:p>
        </w:tc>
        <w:tc>
          <w:tcPr>
            <w:tcW w:w="1728" w:type="dxa"/>
            <w:vAlign w:val="center"/>
          </w:tcPr>
          <w:p w14:paraId="653B9D9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3B19693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SCREEN_MANUAL_ENTRY</w:t>
            </w:r>
          </w:p>
        </w:tc>
        <w:tc>
          <w:tcPr>
            <w:tcW w:w="1728" w:type="dxa"/>
            <w:vAlign w:val="center"/>
          </w:tcPr>
          <w:p w14:paraId="58E762F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FCD5A3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AA240EB" w14:textId="77777777">
        <w:trPr>
          <w:jc w:val="center"/>
        </w:trPr>
        <w:tc>
          <w:tcPr>
            <w:tcW w:w="1728" w:type="dxa"/>
            <w:vAlign w:val="center"/>
          </w:tcPr>
          <w:p w14:paraId="7F9C77C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48</w:t>
            </w:r>
          </w:p>
        </w:tc>
        <w:tc>
          <w:tcPr>
            <w:tcW w:w="1728" w:type="dxa"/>
            <w:vAlign w:val="center"/>
          </w:tcPr>
          <w:p w14:paraId="30AB56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F9B-SCR-048</w:t>
            </w:r>
          </w:p>
        </w:tc>
        <w:tc>
          <w:tcPr>
            <w:tcW w:w="1728" w:type="dxa"/>
            <w:vAlign w:val="center"/>
          </w:tcPr>
          <w:p w14:paraId="382E8E2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6D11570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transaction-action-toast-screen</w:t>
            </w:r>
          </w:p>
        </w:tc>
        <w:tc>
          <w:tcPr>
            <w:tcW w:w="1728" w:type="dxa"/>
            <w:vAlign w:val="center"/>
          </w:tcPr>
          <w:p w14:paraId="4D4452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5122AF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0B70E8A" w14:textId="77777777">
        <w:trPr>
          <w:jc w:val="center"/>
        </w:trPr>
        <w:tc>
          <w:tcPr>
            <w:tcW w:w="1728" w:type="dxa"/>
            <w:vAlign w:val="center"/>
          </w:tcPr>
          <w:p w14:paraId="7DA13DE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49</w:t>
            </w:r>
          </w:p>
        </w:tc>
        <w:tc>
          <w:tcPr>
            <w:tcW w:w="1728" w:type="dxa"/>
            <w:vAlign w:val="center"/>
          </w:tcPr>
          <w:p w14:paraId="2DCFB7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F9B-SCR-049</w:t>
            </w:r>
          </w:p>
        </w:tc>
        <w:tc>
          <w:tcPr>
            <w:tcW w:w="1728" w:type="dxa"/>
            <w:vAlign w:val="center"/>
          </w:tcPr>
          <w:p w14:paraId="14C5767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765F2D5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DECISION_DETAIL</w:t>
            </w:r>
          </w:p>
        </w:tc>
        <w:tc>
          <w:tcPr>
            <w:tcW w:w="1728" w:type="dxa"/>
            <w:vAlign w:val="center"/>
          </w:tcPr>
          <w:p w14:paraId="3C5B489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14FC5E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C68D327" w14:textId="77777777">
        <w:trPr>
          <w:jc w:val="center"/>
        </w:trPr>
        <w:tc>
          <w:tcPr>
            <w:tcW w:w="1728" w:type="dxa"/>
            <w:vAlign w:val="center"/>
          </w:tcPr>
          <w:p w14:paraId="79B5A4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50</w:t>
            </w:r>
          </w:p>
        </w:tc>
        <w:tc>
          <w:tcPr>
            <w:tcW w:w="1728" w:type="dxa"/>
            <w:vAlign w:val="center"/>
          </w:tcPr>
          <w:p w14:paraId="48771FB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F9B-SCR-050</w:t>
            </w:r>
          </w:p>
        </w:tc>
        <w:tc>
          <w:tcPr>
            <w:tcW w:w="1728" w:type="dxa"/>
            <w:vAlign w:val="center"/>
          </w:tcPr>
          <w:p w14:paraId="1D09D0C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1C9A6B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WEIGHT_EXPLORER</w:t>
            </w:r>
          </w:p>
        </w:tc>
        <w:tc>
          <w:tcPr>
            <w:tcW w:w="1728" w:type="dxa"/>
            <w:vAlign w:val="center"/>
          </w:tcPr>
          <w:p w14:paraId="6B137E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65E710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EDA886E" w14:textId="77777777">
        <w:trPr>
          <w:jc w:val="center"/>
        </w:trPr>
        <w:tc>
          <w:tcPr>
            <w:tcW w:w="1728" w:type="dxa"/>
            <w:vAlign w:val="center"/>
          </w:tcPr>
          <w:p w14:paraId="0C796B1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728" w:type="dxa"/>
            <w:vAlign w:val="center"/>
          </w:tcPr>
          <w:p w14:paraId="290D34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F9B-SCR-051</w:t>
            </w:r>
          </w:p>
        </w:tc>
        <w:tc>
          <w:tcPr>
            <w:tcW w:w="1728" w:type="dxa"/>
            <w:vAlign w:val="center"/>
          </w:tcPr>
          <w:p w14:paraId="7A99991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7193098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TODAY_FULL_STORY</w:t>
            </w:r>
          </w:p>
        </w:tc>
        <w:tc>
          <w:tcPr>
            <w:tcW w:w="1728" w:type="dxa"/>
            <w:vAlign w:val="center"/>
          </w:tcPr>
          <w:p w14:paraId="30E087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0B4B04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F75DDEB" w14:textId="77777777">
        <w:trPr>
          <w:jc w:val="center"/>
        </w:trPr>
        <w:tc>
          <w:tcPr>
            <w:tcW w:w="1728" w:type="dxa"/>
            <w:vAlign w:val="center"/>
          </w:tcPr>
          <w:p w14:paraId="40B09D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52</w:t>
            </w:r>
          </w:p>
        </w:tc>
        <w:tc>
          <w:tcPr>
            <w:tcW w:w="1728" w:type="dxa"/>
            <w:vAlign w:val="center"/>
          </w:tcPr>
          <w:p w14:paraId="5288EB8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F9B-SCR-052</w:t>
            </w:r>
          </w:p>
        </w:tc>
        <w:tc>
          <w:tcPr>
            <w:tcW w:w="1728" w:type="dxa"/>
            <w:vAlign w:val="center"/>
          </w:tcPr>
          <w:p w14:paraId="69C0938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1BE780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MONYTIX_MIND</w:t>
            </w:r>
          </w:p>
        </w:tc>
        <w:tc>
          <w:tcPr>
            <w:tcW w:w="1728" w:type="dxa"/>
            <w:vAlign w:val="center"/>
          </w:tcPr>
          <w:p w14:paraId="1B2DF12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4C8A449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E08C4E7" w14:textId="77777777">
        <w:trPr>
          <w:jc w:val="center"/>
        </w:trPr>
        <w:tc>
          <w:tcPr>
            <w:tcW w:w="1728" w:type="dxa"/>
            <w:vAlign w:val="center"/>
          </w:tcPr>
          <w:p w14:paraId="17CF7FC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53</w:t>
            </w:r>
          </w:p>
        </w:tc>
        <w:tc>
          <w:tcPr>
            <w:tcW w:w="1728" w:type="dxa"/>
            <w:vAlign w:val="center"/>
          </w:tcPr>
          <w:p w14:paraId="0E64BA8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F9B-SCR-053</w:t>
            </w:r>
          </w:p>
        </w:tc>
        <w:tc>
          <w:tcPr>
            <w:tcW w:w="1728" w:type="dxa"/>
            <w:vAlign w:val="center"/>
          </w:tcPr>
          <w:p w14:paraId="49537A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Live</w:t>
            </w:r>
          </w:p>
        </w:tc>
        <w:tc>
          <w:tcPr>
            <w:tcW w:w="1728" w:type="dxa"/>
            <w:vAlign w:val="center"/>
          </w:tcPr>
          <w:p w14:paraId="228F243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WEIGHT_BALANCE</w:t>
            </w:r>
          </w:p>
        </w:tc>
        <w:tc>
          <w:tcPr>
            <w:tcW w:w="1728" w:type="dxa"/>
            <w:vAlign w:val="center"/>
          </w:tcPr>
          <w:p w14:paraId="686E2AA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6567111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5533749" w14:textId="77777777">
        <w:trPr>
          <w:jc w:val="center"/>
        </w:trPr>
        <w:tc>
          <w:tcPr>
            <w:tcW w:w="1728" w:type="dxa"/>
            <w:vAlign w:val="center"/>
          </w:tcPr>
          <w:p w14:paraId="7176A8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54</w:t>
            </w:r>
          </w:p>
        </w:tc>
        <w:tc>
          <w:tcPr>
            <w:tcW w:w="1728" w:type="dxa"/>
            <w:vAlign w:val="center"/>
          </w:tcPr>
          <w:p w14:paraId="7023C91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F9B-SCR-054</w:t>
            </w:r>
          </w:p>
        </w:tc>
        <w:tc>
          <w:tcPr>
            <w:tcW w:w="1728" w:type="dxa"/>
            <w:vAlign w:val="center"/>
          </w:tcPr>
          <w:p w14:paraId="27E69B3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54DDBD2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59ADC2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7A1DD3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5CF33FD" w14:textId="77777777">
        <w:trPr>
          <w:jc w:val="center"/>
        </w:trPr>
        <w:tc>
          <w:tcPr>
            <w:tcW w:w="1728" w:type="dxa"/>
            <w:vAlign w:val="center"/>
          </w:tcPr>
          <w:p w14:paraId="447CE73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55</w:t>
            </w:r>
          </w:p>
        </w:tc>
        <w:tc>
          <w:tcPr>
            <w:tcW w:w="1728" w:type="dxa"/>
            <w:vAlign w:val="center"/>
          </w:tcPr>
          <w:p w14:paraId="06BF71A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F9B-SCR-055</w:t>
            </w:r>
          </w:p>
        </w:tc>
        <w:tc>
          <w:tcPr>
            <w:tcW w:w="1728" w:type="dxa"/>
            <w:vAlign w:val="center"/>
          </w:tcPr>
          <w:p w14:paraId="797764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745E920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SCREEN_WEIGH_DECISION</w:t>
            </w:r>
          </w:p>
        </w:tc>
        <w:tc>
          <w:tcPr>
            <w:tcW w:w="1728" w:type="dxa"/>
            <w:vAlign w:val="center"/>
          </w:tcPr>
          <w:p w14:paraId="6B15B59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AE45CF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502BA9A" w14:textId="77777777">
        <w:trPr>
          <w:jc w:val="center"/>
        </w:trPr>
        <w:tc>
          <w:tcPr>
            <w:tcW w:w="1728" w:type="dxa"/>
            <w:vAlign w:val="center"/>
          </w:tcPr>
          <w:p w14:paraId="590A5CF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56</w:t>
            </w:r>
          </w:p>
        </w:tc>
        <w:tc>
          <w:tcPr>
            <w:tcW w:w="1728" w:type="dxa"/>
            <w:vAlign w:val="center"/>
          </w:tcPr>
          <w:p w14:paraId="7D9CF9F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F9B-SCR-056</w:t>
            </w:r>
          </w:p>
        </w:tc>
        <w:tc>
          <w:tcPr>
            <w:tcW w:w="1728" w:type="dxa"/>
            <w:vAlign w:val="center"/>
          </w:tcPr>
          <w:p w14:paraId="0A2F810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5B76D29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SCREEN_AVOIDED</w:t>
            </w:r>
          </w:p>
        </w:tc>
        <w:tc>
          <w:tcPr>
            <w:tcW w:w="1728" w:type="dxa"/>
            <w:vAlign w:val="center"/>
          </w:tcPr>
          <w:p w14:paraId="787B041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2259AB0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5BCBB30" w14:textId="77777777">
        <w:trPr>
          <w:jc w:val="center"/>
        </w:trPr>
        <w:tc>
          <w:tcPr>
            <w:tcW w:w="1728" w:type="dxa"/>
            <w:vAlign w:val="center"/>
          </w:tcPr>
          <w:p w14:paraId="34BD935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57</w:t>
            </w:r>
          </w:p>
        </w:tc>
        <w:tc>
          <w:tcPr>
            <w:tcW w:w="1728" w:type="dxa"/>
            <w:vAlign w:val="center"/>
          </w:tcPr>
          <w:p w14:paraId="67CA51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F9B-SCR-057</w:t>
            </w:r>
          </w:p>
        </w:tc>
        <w:tc>
          <w:tcPr>
            <w:tcW w:w="1728" w:type="dxa"/>
            <w:vAlign w:val="center"/>
          </w:tcPr>
          <w:p w14:paraId="57B63C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052E87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SCREEN_REFLECTION</w:t>
            </w:r>
          </w:p>
        </w:tc>
        <w:tc>
          <w:tcPr>
            <w:tcW w:w="1728" w:type="dxa"/>
            <w:vAlign w:val="center"/>
          </w:tcPr>
          <w:p w14:paraId="650F14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E8314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8C6AE6F" w14:textId="77777777">
        <w:trPr>
          <w:jc w:val="center"/>
        </w:trPr>
        <w:tc>
          <w:tcPr>
            <w:tcW w:w="1728" w:type="dxa"/>
            <w:vAlign w:val="center"/>
          </w:tcPr>
          <w:p w14:paraId="4465FCD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58</w:t>
            </w:r>
          </w:p>
        </w:tc>
        <w:tc>
          <w:tcPr>
            <w:tcW w:w="1728" w:type="dxa"/>
            <w:vAlign w:val="center"/>
          </w:tcPr>
          <w:p w14:paraId="17A1031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F9B-SCR-058</w:t>
            </w:r>
          </w:p>
        </w:tc>
        <w:tc>
          <w:tcPr>
            <w:tcW w:w="1728" w:type="dxa"/>
            <w:vAlign w:val="center"/>
          </w:tcPr>
          <w:p w14:paraId="16FF89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645A3D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SCREEN_DECISION_HISTORY</w:t>
            </w:r>
          </w:p>
        </w:tc>
        <w:tc>
          <w:tcPr>
            <w:tcW w:w="1728" w:type="dxa"/>
            <w:vAlign w:val="center"/>
          </w:tcPr>
          <w:p w14:paraId="7504CE3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5467AF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A849380" w14:textId="77777777">
        <w:trPr>
          <w:jc w:val="center"/>
        </w:trPr>
        <w:tc>
          <w:tcPr>
            <w:tcW w:w="1728" w:type="dxa"/>
            <w:vAlign w:val="center"/>
          </w:tcPr>
          <w:p w14:paraId="691E95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728" w:type="dxa"/>
            <w:vAlign w:val="center"/>
          </w:tcPr>
          <w:p w14:paraId="555E98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F9B-SCR-059</w:t>
            </w:r>
          </w:p>
        </w:tc>
        <w:tc>
          <w:tcPr>
            <w:tcW w:w="1728" w:type="dxa"/>
            <w:vAlign w:val="center"/>
          </w:tcPr>
          <w:p w14:paraId="2901D9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470229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SCREEN_UPCOMING_DETAIL</w:t>
            </w:r>
          </w:p>
        </w:tc>
        <w:tc>
          <w:tcPr>
            <w:tcW w:w="1728" w:type="dxa"/>
            <w:vAlign w:val="center"/>
          </w:tcPr>
          <w:p w14:paraId="38F2216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BF82A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52482BC" w14:textId="77777777">
        <w:trPr>
          <w:jc w:val="center"/>
        </w:trPr>
        <w:tc>
          <w:tcPr>
            <w:tcW w:w="1728" w:type="dxa"/>
            <w:vAlign w:val="center"/>
          </w:tcPr>
          <w:p w14:paraId="0B1B65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60</w:t>
            </w:r>
          </w:p>
        </w:tc>
        <w:tc>
          <w:tcPr>
            <w:tcW w:w="1728" w:type="dxa"/>
            <w:vAlign w:val="center"/>
          </w:tcPr>
          <w:p w14:paraId="35043FD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F9B-SCR-060</w:t>
            </w:r>
          </w:p>
        </w:tc>
        <w:tc>
          <w:tcPr>
            <w:tcW w:w="1728" w:type="dxa"/>
            <w:vAlign w:val="center"/>
          </w:tcPr>
          <w:p w14:paraId="7F12F2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14DCC4B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SCREEN_COMPARE</w:t>
            </w:r>
          </w:p>
        </w:tc>
        <w:tc>
          <w:tcPr>
            <w:tcW w:w="1728" w:type="dxa"/>
            <w:vAlign w:val="center"/>
          </w:tcPr>
          <w:p w14:paraId="7473CB8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1954614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B3635A4" w14:textId="77777777">
        <w:trPr>
          <w:jc w:val="center"/>
        </w:trPr>
        <w:tc>
          <w:tcPr>
            <w:tcW w:w="1728" w:type="dxa"/>
            <w:vAlign w:val="center"/>
          </w:tcPr>
          <w:p w14:paraId="74B84A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61</w:t>
            </w:r>
          </w:p>
        </w:tc>
        <w:tc>
          <w:tcPr>
            <w:tcW w:w="1728" w:type="dxa"/>
            <w:vAlign w:val="center"/>
          </w:tcPr>
          <w:p w14:paraId="5D221D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F9B-SCR-061</w:t>
            </w:r>
          </w:p>
        </w:tc>
        <w:tc>
          <w:tcPr>
            <w:tcW w:w="1728" w:type="dxa"/>
            <w:vAlign w:val="center"/>
          </w:tcPr>
          <w:p w14:paraId="00D7B9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Decisions</w:t>
            </w:r>
          </w:p>
        </w:tc>
        <w:tc>
          <w:tcPr>
            <w:tcW w:w="1728" w:type="dxa"/>
            <w:vAlign w:val="center"/>
          </w:tcPr>
          <w:p w14:paraId="6EF721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SCREEN_CLARITY_BREAKDOWN</w:t>
            </w:r>
          </w:p>
        </w:tc>
        <w:tc>
          <w:tcPr>
            <w:tcW w:w="1728" w:type="dxa"/>
            <w:vAlign w:val="center"/>
          </w:tcPr>
          <w:p w14:paraId="19CF26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B0B4A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FB71B44" w14:textId="77777777">
        <w:trPr>
          <w:jc w:val="center"/>
        </w:trPr>
        <w:tc>
          <w:tcPr>
            <w:tcW w:w="1728" w:type="dxa"/>
            <w:vAlign w:val="center"/>
          </w:tcPr>
          <w:p w14:paraId="29B4BB4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62</w:t>
            </w:r>
          </w:p>
        </w:tc>
        <w:tc>
          <w:tcPr>
            <w:tcW w:w="1728" w:type="dxa"/>
            <w:vAlign w:val="center"/>
          </w:tcPr>
          <w:p w14:paraId="15827A4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F9B-SCR-062</w:t>
            </w:r>
          </w:p>
        </w:tc>
        <w:tc>
          <w:tcPr>
            <w:tcW w:w="1728" w:type="dxa"/>
            <w:vAlign w:val="center"/>
          </w:tcPr>
          <w:p w14:paraId="499AA31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4C6F1E9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5DF4748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626F5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D38A12D" w14:textId="77777777">
        <w:trPr>
          <w:jc w:val="center"/>
        </w:trPr>
        <w:tc>
          <w:tcPr>
            <w:tcW w:w="1728" w:type="dxa"/>
            <w:vAlign w:val="center"/>
          </w:tcPr>
          <w:p w14:paraId="4E9DAFF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63</w:t>
            </w:r>
          </w:p>
        </w:tc>
        <w:tc>
          <w:tcPr>
            <w:tcW w:w="1728" w:type="dxa"/>
            <w:vAlign w:val="center"/>
          </w:tcPr>
          <w:p w14:paraId="127422F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F9B-SCR-063</w:t>
            </w:r>
          </w:p>
        </w:tc>
        <w:tc>
          <w:tcPr>
            <w:tcW w:w="1728" w:type="dxa"/>
            <w:vAlign w:val="center"/>
          </w:tcPr>
          <w:p w14:paraId="0C6D68B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5C5632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action-complete-screen</w:t>
            </w:r>
          </w:p>
        </w:tc>
        <w:tc>
          <w:tcPr>
            <w:tcW w:w="1728" w:type="dxa"/>
            <w:vAlign w:val="center"/>
          </w:tcPr>
          <w:p w14:paraId="71E6EC6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430761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EFF1067" w14:textId="77777777">
        <w:trPr>
          <w:jc w:val="center"/>
        </w:trPr>
        <w:tc>
          <w:tcPr>
            <w:tcW w:w="1728" w:type="dxa"/>
            <w:vAlign w:val="center"/>
          </w:tcPr>
          <w:p w14:paraId="508BE6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64</w:t>
            </w:r>
          </w:p>
        </w:tc>
        <w:tc>
          <w:tcPr>
            <w:tcW w:w="1728" w:type="dxa"/>
            <w:vAlign w:val="center"/>
          </w:tcPr>
          <w:p w14:paraId="221114F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F9B-SCR-064</w:t>
            </w:r>
          </w:p>
        </w:tc>
        <w:tc>
          <w:tcPr>
            <w:tcW w:w="1728" w:type="dxa"/>
            <w:vAlign w:val="center"/>
          </w:tcPr>
          <w:p w14:paraId="045D19E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02B756D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error-screen</w:t>
            </w:r>
          </w:p>
        </w:tc>
        <w:tc>
          <w:tcPr>
            <w:tcW w:w="1728" w:type="dxa"/>
            <w:vAlign w:val="center"/>
          </w:tcPr>
          <w:p w14:paraId="4E8A1D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239179E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91A42D8" w14:textId="77777777">
        <w:trPr>
          <w:jc w:val="center"/>
        </w:trPr>
        <w:tc>
          <w:tcPr>
            <w:tcW w:w="1728" w:type="dxa"/>
            <w:vAlign w:val="center"/>
          </w:tcPr>
          <w:p w14:paraId="3A2505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65</w:t>
            </w:r>
          </w:p>
        </w:tc>
        <w:tc>
          <w:tcPr>
            <w:tcW w:w="1728" w:type="dxa"/>
            <w:vAlign w:val="center"/>
          </w:tcPr>
          <w:p w14:paraId="39588C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F9B-SCR-065</w:t>
            </w:r>
          </w:p>
        </w:tc>
        <w:tc>
          <w:tcPr>
            <w:tcW w:w="1728" w:type="dxa"/>
            <w:vAlign w:val="center"/>
          </w:tcPr>
          <w:p w14:paraId="150F26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013A84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missions-detail</w:t>
            </w:r>
          </w:p>
        </w:tc>
        <w:tc>
          <w:tcPr>
            <w:tcW w:w="1728" w:type="dxa"/>
            <w:vAlign w:val="center"/>
          </w:tcPr>
          <w:p w14:paraId="3D0BE84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CDA988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F9DB63F" w14:textId="77777777">
        <w:trPr>
          <w:jc w:val="center"/>
        </w:trPr>
        <w:tc>
          <w:tcPr>
            <w:tcW w:w="1728" w:type="dxa"/>
            <w:vAlign w:val="center"/>
          </w:tcPr>
          <w:p w14:paraId="3F831D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66</w:t>
            </w:r>
          </w:p>
        </w:tc>
        <w:tc>
          <w:tcPr>
            <w:tcW w:w="1728" w:type="dxa"/>
            <w:vAlign w:val="center"/>
          </w:tcPr>
          <w:p w14:paraId="240056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F9B-SCR-066</w:t>
            </w:r>
          </w:p>
        </w:tc>
        <w:tc>
          <w:tcPr>
            <w:tcW w:w="1728" w:type="dxa"/>
            <w:vAlign w:val="center"/>
          </w:tcPr>
          <w:p w14:paraId="3C1550D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18CB45C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missions-create</w:t>
            </w:r>
          </w:p>
        </w:tc>
        <w:tc>
          <w:tcPr>
            <w:tcW w:w="1728" w:type="dxa"/>
            <w:vAlign w:val="center"/>
          </w:tcPr>
          <w:p w14:paraId="494014C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A69959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769CAD3" w14:textId="77777777">
        <w:trPr>
          <w:jc w:val="center"/>
        </w:trPr>
        <w:tc>
          <w:tcPr>
            <w:tcW w:w="1728" w:type="dxa"/>
            <w:vAlign w:val="center"/>
          </w:tcPr>
          <w:p w14:paraId="606585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67</w:t>
            </w:r>
          </w:p>
        </w:tc>
        <w:tc>
          <w:tcPr>
            <w:tcW w:w="1728" w:type="dxa"/>
            <w:vAlign w:val="center"/>
          </w:tcPr>
          <w:p w14:paraId="31C5076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F9B-SCR-067</w:t>
            </w:r>
          </w:p>
        </w:tc>
        <w:tc>
          <w:tcPr>
            <w:tcW w:w="1728" w:type="dxa"/>
            <w:vAlign w:val="center"/>
          </w:tcPr>
          <w:p w14:paraId="6EB9A2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629EEF6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missions-journal</w:t>
            </w:r>
          </w:p>
        </w:tc>
        <w:tc>
          <w:tcPr>
            <w:tcW w:w="1728" w:type="dxa"/>
            <w:vAlign w:val="center"/>
          </w:tcPr>
          <w:p w14:paraId="0652B1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2D671A5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 xml:space="preserve">Pending granular </w:t>
            </w:r>
            <w:r>
              <w:rPr>
                <w:sz w:val="14"/>
              </w:rPr>
              <w:lastRenderedPageBreak/>
              <w:t>review</w:t>
            </w:r>
          </w:p>
        </w:tc>
      </w:tr>
      <w:tr w:rsidR="00882874" w14:paraId="31BFBA04" w14:textId="77777777">
        <w:trPr>
          <w:jc w:val="center"/>
        </w:trPr>
        <w:tc>
          <w:tcPr>
            <w:tcW w:w="1728" w:type="dxa"/>
            <w:vAlign w:val="center"/>
          </w:tcPr>
          <w:p w14:paraId="6096F7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68</w:t>
            </w:r>
          </w:p>
        </w:tc>
        <w:tc>
          <w:tcPr>
            <w:tcW w:w="1728" w:type="dxa"/>
            <w:vAlign w:val="center"/>
          </w:tcPr>
          <w:p w14:paraId="1A9B93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F9B-SCR-068</w:t>
            </w:r>
          </w:p>
        </w:tc>
        <w:tc>
          <w:tcPr>
            <w:tcW w:w="1728" w:type="dxa"/>
            <w:vAlign w:val="center"/>
          </w:tcPr>
          <w:p w14:paraId="5D7C5FB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07708E2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missions-complete</w:t>
            </w:r>
          </w:p>
        </w:tc>
        <w:tc>
          <w:tcPr>
            <w:tcW w:w="1728" w:type="dxa"/>
            <w:vAlign w:val="center"/>
          </w:tcPr>
          <w:p w14:paraId="040946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72E762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73CE87E" w14:textId="77777777">
        <w:trPr>
          <w:jc w:val="center"/>
        </w:trPr>
        <w:tc>
          <w:tcPr>
            <w:tcW w:w="1728" w:type="dxa"/>
            <w:vAlign w:val="center"/>
          </w:tcPr>
          <w:p w14:paraId="23500B2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69</w:t>
            </w:r>
          </w:p>
        </w:tc>
        <w:tc>
          <w:tcPr>
            <w:tcW w:w="1728" w:type="dxa"/>
            <w:vAlign w:val="center"/>
          </w:tcPr>
          <w:p w14:paraId="50C815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F9B-SCR-069</w:t>
            </w:r>
          </w:p>
        </w:tc>
        <w:tc>
          <w:tcPr>
            <w:tcW w:w="1728" w:type="dxa"/>
            <w:vAlign w:val="center"/>
          </w:tcPr>
          <w:p w14:paraId="26FA57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6CF15D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missions-comparison</w:t>
            </w:r>
          </w:p>
        </w:tc>
        <w:tc>
          <w:tcPr>
            <w:tcW w:w="1728" w:type="dxa"/>
            <w:vAlign w:val="center"/>
          </w:tcPr>
          <w:p w14:paraId="02AB6CB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576523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1F6008B" w14:textId="77777777">
        <w:trPr>
          <w:jc w:val="center"/>
        </w:trPr>
        <w:tc>
          <w:tcPr>
            <w:tcW w:w="1728" w:type="dxa"/>
            <w:vAlign w:val="center"/>
          </w:tcPr>
          <w:p w14:paraId="66AFF27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70</w:t>
            </w:r>
          </w:p>
        </w:tc>
        <w:tc>
          <w:tcPr>
            <w:tcW w:w="1728" w:type="dxa"/>
            <w:vAlign w:val="center"/>
          </w:tcPr>
          <w:p w14:paraId="06F4FF5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F9B-SCR-070</w:t>
            </w:r>
          </w:p>
        </w:tc>
        <w:tc>
          <w:tcPr>
            <w:tcW w:w="1728" w:type="dxa"/>
            <w:vAlign w:val="center"/>
          </w:tcPr>
          <w:p w14:paraId="7FF3A29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40B13E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missions-autopilot</w:t>
            </w:r>
          </w:p>
        </w:tc>
        <w:tc>
          <w:tcPr>
            <w:tcW w:w="1728" w:type="dxa"/>
            <w:vAlign w:val="center"/>
          </w:tcPr>
          <w:p w14:paraId="6AB268F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597113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30D09862" w14:textId="77777777">
        <w:trPr>
          <w:jc w:val="center"/>
        </w:trPr>
        <w:tc>
          <w:tcPr>
            <w:tcW w:w="1728" w:type="dxa"/>
            <w:vAlign w:val="center"/>
          </w:tcPr>
          <w:p w14:paraId="357FAE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71</w:t>
            </w:r>
          </w:p>
        </w:tc>
        <w:tc>
          <w:tcPr>
            <w:tcW w:w="1728" w:type="dxa"/>
            <w:vAlign w:val="center"/>
          </w:tcPr>
          <w:p w14:paraId="7E4D0B0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F9B-SCR-071</w:t>
            </w:r>
          </w:p>
        </w:tc>
        <w:tc>
          <w:tcPr>
            <w:tcW w:w="1728" w:type="dxa"/>
            <w:vAlign w:val="center"/>
          </w:tcPr>
          <w:p w14:paraId="6CAD828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5774831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error-state-screen</w:t>
            </w:r>
          </w:p>
        </w:tc>
        <w:tc>
          <w:tcPr>
            <w:tcW w:w="1728" w:type="dxa"/>
            <w:vAlign w:val="center"/>
          </w:tcPr>
          <w:p w14:paraId="2BD5659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4A81F9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C1B474E" w14:textId="77777777">
        <w:trPr>
          <w:jc w:val="center"/>
        </w:trPr>
        <w:tc>
          <w:tcPr>
            <w:tcW w:w="1728" w:type="dxa"/>
            <w:vAlign w:val="center"/>
          </w:tcPr>
          <w:p w14:paraId="4D72A7B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72</w:t>
            </w:r>
          </w:p>
        </w:tc>
        <w:tc>
          <w:tcPr>
            <w:tcW w:w="1728" w:type="dxa"/>
            <w:vAlign w:val="center"/>
          </w:tcPr>
          <w:p w14:paraId="4299EA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F9B-SCR-072</w:t>
            </w:r>
          </w:p>
        </w:tc>
        <w:tc>
          <w:tcPr>
            <w:tcW w:w="1728" w:type="dxa"/>
            <w:vAlign w:val="center"/>
          </w:tcPr>
          <w:p w14:paraId="25B5FB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Missions</w:t>
            </w:r>
          </w:p>
        </w:tc>
        <w:tc>
          <w:tcPr>
            <w:tcW w:w="1728" w:type="dxa"/>
            <w:vAlign w:val="center"/>
          </w:tcPr>
          <w:p w14:paraId="516ED5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toast-screen</w:t>
            </w:r>
          </w:p>
        </w:tc>
        <w:tc>
          <w:tcPr>
            <w:tcW w:w="1728" w:type="dxa"/>
            <w:vAlign w:val="center"/>
          </w:tcPr>
          <w:p w14:paraId="23F8236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17261B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14DBB8E" w14:textId="77777777">
        <w:trPr>
          <w:jc w:val="center"/>
        </w:trPr>
        <w:tc>
          <w:tcPr>
            <w:tcW w:w="1728" w:type="dxa"/>
            <w:vAlign w:val="center"/>
          </w:tcPr>
          <w:p w14:paraId="5D8B3A0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73</w:t>
            </w:r>
          </w:p>
        </w:tc>
        <w:tc>
          <w:tcPr>
            <w:tcW w:w="1728" w:type="dxa"/>
            <w:vAlign w:val="center"/>
          </w:tcPr>
          <w:p w14:paraId="413EEB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F9B-SCR-073</w:t>
            </w:r>
          </w:p>
        </w:tc>
        <w:tc>
          <w:tcPr>
            <w:tcW w:w="1728" w:type="dxa"/>
            <w:vAlign w:val="center"/>
          </w:tcPr>
          <w:p w14:paraId="25D725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Journey</w:t>
            </w:r>
          </w:p>
        </w:tc>
        <w:tc>
          <w:tcPr>
            <w:tcW w:w="1728" w:type="dxa"/>
            <w:vAlign w:val="center"/>
          </w:tcPr>
          <w:p w14:paraId="49D8923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JOURNEY</w:t>
            </w:r>
          </w:p>
        </w:tc>
        <w:tc>
          <w:tcPr>
            <w:tcW w:w="1728" w:type="dxa"/>
            <w:vAlign w:val="center"/>
          </w:tcPr>
          <w:p w14:paraId="146EB3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Collection</w:t>
            </w:r>
          </w:p>
        </w:tc>
        <w:tc>
          <w:tcPr>
            <w:tcW w:w="1728" w:type="dxa"/>
            <w:vAlign w:val="center"/>
          </w:tcPr>
          <w:p w14:paraId="75F98AC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69ECA88" w14:textId="77777777">
        <w:trPr>
          <w:jc w:val="center"/>
        </w:trPr>
        <w:tc>
          <w:tcPr>
            <w:tcW w:w="1728" w:type="dxa"/>
            <w:vAlign w:val="center"/>
          </w:tcPr>
          <w:p w14:paraId="1E20E0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74</w:t>
            </w:r>
          </w:p>
        </w:tc>
        <w:tc>
          <w:tcPr>
            <w:tcW w:w="1728" w:type="dxa"/>
            <w:vAlign w:val="center"/>
          </w:tcPr>
          <w:p w14:paraId="6E44CA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F9B-SCR-074</w:t>
            </w:r>
          </w:p>
        </w:tc>
        <w:tc>
          <w:tcPr>
            <w:tcW w:w="1728" w:type="dxa"/>
            <w:vAlign w:val="center"/>
          </w:tcPr>
          <w:p w14:paraId="601B95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Journey</w:t>
            </w:r>
          </w:p>
        </w:tc>
        <w:tc>
          <w:tcPr>
            <w:tcW w:w="1728" w:type="dxa"/>
            <w:vAlign w:val="center"/>
          </w:tcPr>
          <w:p w14:paraId="1D3E2F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Journey-Sub-Screens</w:t>
            </w:r>
          </w:p>
        </w:tc>
        <w:tc>
          <w:tcPr>
            <w:tcW w:w="1728" w:type="dxa"/>
            <w:vAlign w:val="center"/>
          </w:tcPr>
          <w:p w14:paraId="75A7D75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Collection</w:t>
            </w:r>
          </w:p>
        </w:tc>
        <w:tc>
          <w:tcPr>
            <w:tcW w:w="1728" w:type="dxa"/>
            <w:vAlign w:val="center"/>
          </w:tcPr>
          <w:p w14:paraId="42FCC85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5E888D15" w14:textId="77777777">
        <w:trPr>
          <w:jc w:val="center"/>
        </w:trPr>
        <w:tc>
          <w:tcPr>
            <w:tcW w:w="1728" w:type="dxa"/>
            <w:vAlign w:val="center"/>
          </w:tcPr>
          <w:p w14:paraId="44CCB93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75</w:t>
            </w:r>
          </w:p>
        </w:tc>
        <w:tc>
          <w:tcPr>
            <w:tcW w:w="1728" w:type="dxa"/>
            <w:vAlign w:val="center"/>
          </w:tcPr>
          <w:p w14:paraId="7CE97B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F9B-SCR-075</w:t>
            </w:r>
          </w:p>
        </w:tc>
        <w:tc>
          <w:tcPr>
            <w:tcW w:w="1728" w:type="dxa"/>
            <w:vAlign w:val="center"/>
          </w:tcPr>
          <w:p w14:paraId="242CCF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Journey</w:t>
            </w:r>
          </w:p>
        </w:tc>
        <w:tc>
          <w:tcPr>
            <w:tcW w:w="1728" w:type="dxa"/>
            <w:vAlign w:val="center"/>
          </w:tcPr>
          <w:p w14:paraId="6623617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Dashboard-Screen-With-Toasts</w:t>
            </w:r>
          </w:p>
        </w:tc>
        <w:tc>
          <w:tcPr>
            <w:tcW w:w="1728" w:type="dxa"/>
            <w:vAlign w:val="center"/>
          </w:tcPr>
          <w:p w14:paraId="765ED4C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Collection</w:t>
            </w:r>
          </w:p>
        </w:tc>
        <w:tc>
          <w:tcPr>
            <w:tcW w:w="1728" w:type="dxa"/>
            <w:vAlign w:val="center"/>
          </w:tcPr>
          <w:p w14:paraId="2F15486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45F28E89" w14:textId="77777777">
        <w:trPr>
          <w:jc w:val="center"/>
        </w:trPr>
        <w:tc>
          <w:tcPr>
            <w:tcW w:w="1728" w:type="dxa"/>
            <w:vAlign w:val="center"/>
          </w:tcPr>
          <w:p w14:paraId="379958C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76</w:t>
            </w:r>
          </w:p>
        </w:tc>
        <w:tc>
          <w:tcPr>
            <w:tcW w:w="1728" w:type="dxa"/>
            <w:vAlign w:val="center"/>
          </w:tcPr>
          <w:p w14:paraId="10EF0D8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F9B-SCR-076</w:t>
            </w:r>
          </w:p>
        </w:tc>
        <w:tc>
          <w:tcPr>
            <w:tcW w:w="1728" w:type="dxa"/>
            <w:vAlign w:val="center"/>
          </w:tcPr>
          <w:p w14:paraId="3DE6C1F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58AC1D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5DEE48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196800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2BC6F992" w14:textId="77777777">
        <w:trPr>
          <w:jc w:val="center"/>
        </w:trPr>
        <w:tc>
          <w:tcPr>
            <w:tcW w:w="1728" w:type="dxa"/>
            <w:vAlign w:val="center"/>
          </w:tcPr>
          <w:p w14:paraId="0552F91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77</w:t>
            </w:r>
          </w:p>
        </w:tc>
        <w:tc>
          <w:tcPr>
            <w:tcW w:w="1728" w:type="dxa"/>
            <w:vAlign w:val="center"/>
          </w:tcPr>
          <w:p w14:paraId="5B2B6AC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F9B-SCR-077</w:t>
            </w:r>
          </w:p>
        </w:tc>
        <w:tc>
          <w:tcPr>
            <w:tcW w:w="1728" w:type="dxa"/>
            <w:vAlign w:val="center"/>
          </w:tcPr>
          <w:p w14:paraId="2BAB68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69C835B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SCREEN_SHARE_MOMENT</w:t>
            </w:r>
          </w:p>
        </w:tc>
        <w:tc>
          <w:tcPr>
            <w:tcW w:w="1728" w:type="dxa"/>
            <w:vAlign w:val="center"/>
          </w:tcPr>
          <w:p w14:paraId="40C10C7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4906FA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7B2C95EE" w14:textId="77777777">
        <w:trPr>
          <w:jc w:val="center"/>
        </w:trPr>
        <w:tc>
          <w:tcPr>
            <w:tcW w:w="1728" w:type="dxa"/>
            <w:vAlign w:val="center"/>
          </w:tcPr>
          <w:p w14:paraId="0B6123A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78</w:t>
            </w:r>
          </w:p>
        </w:tc>
        <w:tc>
          <w:tcPr>
            <w:tcW w:w="1728" w:type="dxa"/>
            <w:vAlign w:val="center"/>
          </w:tcPr>
          <w:p w14:paraId="28A2117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F9B-SCR-078</w:t>
            </w:r>
          </w:p>
        </w:tc>
        <w:tc>
          <w:tcPr>
            <w:tcW w:w="1728" w:type="dxa"/>
            <w:vAlign w:val="center"/>
          </w:tcPr>
          <w:p w14:paraId="6C85D55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6556E1F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SCREEN_WEIGHT_BADGES_COLLECTION</w:t>
            </w:r>
          </w:p>
        </w:tc>
        <w:tc>
          <w:tcPr>
            <w:tcW w:w="1728" w:type="dxa"/>
            <w:vAlign w:val="center"/>
          </w:tcPr>
          <w:p w14:paraId="5126CB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5852CA6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D59C471" w14:textId="77777777">
        <w:trPr>
          <w:jc w:val="center"/>
        </w:trPr>
        <w:tc>
          <w:tcPr>
            <w:tcW w:w="1728" w:type="dxa"/>
            <w:vAlign w:val="center"/>
          </w:tcPr>
          <w:p w14:paraId="7880BF9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79</w:t>
            </w:r>
          </w:p>
        </w:tc>
        <w:tc>
          <w:tcPr>
            <w:tcW w:w="1728" w:type="dxa"/>
            <w:vAlign w:val="center"/>
          </w:tcPr>
          <w:p w14:paraId="7E433F3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F9B-SCR-079</w:t>
            </w:r>
          </w:p>
        </w:tc>
        <w:tc>
          <w:tcPr>
            <w:tcW w:w="1728" w:type="dxa"/>
            <w:vAlign w:val="center"/>
          </w:tcPr>
          <w:p w14:paraId="74DE5F0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11F075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SCREEN_FROM_THE_BOOK</w:t>
            </w:r>
          </w:p>
        </w:tc>
        <w:tc>
          <w:tcPr>
            <w:tcW w:w="1728" w:type="dxa"/>
            <w:vAlign w:val="center"/>
          </w:tcPr>
          <w:p w14:paraId="50CDD1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02FADF6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6C3F3ED9" w14:textId="77777777">
        <w:trPr>
          <w:jc w:val="center"/>
        </w:trPr>
        <w:tc>
          <w:tcPr>
            <w:tcW w:w="1728" w:type="dxa"/>
            <w:vAlign w:val="center"/>
          </w:tcPr>
          <w:p w14:paraId="27D202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80</w:t>
            </w:r>
          </w:p>
        </w:tc>
        <w:tc>
          <w:tcPr>
            <w:tcW w:w="1728" w:type="dxa"/>
            <w:vAlign w:val="center"/>
          </w:tcPr>
          <w:p w14:paraId="3EABB63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F9B-SCR-080</w:t>
            </w:r>
          </w:p>
        </w:tc>
        <w:tc>
          <w:tcPr>
            <w:tcW w:w="1728" w:type="dxa"/>
            <w:vAlign w:val="center"/>
          </w:tcPr>
          <w:p w14:paraId="5C7B66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051A1C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SCREEN_MOMENTS_GALLERY</w:t>
            </w:r>
          </w:p>
        </w:tc>
        <w:tc>
          <w:tcPr>
            <w:tcW w:w="1728" w:type="dxa"/>
            <w:vAlign w:val="center"/>
          </w:tcPr>
          <w:p w14:paraId="55D71A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81081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002BF0F2" w14:textId="77777777">
        <w:trPr>
          <w:jc w:val="center"/>
        </w:trPr>
        <w:tc>
          <w:tcPr>
            <w:tcW w:w="1728" w:type="dxa"/>
            <w:vAlign w:val="center"/>
          </w:tcPr>
          <w:p w14:paraId="515AEC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81</w:t>
            </w:r>
          </w:p>
        </w:tc>
        <w:tc>
          <w:tcPr>
            <w:tcW w:w="1728" w:type="dxa"/>
            <w:vAlign w:val="center"/>
          </w:tcPr>
          <w:p w14:paraId="283F9E0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F9B-SCR-081</w:t>
            </w:r>
          </w:p>
        </w:tc>
        <w:tc>
          <w:tcPr>
            <w:tcW w:w="1728" w:type="dxa"/>
            <w:vAlign w:val="center"/>
          </w:tcPr>
          <w:p w14:paraId="2B9D73C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526EF3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SCREEN_STREAK</w:t>
            </w:r>
          </w:p>
        </w:tc>
        <w:tc>
          <w:tcPr>
            <w:tcW w:w="1728" w:type="dxa"/>
            <w:vAlign w:val="center"/>
          </w:tcPr>
          <w:p w14:paraId="05730D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29E98F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  <w:tr w:rsidR="00882874" w14:paraId="1096465B" w14:textId="77777777">
        <w:trPr>
          <w:jc w:val="center"/>
        </w:trPr>
        <w:tc>
          <w:tcPr>
            <w:tcW w:w="1728" w:type="dxa"/>
            <w:vAlign w:val="center"/>
          </w:tcPr>
          <w:p w14:paraId="30C711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82</w:t>
            </w:r>
          </w:p>
        </w:tc>
        <w:tc>
          <w:tcPr>
            <w:tcW w:w="1728" w:type="dxa"/>
            <w:vAlign w:val="center"/>
          </w:tcPr>
          <w:p w14:paraId="5FEC1F4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F9B-SCR-082</w:t>
            </w:r>
          </w:p>
        </w:tc>
        <w:tc>
          <w:tcPr>
            <w:tcW w:w="1728" w:type="dxa"/>
            <w:vAlign w:val="center"/>
          </w:tcPr>
          <w:p w14:paraId="0078ED2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</w:t>
            </w:r>
          </w:p>
        </w:tc>
        <w:tc>
          <w:tcPr>
            <w:tcW w:w="1728" w:type="dxa"/>
            <w:vAlign w:val="center"/>
          </w:tcPr>
          <w:p w14:paraId="3A2E4B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SCREEN_BADGE_DETAIL</w:t>
            </w:r>
          </w:p>
        </w:tc>
        <w:tc>
          <w:tcPr>
            <w:tcW w:w="1728" w:type="dxa"/>
            <w:vAlign w:val="center"/>
          </w:tcPr>
          <w:p w14:paraId="1D1B192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Screen / Detail</w:t>
            </w:r>
          </w:p>
        </w:tc>
        <w:tc>
          <w:tcPr>
            <w:tcW w:w="1728" w:type="dxa"/>
            <w:vAlign w:val="center"/>
          </w:tcPr>
          <w:p w14:paraId="339FB2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Pending granular review</w:t>
            </w:r>
          </w:p>
        </w:tc>
      </w:tr>
    </w:tbl>
    <w:p w14:paraId="7015CAAD" w14:textId="77777777" w:rsidR="00882874" w:rsidRDefault="00882874">
      <w:pPr>
        <w:spacing w:after="20"/>
      </w:pPr>
    </w:p>
    <w:p w14:paraId="0F0D42D7" w14:textId="77777777" w:rsidR="00882874" w:rsidRDefault="00882874">
      <w:pPr>
        <w:sectPr w:rsidR="00882874">
          <w:footerReference w:type="default" r:id="rId8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 w14:paraId="0AC9EC7A" w14:textId="77777777" w:rsidR="00882874" w:rsidRDefault="00000000">
      <w:pPr>
        <w:pStyle w:val="Heading1"/>
      </w:pPr>
      <w:r>
        <w:lastRenderedPageBreak/>
        <w:t>5. Complete Widget → API → DB Contract (340 Widgets)</w:t>
      </w:r>
    </w:p>
    <w:p w14:paraId="7F81CAE6" w14:textId="77777777" w:rsidR="00882874" w:rsidRDefault="00000000">
      <w:pPr>
        <w:pStyle w:val="BodyText"/>
      </w:pPr>
      <w:r>
        <w:t>Every one of the 1,367 reconciled Figma elements is represented inside these 340 widget rows. “Elements included” is truncated only for display when a widget contains many individual labels/controls; element counts remain authoritative.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9"/>
        <w:gridCol w:w="1653"/>
        <w:gridCol w:w="759"/>
        <w:gridCol w:w="460"/>
        <w:gridCol w:w="424"/>
        <w:gridCol w:w="793"/>
        <w:gridCol w:w="580"/>
        <w:gridCol w:w="879"/>
        <w:gridCol w:w="813"/>
        <w:gridCol w:w="1639"/>
        <w:gridCol w:w="1597"/>
        <w:gridCol w:w="1740"/>
        <w:gridCol w:w="1740"/>
        <w:gridCol w:w="1108"/>
      </w:tblGrid>
      <w:tr w:rsidR="00882874" w14:paraId="35C93EED" w14:textId="77777777">
        <w:trPr>
          <w:tblHeader/>
          <w:jc w:val="center"/>
        </w:trPr>
        <w:tc>
          <w:tcPr>
            <w:tcW w:w="1049" w:type="dxa"/>
            <w:shd w:val="clear" w:color="auto" w:fill="1F4E79"/>
            <w:vAlign w:val="center"/>
          </w:tcPr>
          <w:p w14:paraId="3151DDC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Module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2CB6F23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Screen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0177F62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Widget / card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722B613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Elems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053DE23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Logic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321C057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Elements included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780A638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Actions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4198D57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Canonical objects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1F42CCB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Ops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60B54E9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Read APIs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2693FDB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Write APIs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16787A8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Read DB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2701068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Write DB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6D64241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Status</w:t>
            </w:r>
          </w:p>
        </w:tc>
      </w:tr>
      <w:tr w:rsidR="00882874" w14:paraId="64C8FFE7" w14:textId="77777777">
        <w:trPr>
          <w:jc w:val="center"/>
        </w:trPr>
        <w:tc>
          <w:tcPr>
            <w:tcW w:w="1049" w:type="dxa"/>
            <w:vAlign w:val="center"/>
          </w:tcPr>
          <w:p w14:paraId="047FE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3A2736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</w:t>
            </w:r>
          </w:p>
        </w:tc>
        <w:tc>
          <w:tcPr>
            <w:tcW w:w="1049" w:type="dxa"/>
            <w:vAlign w:val="center"/>
          </w:tcPr>
          <w:p w14:paraId="0D647C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Biometric Unlock</w:t>
            </w:r>
          </w:p>
        </w:tc>
        <w:tc>
          <w:tcPr>
            <w:tcW w:w="1049" w:type="dxa"/>
            <w:vAlign w:val="center"/>
          </w:tcPr>
          <w:p w14:paraId="6306B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4AF88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D090B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Welcome back, Sandeep; Use your fingerprint to unlock; Use PIN instead</w:t>
            </w:r>
          </w:p>
        </w:tc>
        <w:tc>
          <w:tcPr>
            <w:tcW w:w="1049" w:type="dxa"/>
            <w:vAlign w:val="center"/>
          </w:tcPr>
          <w:p w14:paraId="4F0955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342D92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User Profile; Presentation Content; Local Authentication Gate</w:t>
            </w:r>
          </w:p>
        </w:tc>
        <w:tc>
          <w:tcPr>
            <w:tcW w:w="1049" w:type="dxa"/>
            <w:vAlign w:val="center"/>
          </w:tcPr>
          <w:p w14:paraId="535C3F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ACTION</w:t>
            </w:r>
          </w:p>
        </w:tc>
        <w:tc>
          <w:tcPr>
            <w:tcW w:w="1049" w:type="dxa"/>
            <w:vAlign w:val="center"/>
          </w:tcPr>
          <w:p w14:paraId="1508A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049" w:type="dxa"/>
            <w:vAlign w:val="center"/>
          </w:tcPr>
          <w:p w14:paraId="0765A0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OS/local secure-auth flow</w:t>
            </w:r>
          </w:p>
        </w:tc>
        <w:tc>
          <w:tcPr>
            <w:tcW w:w="1049" w:type="dxa"/>
            <w:vAlign w:val="center"/>
          </w:tcPr>
          <w:p w14:paraId="60D373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[NEW]; monytix.firebase_users</w:t>
            </w:r>
          </w:p>
        </w:tc>
        <w:tc>
          <w:tcPr>
            <w:tcW w:w="1049" w:type="dxa"/>
            <w:vAlign w:val="center"/>
          </w:tcPr>
          <w:p w14:paraId="2B1172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57514B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COMPOSED READ; STATIC / NO API; DEVICE CONTRACT</w:t>
            </w:r>
          </w:p>
        </w:tc>
      </w:tr>
      <w:tr w:rsidR="00882874" w14:paraId="23E29BF5" w14:textId="77777777">
        <w:trPr>
          <w:jc w:val="center"/>
        </w:trPr>
        <w:tc>
          <w:tcPr>
            <w:tcW w:w="1049" w:type="dxa"/>
            <w:vAlign w:val="center"/>
          </w:tcPr>
          <w:p w14:paraId="0E0E1B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4E3F34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049" w:type="dxa"/>
            <w:vAlign w:val="center"/>
          </w:tcPr>
          <w:p w14:paraId="69E082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Account Creation</w:t>
            </w:r>
          </w:p>
        </w:tc>
        <w:tc>
          <w:tcPr>
            <w:tcW w:w="1049" w:type="dxa"/>
            <w:vAlign w:val="center"/>
          </w:tcPr>
          <w:p w14:paraId="64F02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B83C7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9858C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to Monytix?; Create account</w:t>
            </w:r>
          </w:p>
        </w:tc>
        <w:tc>
          <w:tcPr>
            <w:tcW w:w="1049" w:type="dxa"/>
            <w:vAlign w:val="center"/>
          </w:tcPr>
          <w:p w14:paraId="537606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71EA31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Onboarding Session</w:t>
            </w:r>
          </w:p>
        </w:tc>
        <w:tc>
          <w:tcPr>
            <w:tcW w:w="1049" w:type="dxa"/>
            <w:vAlign w:val="center"/>
          </w:tcPr>
          <w:p w14:paraId="4079C6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NAVIGATE</w:t>
            </w:r>
          </w:p>
        </w:tc>
        <w:tc>
          <w:tcPr>
            <w:tcW w:w="1049" w:type="dxa"/>
            <w:vAlign w:val="center"/>
          </w:tcPr>
          <w:p w14:paraId="1AC115F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C7442B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2FC0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E738F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8052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CLIENT NAVIGATION</w:t>
            </w:r>
          </w:p>
        </w:tc>
      </w:tr>
      <w:tr w:rsidR="00882874" w14:paraId="61AC56D6" w14:textId="77777777">
        <w:trPr>
          <w:jc w:val="center"/>
        </w:trPr>
        <w:tc>
          <w:tcPr>
            <w:tcW w:w="1049" w:type="dxa"/>
            <w:vAlign w:val="center"/>
          </w:tcPr>
          <w:p w14:paraId="4785D8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74C12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049" w:type="dxa"/>
            <w:vAlign w:val="center"/>
          </w:tcPr>
          <w:p w14:paraId="30072A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Sign-in</w:t>
            </w:r>
          </w:p>
        </w:tc>
        <w:tc>
          <w:tcPr>
            <w:tcW w:w="1049" w:type="dxa"/>
            <w:vAlign w:val="center"/>
          </w:tcPr>
          <w:p w14:paraId="1DFF15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DF94F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059E4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or continue with; Sign in with Google; Sign in with Apple</w:t>
            </w:r>
          </w:p>
        </w:tc>
        <w:tc>
          <w:tcPr>
            <w:tcW w:w="1049" w:type="dxa"/>
            <w:vAlign w:val="center"/>
          </w:tcPr>
          <w:p w14:paraId="53A41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58B09F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Federated Authentication Session</w:t>
            </w:r>
          </w:p>
        </w:tc>
        <w:tc>
          <w:tcPr>
            <w:tcW w:w="1049" w:type="dxa"/>
            <w:vAlign w:val="center"/>
          </w:tcPr>
          <w:p w14:paraId="0AD256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ACTION</w:t>
            </w:r>
          </w:p>
        </w:tc>
        <w:tc>
          <w:tcPr>
            <w:tcW w:w="1049" w:type="dxa"/>
            <w:vAlign w:val="center"/>
          </w:tcPr>
          <w:p w14:paraId="423D9C2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9D52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049" w:type="dxa"/>
            <w:vAlign w:val="center"/>
          </w:tcPr>
          <w:p w14:paraId="3E7E3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</w:t>
            </w:r>
          </w:p>
        </w:tc>
        <w:tc>
          <w:tcPr>
            <w:tcW w:w="1049" w:type="dxa"/>
            <w:vAlign w:val="center"/>
          </w:tcPr>
          <w:p w14:paraId="0C192F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3D3628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7E9607A7" w14:textId="77777777">
        <w:trPr>
          <w:jc w:val="center"/>
        </w:trPr>
        <w:tc>
          <w:tcPr>
            <w:tcW w:w="1049" w:type="dxa"/>
            <w:vAlign w:val="center"/>
          </w:tcPr>
          <w:p w14:paraId="2B8C4C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40540F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049" w:type="dxa"/>
            <w:vAlign w:val="center"/>
          </w:tcPr>
          <w:p w14:paraId="73D24D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Login Header</w:t>
            </w:r>
          </w:p>
        </w:tc>
        <w:tc>
          <w:tcPr>
            <w:tcW w:w="1049" w:type="dxa"/>
            <w:vAlign w:val="center"/>
          </w:tcPr>
          <w:p w14:paraId="65EE3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DE1E0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D7A9E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Welcome back</w:t>
            </w:r>
          </w:p>
        </w:tc>
        <w:tc>
          <w:tcPr>
            <w:tcW w:w="1049" w:type="dxa"/>
            <w:vAlign w:val="center"/>
          </w:tcPr>
          <w:p w14:paraId="4427EF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B0EA4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BBA59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7111E1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6BB68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AFD57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9D06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FD25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E8FD547" w14:textId="77777777">
        <w:trPr>
          <w:jc w:val="center"/>
        </w:trPr>
        <w:tc>
          <w:tcPr>
            <w:tcW w:w="1049" w:type="dxa"/>
            <w:vAlign w:val="center"/>
          </w:tcPr>
          <w:p w14:paraId="5CB0A0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7F14EF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049" w:type="dxa"/>
            <w:vAlign w:val="center"/>
          </w:tcPr>
          <w:p w14:paraId="614608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Phone Login</w:t>
            </w:r>
          </w:p>
        </w:tc>
        <w:tc>
          <w:tcPr>
            <w:tcW w:w="1049" w:type="dxa"/>
            <w:vAlign w:val="center"/>
          </w:tcPr>
          <w:p w14:paraId="56B5A5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19389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402C6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Phone Number; +91 98765 43210; Send OTP</w:t>
            </w:r>
          </w:p>
        </w:tc>
        <w:tc>
          <w:tcPr>
            <w:tcW w:w="1049" w:type="dxa"/>
            <w:vAlign w:val="center"/>
          </w:tcPr>
          <w:p w14:paraId="5992D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711F61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Authentication Input; Authentication Challenge</w:t>
            </w:r>
          </w:p>
        </w:tc>
        <w:tc>
          <w:tcPr>
            <w:tcW w:w="1049" w:type="dxa"/>
            <w:vAlign w:val="center"/>
          </w:tcPr>
          <w:p w14:paraId="5BE84B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LOCAL_INPUT; ACTION</w:t>
            </w:r>
          </w:p>
        </w:tc>
        <w:tc>
          <w:tcPr>
            <w:tcW w:w="1049" w:type="dxa"/>
            <w:vAlign w:val="center"/>
          </w:tcPr>
          <w:p w14:paraId="79A2E92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D7FC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049" w:type="dxa"/>
            <w:vAlign w:val="center"/>
          </w:tcPr>
          <w:p w14:paraId="6DFF7B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</w:t>
            </w:r>
          </w:p>
        </w:tc>
        <w:tc>
          <w:tcPr>
            <w:tcW w:w="1049" w:type="dxa"/>
            <w:vAlign w:val="center"/>
          </w:tcPr>
          <w:p w14:paraId="7D3A0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37846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UI INPUT; PROPOSED CONTRACT</w:t>
            </w:r>
          </w:p>
        </w:tc>
      </w:tr>
      <w:tr w:rsidR="00882874" w14:paraId="44D735A1" w14:textId="77777777">
        <w:trPr>
          <w:jc w:val="center"/>
        </w:trPr>
        <w:tc>
          <w:tcPr>
            <w:tcW w:w="1049" w:type="dxa"/>
            <w:vAlign w:val="center"/>
          </w:tcPr>
          <w:p w14:paraId="1EF5E8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5AD7CE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049" w:type="dxa"/>
            <w:vAlign w:val="center"/>
          </w:tcPr>
          <w:p w14:paraId="240A7C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Header</w:t>
            </w:r>
          </w:p>
        </w:tc>
        <w:tc>
          <w:tcPr>
            <w:tcW w:w="1049" w:type="dxa"/>
            <w:vAlign w:val="center"/>
          </w:tcPr>
          <w:p w14:paraId="414AEE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2AD16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5513A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Verification</w:t>
            </w:r>
          </w:p>
        </w:tc>
        <w:tc>
          <w:tcPr>
            <w:tcW w:w="1049" w:type="dxa"/>
            <w:vAlign w:val="center"/>
          </w:tcPr>
          <w:p w14:paraId="482EB9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39917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6335C2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06F644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65B0A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436185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505AD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BA6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9488EB7" w14:textId="77777777">
        <w:trPr>
          <w:jc w:val="center"/>
        </w:trPr>
        <w:tc>
          <w:tcPr>
            <w:tcW w:w="1049" w:type="dxa"/>
            <w:vAlign w:val="center"/>
          </w:tcPr>
          <w:p w14:paraId="0F3146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049" w:type="dxa"/>
            <w:vAlign w:val="center"/>
          </w:tcPr>
          <w:p w14:paraId="705BC4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049" w:type="dxa"/>
            <w:vAlign w:val="center"/>
          </w:tcPr>
          <w:p w14:paraId="0B90B6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OTP Verification</w:t>
            </w:r>
          </w:p>
        </w:tc>
        <w:tc>
          <w:tcPr>
            <w:tcW w:w="1049" w:type="dxa"/>
            <w:vAlign w:val="center"/>
          </w:tcPr>
          <w:p w14:paraId="49A621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05608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4659E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Enter verification code; We sent a code to +91 98XXX XXXXX; 4; Resend code in; 0:28; Verify</w:t>
            </w:r>
          </w:p>
        </w:tc>
        <w:tc>
          <w:tcPr>
            <w:tcW w:w="1049" w:type="dxa"/>
            <w:vAlign w:val="center"/>
          </w:tcPr>
          <w:p w14:paraId="297279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27BB13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Authentication Challenge; Authentication Input; Authentication Session</w:t>
            </w:r>
          </w:p>
        </w:tc>
        <w:tc>
          <w:tcPr>
            <w:tcW w:w="1049" w:type="dxa"/>
            <w:vAlign w:val="center"/>
          </w:tcPr>
          <w:p w14:paraId="4EEB7A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LOCAL_INPUT; ACTION</w:t>
            </w:r>
          </w:p>
        </w:tc>
        <w:tc>
          <w:tcPr>
            <w:tcW w:w="1049" w:type="dxa"/>
            <w:vAlign w:val="center"/>
          </w:tcPr>
          <w:p w14:paraId="3AB5F1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049" w:type="dxa"/>
            <w:vAlign w:val="center"/>
          </w:tcPr>
          <w:p w14:paraId="70F71A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049" w:type="dxa"/>
            <w:vAlign w:val="center"/>
          </w:tcPr>
          <w:p w14:paraId="52B105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</w:t>
            </w:r>
          </w:p>
        </w:tc>
        <w:tc>
          <w:tcPr>
            <w:tcW w:w="1049" w:type="dxa"/>
            <w:vAlign w:val="center"/>
          </w:tcPr>
          <w:p w14:paraId="6C3F1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4BD5EF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CONTRACT; UI INPUT</w:t>
            </w:r>
          </w:p>
        </w:tc>
      </w:tr>
      <w:tr w:rsidR="00882874" w14:paraId="6A00F1DC" w14:textId="77777777">
        <w:trPr>
          <w:jc w:val="center"/>
        </w:trPr>
        <w:tc>
          <w:tcPr>
            <w:tcW w:w="1049" w:type="dxa"/>
            <w:vAlign w:val="center"/>
          </w:tcPr>
          <w:p w14:paraId="1F97F7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23F3F9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</w:t>
            </w:r>
          </w:p>
        </w:tc>
        <w:tc>
          <w:tcPr>
            <w:tcW w:w="1049" w:type="dxa"/>
            <w:vAlign w:val="center"/>
          </w:tcPr>
          <w:p w14:paraId="61A59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27DF1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3C231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BE2F8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&amp; Process →</w:t>
            </w:r>
          </w:p>
        </w:tc>
        <w:tc>
          <w:tcPr>
            <w:tcW w:w="1049" w:type="dxa"/>
            <w:vAlign w:val="center"/>
          </w:tcPr>
          <w:p w14:paraId="0D5DA3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5C5E0D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049" w:type="dxa"/>
            <w:vAlign w:val="center"/>
          </w:tcPr>
          <w:p w14:paraId="1F39C5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</w:t>
            </w:r>
          </w:p>
        </w:tc>
        <w:tc>
          <w:tcPr>
            <w:tcW w:w="1049" w:type="dxa"/>
            <w:vAlign w:val="center"/>
          </w:tcPr>
          <w:p w14:paraId="0657576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FC04F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049" w:type="dxa"/>
            <w:vAlign w:val="center"/>
          </w:tcPr>
          <w:p w14:paraId="6FBD6A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509C41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589FE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0D13BBAE" w14:textId="77777777">
        <w:trPr>
          <w:jc w:val="center"/>
        </w:trPr>
        <w:tc>
          <w:tcPr>
            <w:tcW w:w="1049" w:type="dxa"/>
            <w:vAlign w:val="center"/>
          </w:tcPr>
          <w:p w14:paraId="414B7A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7AC80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</w:t>
            </w:r>
          </w:p>
        </w:tc>
        <w:tc>
          <w:tcPr>
            <w:tcW w:w="1049" w:type="dxa"/>
            <w:vAlign w:val="center"/>
          </w:tcPr>
          <w:p w14:paraId="7FC6CA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Expected Format</w:t>
            </w:r>
          </w:p>
        </w:tc>
        <w:tc>
          <w:tcPr>
            <w:tcW w:w="1049" w:type="dxa"/>
            <w:vAlign w:val="center"/>
          </w:tcPr>
          <w:p w14:paraId="084BF8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659616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9DD1C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Expected Column Format; Date; Description; Amount; Balance; Supported formats: .csv, .xlsx, .xls</w:t>
            </w:r>
          </w:p>
        </w:tc>
        <w:tc>
          <w:tcPr>
            <w:tcW w:w="1049" w:type="dxa"/>
            <w:vAlign w:val="center"/>
          </w:tcPr>
          <w:p w14:paraId="42A3F2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6A467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C2ED1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B3582B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E5981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908F8A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8373AD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DA0C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C3DA870" w14:textId="77777777">
        <w:trPr>
          <w:jc w:val="center"/>
        </w:trPr>
        <w:tc>
          <w:tcPr>
            <w:tcW w:w="1049" w:type="dxa"/>
            <w:vAlign w:val="center"/>
          </w:tcPr>
          <w:p w14:paraId="4913B4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141133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</w:t>
            </w:r>
          </w:p>
        </w:tc>
        <w:tc>
          <w:tcPr>
            <w:tcW w:w="1049" w:type="dxa"/>
            <w:vAlign w:val="center"/>
          </w:tcPr>
          <w:p w14:paraId="730101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</w:t>
            </w:r>
          </w:p>
        </w:tc>
        <w:tc>
          <w:tcPr>
            <w:tcW w:w="1049" w:type="dxa"/>
            <w:vAlign w:val="center"/>
          </w:tcPr>
          <w:p w14:paraId="089626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33D09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7A9CB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CSV / Excel; Select your CSV or Excel file; Download Template</w:t>
            </w:r>
          </w:p>
        </w:tc>
        <w:tc>
          <w:tcPr>
            <w:tcW w:w="1049" w:type="dxa"/>
            <w:vAlign w:val="center"/>
          </w:tcPr>
          <w:p w14:paraId="27FF44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702BA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EBE0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B098B4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3194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0FBEE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1B4AE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1484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2116348" w14:textId="77777777">
        <w:trPr>
          <w:jc w:val="center"/>
        </w:trPr>
        <w:tc>
          <w:tcPr>
            <w:tcW w:w="1049" w:type="dxa"/>
            <w:vAlign w:val="center"/>
          </w:tcPr>
          <w:p w14:paraId="047386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5F03CC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049" w:type="dxa"/>
            <w:vAlign w:val="center"/>
          </w:tcPr>
          <w:p w14:paraId="2FCA64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027047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86CB5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D7D0A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Verify &amp; Connect</w:t>
            </w:r>
          </w:p>
        </w:tc>
        <w:tc>
          <w:tcPr>
            <w:tcW w:w="1049" w:type="dxa"/>
            <w:vAlign w:val="center"/>
          </w:tcPr>
          <w:p w14:paraId="7110AC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7BA6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049" w:type="dxa"/>
            <w:vAlign w:val="center"/>
          </w:tcPr>
          <w:p w14:paraId="3595D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500503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62E0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049" w:type="dxa"/>
            <w:vAlign w:val="center"/>
          </w:tcPr>
          <w:p w14:paraId="4B4944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54DCF4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3B9D7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16AF2527" w14:textId="77777777">
        <w:trPr>
          <w:jc w:val="center"/>
        </w:trPr>
        <w:tc>
          <w:tcPr>
            <w:tcW w:w="1049" w:type="dxa"/>
            <w:vAlign w:val="center"/>
          </w:tcPr>
          <w:p w14:paraId="101A8A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Data Connection &amp; Import</w:t>
            </w:r>
          </w:p>
        </w:tc>
        <w:tc>
          <w:tcPr>
            <w:tcW w:w="1049" w:type="dxa"/>
            <w:vAlign w:val="center"/>
          </w:tcPr>
          <w:p w14:paraId="654936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049" w:type="dxa"/>
            <w:vAlign w:val="center"/>
          </w:tcPr>
          <w:p w14:paraId="44B7BF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Summary</w:t>
            </w:r>
          </w:p>
        </w:tc>
        <w:tc>
          <w:tcPr>
            <w:tcW w:w="1049" w:type="dxa"/>
            <w:vAlign w:val="center"/>
          </w:tcPr>
          <w:p w14:paraId="58467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372E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9740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Summary; You are granting Monytix read-only access to your transaction data for 1 year.</w:t>
            </w:r>
          </w:p>
        </w:tc>
        <w:tc>
          <w:tcPr>
            <w:tcW w:w="1049" w:type="dxa"/>
            <w:vAlign w:val="center"/>
          </w:tcPr>
          <w:p w14:paraId="423F79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82A0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Consent Record</w:t>
            </w:r>
          </w:p>
        </w:tc>
        <w:tc>
          <w:tcPr>
            <w:tcW w:w="1049" w:type="dxa"/>
            <w:vAlign w:val="center"/>
          </w:tcPr>
          <w:p w14:paraId="1E759C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10818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049" w:type="dxa"/>
            <w:vAlign w:val="center"/>
          </w:tcPr>
          <w:p w14:paraId="4E8E781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A209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454DE3B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24CB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458FDA7B" w14:textId="77777777">
        <w:trPr>
          <w:jc w:val="center"/>
        </w:trPr>
        <w:tc>
          <w:tcPr>
            <w:tcW w:w="1049" w:type="dxa"/>
            <w:vAlign w:val="center"/>
          </w:tcPr>
          <w:p w14:paraId="583100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6AEE90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049" w:type="dxa"/>
            <w:vAlign w:val="center"/>
          </w:tcPr>
          <w:p w14:paraId="5D393D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Identity Verification</w:t>
            </w:r>
          </w:p>
        </w:tc>
        <w:tc>
          <w:tcPr>
            <w:tcW w:w="1049" w:type="dxa"/>
            <w:vAlign w:val="center"/>
          </w:tcPr>
          <w:p w14:paraId="78025D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11</w:t>
            </w:r>
          </w:p>
        </w:tc>
        <w:tc>
          <w:tcPr>
            <w:tcW w:w="1049" w:type="dxa"/>
            <w:vAlign w:val="center"/>
          </w:tcPr>
          <w:p w14:paraId="0DC79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C710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Verify Your Identity; HDFC Bank; Enter the OTP sent to your registered mobile ****7890; 4; 8; 2; •; Resend OTP in; 00:45</w:t>
            </w:r>
          </w:p>
        </w:tc>
        <w:tc>
          <w:tcPr>
            <w:tcW w:w="1049" w:type="dxa"/>
            <w:vAlign w:val="center"/>
          </w:tcPr>
          <w:p w14:paraId="571E1C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93BC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Connection Consent Challenge; Connection OTP Input</w:t>
            </w:r>
          </w:p>
        </w:tc>
        <w:tc>
          <w:tcPr>
            <w:tcW w:w="1049" w:type="dxa"/>
            <w:vAlign w:val="center"/>
          </w:tcPr>
          <w:p w14:paraId="45A6D0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LOCAL_INPUT</w:t>
            </w:r>
          </w:p>
        </w:tc>
        <w:tc>
          <w:tcPr>
            <w:tcW w:w="1049" w:type="dxa"/>
            <w:vAlign w:val="center"/>
          </w:tcPr>
          <w:p w14:paraId="2B9CF2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049" w:type="dxa"/>
            <w:vAlign w:val="center"/>
          </w:tcPr>
          <w:p w14:paraId="3F014A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9DB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4F88BE9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03B6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CONTRACT; UI INPUT</w:t>
            </w:r>
          </w:p>
        </w:tc>
      </w:tr>
      <w:tr w:rsidR="00882874" w14:paraId="353E775A" w14:textId="77777777">
        <w:trPr>
          <w:jc w:val="center"/>
        </w:trPr>
        <w:tc>
          <w:tcPr>
            <w:tcW w:w="1049" w:type="dxa"/>
            <w:vAlign w:val="center"/>
          </w:tcPr>
          <w:p w14:paraId="3ABD80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13096D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049" w:type="dxa"/>
            <w:vAlign w:val="center"/>
          </w:tcPr>
          <w:p w14:paraId="6BB040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Sync Success State</w:t>
            </w:r>
          </w:p>
        </w:tc>
        <w:tc>
          <w:tcPr>
            <w:tcW w:w="1049" w:type="dxa"/>
            <w:vAlign w:val="center"/>
          </w:tcPr>
          <w:p w14:paraId="63AE41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2F1999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042F45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Successfully!; HDFC Bank account synced; 247 transactions imported; Monytix is now assigning weights to your decisions.; View Transactions →; Set Up Auto-Sync</w:t>
            </w:r>
          </w:p>
        </w:tc>
        <w:tc>
          <w:tcPr>
            <w:tcW w:w="1049" w:type="dxa"/>
            <w:vAlign w:val="center"/>
          </w:tcPr>
          <w:p w14:paraId="24776C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148EAB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Connection; Presentation Content; Import Session; Navigation State; Data Connection Schedule</w:t>
            </w:r>
          </w:p>
        </w:tc>
        <w:tc>
          <w:tcPr>
            <w:tcW w:w="1049" w:type="dxa"/>
            <w:vAlign w:val="center"/>
          </w:tcPr>
          <w:p w14:paraId="406115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NAVIGATE; UPDATE</w:t>
            </w:r>
          </w:p>
        </w:tc>
        <w:tc>
          <w:tcPr>
            <w:tcW w:w="1049" w:type="dxa"/>
            <w:vAlign w:val="center"/>
          </w:tcPr>
          <w:p w14:paraId="677B68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/v1/data-connections/{connection_id}; GET /v1/imports/{import_id}/status</w:t>
            </w:r>
          </w:p>
        </w:tc>
        <w:tc>
          <w:tcPr>
            <w:tcW w:w="1049" w:type="dxa"/>
            <w:vAlign w:val="center"/>
          </w:tcPr>
          <w:p w14:paraId="0477A4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049" w:type="dxa"/>
            <w:vAlign w:val="center"/>
          </w:tcPr>
          <w:p w14:paraId="7CE7EC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6855B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3AB7B8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STATIC / NO API; CLIENT NAVIGATION</w:t>
            </w:r>
          </w:p>
        </w:tc>
      </w:tr>
      <w:tr w:rsidR="00882874" w14:paraId="015AC429" w14:textId="77777777">
        <w:trPr>
          <w:jc w:val="center"/>
        </w:trPr>
        <w:tc>
          <w:tcPr>
            <w:tcW w:w="1049" w:type="dxa"/>
            <w:vAlign w:val="center"/>
          </w:tcPr>
          <w:p w14:paraId="38757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DAE30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POPUP_PDF_UPLOAD</w:t>
            </w:r>
          </w:p>
        </w:tc>
        <w:tc>
          <w:tcPr>
            <w:tcW w:w="1049" w:type="dxa"/>
            <w:vAlign w:val="center"/>
          </w:tcPr>
          <w:p w14:paraId="6E954A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70505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56A4D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A2C93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&amp; Process →</w:t>
            </w:r>
          </w:p>
        </w:tc>
        <w:tc>
          <w:tcPr>
            <w:tcW w:w="1049" w:type="dxa"/>
            <w:vAlign w:val="center"/>
          </w:tcPr>
          <w:p w14:paraId="4B273B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B2F3F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049" w:type="dxa"/>
            <w:vAlign w:val="center"/>
          </w:tcPr>
          <w:p w14:paraId="1EADC6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</w:t>
            </w:r>
          </w:p>
        </w:tc>
        <w:tc>
          <w:tcPr>
            <w:tcW w:w="1049" w:type="dxa"/>
            <w:vAlign w:val="center"/>
          </w:tcPr>
          <w:p w14:paraId="0B95980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F53F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049" w:type="dxa"/>
            <w:vAlign w:val="center"/>
          </w:tcPr>
          <w:p w14:paraId="4FA207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15FCAC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97039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1840BD79" w14:textId="77777777">
        <w:trPr>
          <w:jc w:val="center"/>
        </w:trPr>
        <w:tc>
          <w:tcPr>
            <w:tcW w:w="1049" w:type="dxa"/>
            <w:vAlign w:val="center"/>
          </w:tcPr>
          <w:p w14:paraId="122418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DCD1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POPUP_PDF_UPLOAD</w:t>
            </w:r>
          </w:p>
        </w:tc>
        <w:tc>
          <w:tcPr>
            <w:tcW w:w="1049" w:type="dxa"/>
            <w:vAlign w:val="center"/>
          </w:tcPr>
          <w:p w14:paraId="0FB474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Supported Banks</w:t>
            </w:r>
          </w:p>
        </w:tc>
        <w:tc>
          <w:tcPr>
            <w:tcW w:w="1049" w:type="dxa"/>
            <w:vAlign w:val="center"/>
          </w:tcPr>
          <w:p w14:paraId="18DCAE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651D69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45B9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Supported Banks; HDFC; ICICI; SBI; AXIS; KOTAK; YES; + More</w:t>
            </w:r>
          </w:p>
        </w:tc>
        <w:tc>
          <w:tcPr>
            <w:tcW w:w="1049" w:type="dxa"/>
            <w:vAlign w:val="center"/>
          </w:tcPr>
          <w:p w14:paraId="395329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6747D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7E0B8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C0983E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15137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97EBE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4207E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364D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9B22F5F" w14:textId="77777777">
        <w:trPr>
          <w:jc w:val="center"/>
        </w:trPr>
        <w:tc>
          <w:tcPr>
            <w:tcW w:w="1049" w:type="dxa"/>
            <w:vAlign w:val="center"/>
          </w:tcPr>
          <w:p w14:paraId="06B182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62E493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POPUP_PDF_UPLOAD</w:t>
            </w:r>
          </w:p>
        </w:tc>
        <w:tc>
          <w:tcPr>
            <w:tcW w:w="1049" w:type="dxa"/>
            <w:vAlign w:val="center"/>
          </w:tcPr>
          <w:p w14:paraId="75EDB1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</w:t>
            </w:r>
          </w:p>
        </w:tc>
        <w:tc>
          <w:tcPr>
            <w:tcW w:w="1049" w:type="dxa"/>
            <w:vAlign w:val="center"/>
          </w:tcPr>
          <w:p w14:paraId="3AB506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DC7C6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4283F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PDF Statement; Drag or tap to select your PDF statement; (Max 10MB, password-protected supported)</w:t>
            </w:r>
          </w:p>
        </w:tc>
        <w:tc>
          <w:tcPr>
            <w:tcW w:w="1049" w:type="dxa"/>
            <w:vAlign w:val="center"/>
          </w:tcPr>
          <w:p w14:paraId="171FC3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88EE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5DCC5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3C790F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A11B0D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BA29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C8CEF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B812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7178EB90" w14:textId="77777777">
        <w:trPr>
          <w:jc w:val="center"/>
        </w:trPr>
        <w:tc>
          <w:tcPr>
            <w:tcW w:w="1049" w:type="dxa"/>
            <w:vAlign w:val="center"/>
          </w:tcPr>
          <w:p w14:paraId="23D041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7642A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POPUP_PROCESSING</w:t>
            </w:r>
          </w:p>
        </w:tc>
        <w:tc>
          <w:tcPr>
            <w:tcW w:w="1049" w:type="dxa"/>
            <w:vAlign w:val="center"/>
          </w:tcPr>
          <w:p w14:paraId="28B06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Education</w:t>
            </w:r>
          </w:p>
        </w:tc>
        <w:tc>
          <w:tcPr>
            <w:tcW w:w="1049" w:type="dxa"/>
            <w:vAlign w:val="center"/>
          </w:tcPr>
          <w:p w14:paraId="12D24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895A5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09B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Did you know?; "The average person makes 35,000 decisions per day. About 200 of those involve money."; While we parse your statement, </w:t>
            </w:r>
            <w:r>
              <w:rPr>
                <w:sz w:val="11"/>
              </w:rPr>
              <w:lastRenderedPageBreak/>
              <w:t>we're mapping the patterns behind those choices.</w:t>
            </w:r>
          </w:p>
        </w:tc>
        <w:tc>
          <w:tcPr>
            <w:tcW w:w="1049" w:type="dxa"/>
            <w:vAlign w:val="center"/>
          </w:tcPr>
          <w:p w14:paraId="5F5DA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264ED2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Import Processing Status</w:t>
            </w:r>
          </w:p>
        </w:tc>
        <w:tc>
          <w:tcPr>
            <w:tcW w:w="1049" w:type="dxa"/>
            <w:vAlign w:val="center"/>
          </w:tcPr>
          <w:p w14:paraId="38E50F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691C1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049" w:type="dxa"/>
            <w:vAlign w:val="center"/>
          </w:tcPr>
          <w:p w14:paraId="60B097B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B8EF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5ECB6E5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5498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16265A2E" w14:textId="77777777">
        <w:trPr>
          <w:jc w:val="center"/>
        </w:trPr>
        <w:tc>
          <w:tcPr>
            <w:tcW w:w="1049" w:type="dxa"/>
            <w:vAlign w:val="center"/>
          </w:tcPr>
          <w:p w14:paraId="46F1E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48B67C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POPUP_PROCESSING</w:t>
            </w:r>
          </w:p>
        </w:tc>
        <w:tc>
          <w:tcPr>
            <w:tcW w:w="1049" w:type="dxa"/>
            <w:vAlign w:val="center"/>
          </w:tcPr>
          <w:p w14:paraId="1BC462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Interim Findings</w:t>
            </w:r>
          </w:p>
        </w:tc>
        <w:tc>
          <w:tcPr>
            <w:tcW w:w="1049" w:type="dxa"/>
            <w:vAlign w:val="center"/>
          </w:tcPr>
          <w:p w14:paraId="58061C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7D702F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3D8C5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So far we found...; 47; transactions; 8; categories; 3; recurring patterns</w:t>
            </w:r>
          </w:p>
        </w:tc>
        <w:tc>
          <w:tcPr>
            <w:tcW w:w="1049" w:type="dxa"/>
            <w:vAlign w:val="center"/>
          </w:tcPr>
          <w:p w14:paraId="3E1A32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E0B4F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Import Processing Status</w:t>
            </w:r>
          </w:p>
        </w:tc>
        <w:tc>
          <w:tcPr>
            <w:tcW w:w="1049" w:type="dxa"/>
            <w:vAlign w:val="center"/>
          </w:tcPr>
          <w:p w14:paraId="62F81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2287D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049" w:type="dxa"/>
            <w:vAlign w:val="center"/>
          </w:tcPr>
          <w:p w14:paraId="465D668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32D6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214BAE5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6BD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01957257" w14:textId="77777777">
        <w:trPr>
          <w:jc w:val="center"/>
        </w:trPr>
        <w:tc>
          <w:tcPr>
            <w:tcW w:w="1049" w:type="dxa"/>
            <w:vAlign w:val="center"/>
          </w:tcPr>
          <w:p w14:paraId="585E66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387E35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POPUP_PROCESSING</w:t>
            </w:r>
          </w:p>
        </w:tc>
        <w:tc>
          <w:tcPr>
            <w:tcW w:w="1049" w:type="dxa"/>
            <w:vAlign w:val="center"/>
          </w:tcPr>
          <w:p w14:paraId="5CC41B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Processing Progress</w:t>
            </w:r>
          </w:p>
        </w:tc>
        <w:tc>
          <w:tcPr>
            <w:tcW w:w="1049" w:type="dxa"/>
            <w:vAlign w:val="center"/>
          </w:tcPr>
          <w:p w14:paraId="6A6EB9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34E12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C5B1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65%; Progress; File uploaded; Parsing transactions; Categorizing entries; Assigning weights</w:t>
            </w:r>
          </w:p>
        </w:tc>
        <w:tc>
          <w:tcPr>
            <w:tcW w:w="1049" w:type="dxa"/>
            <w:vAlign w:val="center"/>
          </w:tcPr>
          <w:p w14:paraId="0E6680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D585A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Processing Status; Presentation Content</w:t>
            </w:r>
          </w:p>
        </w:tc>
        <w:tc>
          <w:tcPr>
            <w:tcW w:w="1049" w:type="dxa"/>
            <w:vAlign w:val="center"/>
          </w:tcPr>
          <w:p w14:paraId="119DD9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6FAA2E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049" w:type="dxa"/>
            <w:vAlign w:val="center"/>
          </w:tcPr>
          <w:p w14:paraId="6ED89E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5146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540620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0875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STATIC / NO API</w:t>
            </w:r>
          </w:p>
        </w:tc>
      </w:tr>
      <w:tr w:rsidR="00882874" w14:paraId="527C44C6" w14:textId="77777777">
        <w:trPr>
          <w:jc w:val="center"/>
        </w:trPr>
        <w:tc>
          <w:tcPr>
            <w:tcW w:w="1049" w:type="dxa"/>
            <w:vAlign w:val="center"/>
          </w:tcPr>
          <w:p w14:paraId="5D5026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66E9C2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049" w:type="dxa"/>
            <w:vAlign w:val="center"/>
          </w:tcPr>
          <w:p w14:paraId="30E8B7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Bank List</w:t>
            </w:r>
          </w:p>
        </w:tc>
        <w:tc>
          <w:tcPr>
            <w:tcW w:w="1049" w:type="dxa"/>
            <w:vAlign w:val="center"/>
          </w:tcPr>
          <w:p w14:paraId="6ACFA2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3A8EB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12630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HDFC Bank; State Bank of India; ICICI Bank; Axis Bank; Kotak Mahindra Bank; Yes Bank; Punjab National Bank; Bank of Baroda</w:t>
            </w:r>
          </w:p>
        </w:tc>
        <w:tc>
          <w:tcPr>
            <w:tcW w:w="1049" w:type="dxa"/>
            <w:vAlign w:val="center"/>
          </w:tcPr>
          <w:p w14:paraId="010CBF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128E3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049" w:type="dxa"/>
            <w:vAlign w:val="center"/>
          </w:tcPr>
          <w:p w14:paraId="789CBB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2FD11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049" w:type="dxa"/>
            <w:vAlign w:val="center"/>
          </w:tcPr>
          <w:p w14:paraId="04B6EA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531F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27FE108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CD2E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3F5BEA67" w14:textId="77777777">
        <w:trPr>
          <w:jc w:val="center"/>
        </w:trPr>
        <w:tc>
          <w:tcPr>
            <w:tcW w:w="1049" w:type="dxa"/>
            <w:vAlign w:val="center"/>
          </w:tcPr>
          <w:p w14:paraId="04674C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9FFEB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049" w:type="dxa"/>
            <w:vAlign w:val="center"/>
          </w:tcPr>
          <w:p w14:paraId="39EC3D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Bank Search</w:t>
            </w:r>
          </w:p>
        </w:tc>
        <w:tc>
          <w:tcPr>
            <w:tcW w:w="1049" w:type="dxa"/>
            <w:vAlign w:val="center"/>
          </w:tcPr>
          <w:p w14:paraId="370278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4D019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E820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Select Your Bank; Search bank name...</w:t>
            </w:r>
          </w:p>
        </w:tc>
        <w:tc>
          <w:tcPr>
            <w:tcW w:w="1049" w:type="dxa"/>
            <w:vAlign w:val="center"/>
          </w:tcPr>
          <w:p w14:paraId="0CF0E4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68A1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Directory; Institution Directory Query</w:t>
            </w:r>
          </w:p>
        </w:tc>
        <w:tc>
          <w:tcPr>
            <w:tcW w:w="1049" w:type="dxa"/>
            <w:vAlign w:val="center"/>
          </w:tcPr>
          <w:p w14:paraId="1919FD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LOCAL_INPUT</w:t>
            </w:r>
          </w:p>
        </w:tc>
        <w:tc>
          <w:tcPr>
            <w:tcW w:w="1049" w:type="dxa"/>
            <w:vAlign w:val="center"/>
          </w:tcPr>
          <w:p w14:paraId="151C6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049" w:type="dxa"/>
            <w:vAlign w:val="center"/>
          </w:tcPr>
          <w:p w14:paraId="7D6D4D6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3FA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5593464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FD0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UI INPUT</w:t>
            </w:r>
          </w:p>
        </w:tc>
      </w:tr>
      <w:tr w:rsidR="00882874" w14:paraId="50E3922D" w14:textId="77777777">
        <w:trPr>
          <w:jc w:val="center"/>
        </w:trPr>
        <w:tc>
          <w:tcPr>
            <w:tcW w:w="1049" w:type="dxa"/>
            <w:vAlign w:val="center"/>
          </w:tcPr>
          <w:p w14:paraId="443C5A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5A5BFA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049" w:type="dxa"/>
            <w:vAlign w:val="center"/>
          </w:tcPr>
          <w:p w14:paraId="15B5AD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Framework Trust</w:t>
            </w:r>
          </w:p>
        </w:tc>
        <w:tc>
          <w:tcPr>
            <w:tcW w:w="1049" w:type="dxa"/>
            <w:vAlign w:val="center"/>
          </w:tcPr>
          <w:p w14:paraId="75DE9C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81CB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0CC1B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Powered by Account Aggregator framework</w:t>
            </w:r>
          </w:p>
        </w:tc>
        <w:tc>
          <w:tcPr>
            <w:tcW w:w="1049" w:type="dxa"/>
            <w:vAlign w:val="center"/>
          </w:tcPr>
          <w:p w14:paraId="314760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A4E0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3DE4E0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075C2D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C154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DD39F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06A2D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A2A6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0739819" w14:textId="77777777">
        <w:trPr>
          <w:jc w:val="center"/>
        </w:trPr>
        <w:tc>
          <w:tcPr>
            <w:tcW w:w="1049" w:type="dxa"/>
            <w:vAlign w:val="center"/>
          </w:tcPr>
          <w:p w14:paraId="456BA9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4E4AF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2C05A0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Add Account</w:t>
            </w:r>
          </w:p>
        </w:tc>
        <w:tc>
          <w:tcPr>
            <w:tcW w:w="1049" w:type="dxa"/>
            <w:vAlign w:val="center"/>
          </w:tcPr>
          <w:p w14:paraId="6EDEA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F24F3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7AF2F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Add a new account</w:t>
            </w:r>
          </w:p>
        </w:tc>
        <w:tc>
          <w:tcPr>
            <w:tcW w:w="1049" w:type="dxa"/>
            <w:vAlign w:val="center"/>
          </w:tcPr>
          <w:p w14:paraId="16C02D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5A556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049" w:type="dxa"/>
            <w:vAlign w:val="center"/>
          </w:tcPr>
          <w:p w14:paraId="1306D5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82CA1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049" w:type="dxa"/>
            <w:vAlign w:val="center"/>
          </w:tcPr>
          <w:p w14:paraId="33378FA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58FDB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2AEC6BE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F412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NEEDS CONTRACT DETAIL</w:t>
            </w:r>
          </w:p>
        </w:tc>
      </w:tr>
      <w:tr w:rsidR="00882874" w14:paraId="58FCDD61" w14:textId="77777777">
        <w:trPr>
          <w:jc w:val="center"/>
        </w:trPr>
        <w:tc>
          <w:tcPr>
            <w:tcW w:w="1049" w:type="dxa"/>
            <w:vAlign w:val="center"/>
          </w:tcPr>
          <w:p w14:paraId="3D9EA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0AC2C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6CF7F0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7ED463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50A94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1E91F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Profile</w:t>
            </w:r>
          </w:p>
        </w:tc>
        <w:tc>
          <w:tcPr>
            <w:tcW w:w="1049" w:type="dxa"/>
            <w:vAlign w:val="center"/>
          </w:tcPr>
          <w:p w14:paraId="176B3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803D9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6C44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01FEC96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81994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4E16A3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B3DC4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1566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</w:t>
            </w:r>
          </w:p>
        </w:tc>
      </w:tr>
      <w:tr w:rsidR="00882874" w14:paraId="6B099094" w14:textId="77777777">
        <w:trPr>
          <w:jc w:val="center"/>
        </w:trPr>
        <w:tc>
          <w:tcPr>
            <w:tcW w:w="1049" w:type="dxa"/>
            <w:vAlign w:val="center"/>
          </w:tcPr>
          <w:p w14:paraId="77C5A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7558ED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6F9F5B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 — HDFC</w:t>
            </w:r>
          </w:p>
        </w:tc>
        <w:tc>
          <w:tcPr>
            <w:tcW w:w="1049" w:type="dxa"/>
            <w:vAlign w:val="center"/>
          </w:tcPr>
          <w:p w14:paraId="4F7A86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A96EC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AE93E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HDFC Savings; Manage; ●●●● 4521; Synced 5 mins ago</w:t>
            </w:r>
          </w:p>
        </w:tc>
        <w:tc>
          <w:tcPr>
            <w:tcW w:w="1049" w:type="dxa"/>
            <w:vAlign w:val="center"/>
          </w:tcPr>
          <w:p w14:paraId="6120E6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464680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Data Connection; Connected Account</w:t>
            </w:r>
          </w:p>
        </w:tc>
        <w:tc>
          <w:tcPr>
            <w:tcW w:w="1049" w:type="dxa"/>
            <w:vAlign w:val="center"/>
          </w:tcPr>
          <w:p w14:paraId="19CF1A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NAVIGATE; READ</w:t>
            </w:r>
          </w:p>
        </w:tc>
        <w:tc>
          <w:tcPr>
            <w:tcW w:w="1049" w:type="dxa"/>
            <w:vAlign w:val="center"/>
          </w:tcPr>
          <w:p w14:paraId="39315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049" w:type="dxa"/>
            <w:vAlign w:val="center"/>
          </w:tcPr>
          <w:p w14:paraId="34BAC11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8E4E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1D5BA36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F9826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CLIENT NAVIGATION; PROPOSED COMPOSED READ</w:t>
            </w:r>
          </w:p>
        </w:tc>
      </w:tr>
      <w:tr w:rsidR="00882874" w14:paraId="786EE759" w14:textId="77777777">
        <w:trPr>
          <w:jc w:val="center"/>
        </w:trPr>
        <w:tc>
          <w:tcPr>
            <w:tcW w:w="1049" w:type="dxa"/>
            <w:vAlign w:val="center"/>
          </w:tcPr>
          <w:p w14:paraId="68FC7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37A1FA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5C0296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 — ICICI</w:t>
            </w:r>
          </w:p>
        </w:tc>
        <w:tc>
          <w:tcPr>
            <w:tcW w:w="1049" w:type="dxa"/>
            <w:vAlign w:val="center"/>
          </w:tcPr>
          <w:p w14:paraId="6A507A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C684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74CAE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ICICI Credit Card; Manage; ●●●● 8834; Synced 2 hours ago</w:t>
            </w:r>
          </w:p>
        </w:tc>
        <w:tc>
          <w:tcPr>
            <w:tcW w:w="1049" w:type="dxa"/>
            <w:vAlign w:val="center"/>
          </w:tcPr>
          <w:p w14:paraId="13C7FF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7A9003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Data Connection; Connected Account</w:t>
            </w:r>
          </w:p>
        </w:tc>
        <w:tc>
          <w:tcPr>
            <w:tcW w:w="1049" w:type="dxa"/>
            <w:vAlign w:val="center"/>
          </w:tcPr>
          <w:p w14:paraId="01E3B3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NAVIGATE; READ</w:t>
            </w:r>
          </w:p>
        </w:tc>
        <w:tc>
          <w:tcPr>
            <w:tcW w:w="1049" w:type="dxa"/>
            <w:vAlign w:val="center"/>
          </w:tcPr>
          <w:p w14:paraId="1768FE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049" w:type="dxa"/>
            <w:vAlign w:val="center"/>
          </w:tcPr>
          <w:p w14:paraId="31FC25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2548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7E4E968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F18B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CLIENT NAVIGATION; PROPOSED COMPOSED READ</w:t>
            </w:r>
          </w:p>
        </w:tc>
      </w:tr>
      <w:tr w:rsidR="00882874" w14:paraId="26282D39" w14:textId="77777777">
        <w:trPr>
          <w:jc w:val="center"/>
        </w:trPr>
        <w:tc>
          <w:tcPr>
            <w:tcW w:w="1049" w:type="dxa"/>
            <w:vAlign w:val="center"/>
          </w:tcPr>
          <w:p w14:paraId="51AE4B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269EC4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33EDD1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Methods</w:t>
            </w:r>
          </w:p>
        </w:tc>
        <w:tc>
          <w:tcPr>
            <w:tcW w:w="1049" w:type="dxa"/>
            <w:vAlign w:val="center"/>
          </w:tcPr>
          <w:p w14:paraId="45897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45A930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6A70B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Connect via Account Aggregator; Secure, RBI-regulated auto-sync →; Upload Bank Statement; Import PDF </w:t>
            </w:r>
            <w:r>
              <w:rPr>
                <w:sz w:val="11"/>
              </w:rPr>
              <w:lastRenderedPageBreak/>
              <w:t>or CSV manually →</w:t>
            </w:r>
          </w:p>
        </w:tc>
        <w:tc>
          <w:tcPr>
            <w:tcW w:w="1049" w:type="dxa"/>
            <w:vAlign w:val="center"/>
          </w:tcPr>
          <w:p w14:paraId="515E93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Tap / select; None / display</w:t>
            </w:r>
          </w:p>
        </w:tc>
        <w:tc>
          <w:tcPr>
            <w:tcW w:w="1049" w:type="dxa"/>
            <w:vAlign w:val="center"/>
          </w:tcPr>
          <w:p w14:paraId="34585F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Session; Presentation Content; Import Session</w:t>
            </w:r>
          </w:p>
        </w:tc>
        <w:tc>
          <w:tcPr>
            <w:tcW w:w="1049" w:type="dxa"/>
            <w:vAlign w:val="center"/>
          </w:tcPr>
          <w:p w14:paraId="3D458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306119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823D8D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43AB9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1BA6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D3A3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NAVIGATION; STATIC / NO API</w:t>
            </w:r>
          </w:p>
        </w:tc>
      </w:tr>
      <w:tr w:rsidR="00882874" w14:paraId="51EBDFA9" w14:textId="77777777">
        <w:trPr>
          <w:jc w:val="center"/>
        </w:trPr>
        <w:tc>
          <w:tcPr>
            <w:tcW w:w="1049" w:type="dxa"/>
            <w:vAlign w:val="center"/>
          </w:tcPr>
          <w:p w14:paraId="6E5BB3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4F0DC6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049" w:type="dxa"/>
            <w:vAlign w:val="center"/>
          </w:tcPr>
          <w:p w14:paraId="5E7EF6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Trust</w:t>
            </w:r>
          </w:p>
        </w:tc>
        <w:tc>
          <w:tcPr>
            <w:tcW w:w="1049" w:type="dxa"/>
            <w:vAlign w:val="center"/>
          </w:tcPr>
          <w:p w14:paraId="47B094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C5004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4B74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How we use your data; Monytix reads transactions to help you see their weight. We never store your banking credentials.</w:t>
            </w:r>
          </w:p>
        </w:tc>
        <w:tc>
          <w:tcPr>
            <w:tcW w:w="1049" w:type="dxa"/>
            <w:vAlign w:val="center"/>
          </w:tcPr>
          <w:p w14:paraId="05FCB6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AFF1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Screen Read Model</w:t>
            </w:r>
          </w:p>
        </w:tc>
        <w:tc>
          <w:tcPr>
            <w:tcW w:w="1049" w:type="dxa"/>
            <w:vAlign w:val="center"/>
          </w:tcPr>
          <w:p w14:paraId="382A67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DDB2C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049" w:type="dxa"/>
            <w:vAlign w:val="center"/>
          </w:tcPr>
          <w:p w14:paraId="6C3CBA7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0CA11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1308139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7E471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NEEDS CONTRACT DETAIL</w:t>
            </w:r>
          </w:p>
        </w:tc>
      </w:tr>
      <w:tr w:rsidR="00882874" w14:paraId="51883D48" w14:textId="77777777">
        <w:trPr>
          <w:jc w:val="center"/>
        </w:trPr>
        <w:tc>
          <w:tcPr>
            <w:tcW w:w="1049" w:type="dxa"/>
            <w:vAlign w:val="center"/>
          </w:tcPr>
          <w:p w14:paraId="60F030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79773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049" w:type="dxa"/>
            <w:vAlign w:val="center"/>
          </w:tcPr>
          <w:p w14:paraId="6ECAB7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72010C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D56B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235F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Reconnect Bank Connection; Remove Connection Permanently</w:t>
            </w:r>
          </w:p>
        </w:tc>
        <w:tc>
          <w:tcPr>
            <w:tcW w:w="1049" w:type="dxa"/>
            <w:vAlign w:val="center"/>
          </w:tcPr>
          <w:p w14:paraId="1B3A18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EBA37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Session; Data Connection</w:t>
            </w:r>
          </w:p>
        </w:tc>
        <w:tc>
          <w:tcPr>
            <w:tcW w:w="1049" w:type="dxa"/>
            <w:vAlign w:val="center"/>
          </w:tcPr>
          <w:p w14:paraId="68FB24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05B95C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1AB7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/v1/data-connections/{connection_id}/reconnect; DELETE /v1/data-connections/{connection_id}</w:t>
            </w:r>
          </w:p>
        </w:tc>
        <w:tc>
          <w:tcPr>
            <w:tcW w:w="1049" w:type="dxa"/>
            <w:vAlign w:val="center"/>
          </w:tcPr>
          <w:p w14:paraId="22FBD2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31D696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0596B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0B0A7BAB" w14:textId="77777777">
        <w:trPr>
          <w:jc w:val="center"/>
        </w:trPr>
        <w:tc>
          <w:tcPr>
            <w:tcW w:w="1049" w:type="dxa"/>
            <w:vAlign w:val="center"/>
          </w:tcPr>
          <w:p w14:paraId="72A3CF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115820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049" w:type="dxa"/>
            <w:vAlign w:val="center"/>
          </w:tcPr>
          <w:p w14:paraId="7CD700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State</w:t>
            </w:r>
          </w:p>
        </w:tc>
        <w:tc>
          <w:tcPr>
            <w:tcW w:w="1049" w:type="dxa"/>
            <w:vAlign w:val="center"/>
          </w:tcPr>
          <w:p w14:paraId="5F3E7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7B042F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AA65E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Bank Connections; Connection Interrupted; Institution; HDFC Bank; Last synced; 3 days ago</w:t>
            </w:r>
          </w:p>
        </w:tc>
        <w:tc>
          <w:tcPr>
            <w:tcW w:w="1049" w:type="dxa"/>
            <w:vAlign w:val="center"/>
          </w:tcPr>
          <w:p w14:paraId="0B7442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6184C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Data Connection</w:t>
            </w:r>
          </w:p>
        </w:tc>
        <w:tc>
          <w:tcPr>
            <w:tcW w:w="1049" w:type="dxa"/>
            <w:vAlign w:val="center"/>
          </w:tcPr>
          <w:p w14:paraId="6D4992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A7F6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049" w:type="dxa"/>
            <w:vAlign w:val="center"/>
          </w:tcPr>
          <w:p w14:paraId="443B8C9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B8E9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68EAEBF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76B5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3DDF8436" w14:textId="77777777">
        <w:trPr>
          <w:jc w:val="center"/>
        </w:trPr>
        <w:tc>
          <w:tcPr>
            <w:tcW w:w="1049" w:type="dxa"/>
            <w:vAlign w:val="center"/>
          </w:tcPr>
          <w:p w14:paraId="2C36FD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54B66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049" w:type="dxa"/>
            <w:vAlign w:val="center"/>
          </w:tcPr>
          <w:p w14:paraId="73C37C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Explanation</w:t>
            </w:r>
          </w:p>
        </w:tc>
        <w:tc>
          <w:tcPr>
            <w:tcW w:w="1049" w:type="dxa"/>
            <w:vAlign w:val="center"/>
          </w:tcPr>
          <w:p w14:paraId="2D9B13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153FC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E0821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Account Aggregator consent may have expired or been revoked due to security protocols of HDFC Bank.; Note: All existing downloaded transaction history is safely preserved.</w:t>
            </w:r>
          </w:p>
        </w:tc>
        <w:tc>
          <w:tcPr>
            <w:tcW w:w="1049" w:type="dxa"/>
            <w:vAlign w:val="center"/>
          </w:tcPr>
          <w:p w14:paraId="18F6B9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C315D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Presentation Content</w:t>
            </w:r>
          </w:p>
        </w:tc>
        <w:tc>
          <w:tcPr>
            <w:tcW w:w="1049" w:type="dxa"/>
            <w:vAlign w:val="center"/>
          </w:tcPr>
          <w:p w14:paraId="1CCCA8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726DCC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049" w:type="dxa"/>
            <w:vAlign w:val="center"/>
          </w:tcPr>
          <w:p w14:paraId="7940BF8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401BF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1226B4E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F778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STATIC / NO API</w:t>
            </w:r>
          </w:p>
        </w:tc>
      </w:tr>
      <w:tr w:rsidR="00882874" w14:paraId="0AFEACDE" w14:textId="77777777">
        <w:trPr>
          <w:jc w:val="center"/>
        </w:trPr>
        <w:tc>
          <w:tcPr>
            <w:tcW w:w="1049" w:type="dxa"/>
            <w:vAlign w:val="center"/>
          </w:tcPr>
          <w:p w14:paraId="42DFE3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221C4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049" w:type="dxa"/>
            <w:vAlign w:val="center"/>
          </w:tcPr>
          <w:p w14:paraId="3311A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484DB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8B779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1AF7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Contact Customer Support; Try Uploading Again; Upload a Different File</w:t>
            </w:r>
          </w:p>
        </w:tc>
        <w:tc>
          <w:tcPr>
            <w:tcW w:w="1049" w:type="dxa"/>
            <w:vAlign w:val="center"/>
          </w:tcPr>
          <w:p w14:paraId="2379FC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9C6D7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 Context; Import Session</w:t>
            </w:r>
          </w:p>
        </w:tc>
        <w:tc>
          <w:tcPr>
            <w:tcW w:w="1049" w:type="dxa"/>
            <w:vAlign w:val="center"/>
          </w:tcPr>
          <w:p w14:paraId="7C3EDD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ACTION</w:t>
            </w:r>
          </w:p>
        </w:tc>
        <w:tc>
          <w:tcPr>
            <w:tcW w:w="1049" w:type="dxa"/>
            <w:vAlign w:val="center"/>
          </w:tcPr>
          <w:p w14:paraId="12B3E08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9BA08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049" w:type="dxa"/>
            <w:vAlign w:val="center"/>
          </w:tcPr>
          <w:p w14:paraId="10EA54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08C1DC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03CE3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EXTERNAL/CLIENT NAVIGATION; PROPOSED CONTRACT; CLIENT NAVIGATION</w:t>
            </w:r>
          </w:p>
        </w:tc>
      </w:tr>
      <w:tr w:rsidR="00882874" w14:paraId="4B52257A" w14:textId="77777777">
        <w:trPr>
          <w:jc w:val="center"/>
        </w:trPr>
        <w:tc>
          <w:tcPr>
            <w:tcW w:w="1049" w:type="dxa"/>
            <w:vAlign w:val="center"/>
          </w:tcPr>
          <w:p w14:paraId="673A85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4B2942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049" w:type="dxa"/>
            <w:vAlign w:val="center"/>
          </w:tcPr>
          <w:p w14:paraId="08F88E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Failure</w:t>
            </w:r>
          </w:p>
        </w:tc>
        <w:tc>
          <w:tcPr>
            <w:tcW w:w="1049" w:type="dxa"/>
            <w:vAlign w:val="center"/>
          </w:tcPr>
          <w:p w14:paraId="42781F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56BB0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F6061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Statement; We Couldn't Read This Statement</w:t>
            </w:r>
          </w:p>
        </w:tc>
        <w:tc>
          <w:tcPr>
            <w:tcW w:w="1049" w:type="dxa"/>
            <w:vAlign w:val="center"/>
          </w:tcPr>
          <w:p w14:paraId="0F8EC3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2F550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Import Failure</w:t>
            </w:r>
          </w:p>
        </w:tc>
        <w:tc>
          <w:tcPr>
            <w:tcW w:w="1049" w:type="dxa"/>
            <w:vAlign w:val="center"/>
          </w:tcPr>
          <w:p w14:paraId="482FBF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AC0BC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049" w:type="dxa"/>
            <w:vAlign w:val="center"/>
          </w:tcPr>
          <w:p w14:paraId="7EFA006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EE61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monytix.financial_data_sources</w:t>
            </w:r>
            <w:r>
              <w:rPr>
                <w:sz w:val="11"/>
              </w:rPr>
              <w:br/>
              <w:t>monytix.source_sync_runs</w:t>
            </w:r>
            <w:r>
              <w:rPr>
                <w:sz w:val="11"/>
              </w:rPr>
              <w:br/>
              <w:t>foundation.source_account_link</w:t>
            </w:r>
            <w:r>
              <w:rPr>
                <w:sz w:val="11"/>
              </w:rPr>
              <w:br/>
              <w:t>ingestion.aa_consent</w:t>
            </w:r>
            <w:r>
              <w:rPr>
                <w:sz w:val="11"/>
              </w:rPr>
              <w:br/>
              <w:t>ingestion.aa_fetch</w:t>
            </w:r>
          </w:p>
        </w:tc>
        <w:tc>
          <w:tcPr>
            <w:tcW w:w="1049" w:type="dxa"/>
            <w:vAlign w:val="center"/>
          </w:tcPr>
          <w:p w14:paraId="6F2090D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F60B0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2B00CF2E" w14:textId="77777777">
        <w:trPr>
          <w:jc w:val="center"/>
        </w:trPr>
        <w:tc>
          <w:tcPr>
            <w:tcW w:w="1049" w:type="dxa"/>
            <w:vAlign w:val="center"/>
          </w:tcPr>
          <w:p w14:paraId="29748F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&amp; Import</w:t>
            </w:r>
          </w:p>
        </w:tc>
        <w:tc>
          <w:tcPr>
            <w:tcW w:w="1049" w:type="dxa"/>
            <w:vAlign w:val="center"/>
          </w:tcPr>
          <w:p w14:paraId="77ABC4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049" w:type="dxa"/>
            <w:vAlign w:val="center"/>
          </w:tcPr>
          <w:p w14:paraId="139144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Reasons</w:t>
            </w:r>
          </w:p>
        </w:tc>
        <w:tc>
          <w:tcPr>
            <w:tcW w:w="1049" w:type="dxa"/>
            <w:vAlign w:val="center"/>
          </w:tcPr>
          <w:p w14:paraId="470329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F4B0A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CD8F9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Possible Reasons; Security or Format Conflict; • Password-protected PDF (try unlocking or removing password first)• Unsupporte</w:t>
            </w:r>
            <w:r>
              <w:rPr>
                <w:sz w:val="11"/>
              </w:rPr>
              <w:lastRenderedPageBreak/>
              <w:t>d bank format (we currently support top 20 domestic banks)• File may be corrupted or scanned instead of direct digital download</w:t>
            </w:r>
          </w:p>
        </w:tc>
        <w:tc>
          <w:tcPr>
            <w:tcW w:w="1049" w:type="dxa"/>
            <w:vAlign w:val="center"/>
          </w:tcPr>
          <w:p w14:paraId="0AF16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B4A73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Screen Read Model</w:t>
            </w:r>
          </w:p>
        </w:tc>
        <w:tc>
          <w:tcPr>
            <w:tcW w:w="1049" w:type="dxa"/>
            <w:vAlign w:val="center"/>
          </w:tcPr>
          <w:p w14:paraId="224521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123C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049" w:type="dxa"/>
            <w:vAlign w:val="center"/>
          </w:tcPr>
          <w:p w14:paraId="6540D65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36BA0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52E9A66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8A207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NEEDS CONTRACT DETAIL</w:t>
            </w:r>
          </w:p>
        </w:tc>
      </w:tr>
      <w:tr w:rsidR="00882874" w14:paraId="085A85F4" w14:textId="77777777">
        <w:trPr>
          <w:jc w:val="center"/>
        </w:trPr>
        <w:tc>
          <w:tcPr>
            <w:tcW w:w="1049" w:type="dxa"/>
            <w:vAlign w:val="center"/>
          </w:tcPr>
          <w:p w14:paraId="5918D6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8DB6F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546E9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0C7C71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D0D54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237978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061B7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69D4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ABE1C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2A48A8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4075F46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2EA1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7FFAB7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592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2167171" w14:textId="77777777">
        <w:trPr>
          <w:jc w:val="center"/>
        </w:trPr>
        <w:tc>
          <w:tcPr>
            <w:tcW w:w="1049" w:type="dxa"/>
            <w:vAlign w:val="center"/>
          </w:tcPr>
          <w:p w14:paraId="13D18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87826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47987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Awareness</w:t>
            </w:r>
          </w:p>
        </w:tc>
        <w:tc>
          <w:tcPr>
            <w:tcW w:w="1049" w:type="dxa"/>
            <w:vAlign w:val="center"/>
          </w:tcPr>
          <w:p w14:paraId="254EE3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E834E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E5FEA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82/100; Seen; 82; You noticed 82% of your weights this week.; The goal is not perfect decisions - but to see more clearly.</w:t>
            </w:r>
          </w:p>
        </w:tc>
        <w:tc>
          <w:tcPr>
            <w:tcW w:w="1049" w:type="dxa"/>
            <w:vAlign w:val="center"/>
          </w:tcPr>
          <w:p w14:paraId="70A91E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30B36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0038BF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1C2009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1422FA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DE6F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C78B65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F7AF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409A577" w14:textId="77777777">
        <w:trPr>
          <w:jc w:val="center"/>
        </w:trPr>
        <w:tc>
          <w:tcPr>
            <w:tcW w:w="1049" w:type="dxa"/>
            <w:vAlign w:val="center"/>
          </w:tcPr>
          <w:p w14:paraId="320ABE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149E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AEAEB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Tools</w:t>
            </w:r>
          </w:p>
        </w:tc>
        <w:tc>
          <w:tcPr>
            <w:tcW w:w="1049" w:type="dxa"/>
            <w:vAlign w:val="center"/>
          </w:tcPr>
          <w:p w14:paraId="5157D3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314A5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0D515B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History; Your timeline of choices; Compare Options; We compare cost. We rarely compare consequences.; Reflect on a Decision; How did that weight feel?; Avoided Decisions; Postponed decisions that still carry weight; 3 waiting</w:t>
            </w:r>
          </w:p>
        </w:tc>
        <w:tc>
          <w:tcPr>
            <w:tcW w:w="1049" w:type="dxa"/>
            <w:vAlign w:val="center"/>
          </w:tcPr>
          <w:p w14:paraId="051F02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11AAF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661284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STATIC; READ</w:t>
            </w:r>
          </w:p>
        </w:tc>
        <w:tc>
          <w:tcPr>
            <w:tcW w:w="1049" w:type="dxa"/>
            <w:vAlign w:val="center"/>
          </w:tcPr>
          <w:p w14:paraId="6F6A4E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5C50486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F65A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C0B29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337F0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767DF22" w14:textId="77777777">
        <w:trPr>
          <w:jc w:val="center"/>
        </w:trPr>
        <w:tc>
          <w:tcPr>
            <w:tcW w:w="1049" w:type="dxa"/>
            <w:vAlign w:val="center"/>
          </w:tcPr>
          <w:p w14:paraId="411D9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88164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70C09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Ahead</w:t>
            </w:r>
          </w:p>
        </w:tc>
        <w:tc>
          <w:tcPr>
            <w:tcW w:w="1049" w:type="dxa"/>
            <w:vAlign w:val="center"/>
          </w:tcPr>
          <w:p w14:paraId="73DB8A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48662F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32CC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Insurance Renewal; 12 days left; OBLIGATIONS; TIME; SaaS subscriptions review; Review window this week; REVIEW; ATTENTION; COMFORT</w:t>
            </w:r>
          </w:p>
        </w:tc>
        <w:tc>
          <w:tcPr>
            <w:tcW w:w="1049" w:type="dxa"/>
            <w:vAlign w:val="center"/>
          </w:tcPr>
          <w:p w14:paraId="38A6A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CAC39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261C8D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06039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769D35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0A84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67E98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AA9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196DE7A" w14:textId="77777777">
        <w:trPr>
          <w:jc w:val="center"/>
        </w:trPr>
        <w:tc>
          <w:tcPr>
            <w:tcW w:w="1049" w:type="dxa"/>
            <w:vAlign w:val="center"/>
          </w:tcPr>
          <w:p w14:paraId="46E80E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F7EDE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139A2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Heaviest Decision</w:t>
            </w:r>
          </w:p>
        </w:tc>
        <w:tc>
          <w:tcPr>
            <w:tcW w:w="1049" w:type="dxa"/>
            <w:vAlign w:val="center"/>
          </w:tcPr>
          <w:p w14:paraId="2B1BE1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67B5B6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1160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Move ₹4,000 to emergency fund; TIME - the weight of future you; RISK - </w:t>
            </w:r>
            <w:r>
              <w:rPr>
                <w:sz w:val="11"/>
              </w:rPr>
              <w:lastRenderedPageBreak/>
              <w:t>the weight of uncertainty; RESILIENCE - the weight of past experiences; This decision borrows from today's comfort to build tomorrow's safety.; Make this move; Weigh it more</w:t>
            </w:r>
          </w:p>
        </w:tc>
        <w:tc>
          <w:tcPr>
            <w:tcW w:w="1049" w:type="dxa"/>
            <w:vAlign w:val="center"/>
          </w:tcPr>
          <w:p w14:paraId="0477B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display; Tap / select</w:t>
            </w:r>
          </w:p>
        </w:tc>
        <w:tc>
          <w:tcPr>
            <w:tcW w:w="1049" w:type="dxa"/>
            <w:vAlign w:val="center"/>
          </w:tcPr>
          <w:p w14:paraId="00C40C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7C20D2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</w:t>
            </w:r>
          </w:p>
        </w:tc>
        <w:tc>
          <w:tcPr>
            <w:tcW w:w="1049" w:type="dxa"/>
            <w:vAlign w:val="center"/>
          </w:tcPr>
          <w:p w14:paraId="122951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563495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56EE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340AFF9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FB8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3B2AB866" w14:textId="77777777">
        <w:trPr>
          <w:jc w:val="center"/>
        </w:trPr>
        <w:tc>
          <w:tcPr>
            <w:tcW w:w="1049" w:type="dxa"/>
            <w:vAlign w:val="center"/>
          </w:tcPr>
          <w:p w14:paraId="73E1D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39582C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6B37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Today's Weight Balance</w:t>
            </w:r>
          </w:p>
        </w:tc>
        <w:tc>
          <w:tcPr>
            <w:tcW w:w="1049" w:type="dxa"/>
            <w:vAlign w:val="center"/>
          </w:tcPr>
          <w:p w14:paraId="2E3398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0C6C91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C1103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 you carried wisely; 5; Weights you avoided; 2</w:t>
            </w:r>
          </w:p>
        </w:tc>
        <w:tc>
          <w:tcPr>
            <w:tcW w:w="1049" w:type="dxa"/>
            <w:vAlign w:val="center"/>
          </w:tcPr>
          <w:p w14:paraId="73B311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7A366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12B2C4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F201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3DD3884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20EF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45A13DE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D082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B4CCA37" w14:textId="77777777">
        <w:trPr>
          <w:jc w:val="center"/>
        </w:trPr>
        <w:tc>
          <w:tcPr>
            <w:tcW w:w="1049" w:type="dxa"/>
            <w:vAlign w:val="center"/>
          </w:tcPr>
          <w:p w14:paraId="70F0E3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44F5D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049" w:type="dxa"/>
            <w:vAlign w:val="center"/>
          </w:tcPr>
          <w:p w14:paraId="53C1BA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Cancel unused subscriptions</w:t>
            </w:r>
          </w:p>
        </w:tc>
        <w:tc>
          <w:tcPr>
            <w:tcW w:w="1049" w:type="dxa"/>
            <w:vAlign w:val="center"/>
          </w:tcPr>
          <w:p w14:paraId="4A09AA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FDB1C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3EC5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Postponed 5 times; ATTENTION; COMFORT; Face this weight</w:t>
            </w:r>
          </w:p>
        </w:tc>
        <w:tc>
          <w:tcPr>
            <w:tcW w:w="1049" w:type="dxa"/>
            <w:vAlign w:val="center"/>
          </w:tcPr>
          <w:p w14:paraId="5CBAE8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096753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BF4E9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</w:t>
            </w:r>
          </w:p>
        </w:tc>
        <w:tc>
          <w:tcPr>
            <w:tcW w:w="1049" w:type="dxa"/>
            <w:vAlign w:val="center"/>
          </w:tcPr>
          <w:p w14:paraId="5DBF01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049" w:type="dxa"/>
            <w:vAlign w:val="center"/>
          </w:tcPr>
          <w:p w14:paraId="039E65D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B587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452895A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100EB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38C18A3" w14:textId="77777777">
        <w:trPr>
          <w:jc w:val="center"/>
        </w:trPr>
        <w:tc>
          <w:tcPr>
            <w:tcW w:w="1049" w:type="dxa"/>
            <w:vAlign w:val="center"/>
          </w:tcPr>
          <w:p w14:paraId="2BF678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96742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049" w:type="dxa"/>
            <w:vAlign w:val="center"/>
          </w:tcPr>
          <w:p w14:paraId="795E4F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Insurance Review</w:t>
            </w:r>
          </w:p>
        </w:tc>
        <w:tc>
          <w:tcPr>
            <w:tcW w:w="1049" w:type="dxa"/>
            <w:vAlign w:val="center"/>
          </w:tcPr>
          <w:p w14:paraId="321827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3BD1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726AE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Postponed 3 times; RISK; OBLIGATIONS; Face this weight</w:t>
            </w:r>
          </w:p>
        </w:tc>
        <w:tc>
          <w:tcPr>
            <w:tcW w:w="1049" w:type="dxa"/>
            <w:vAlign w:val="center"/>
          </w:tcPr>
          <w:p w14:paraId="52078A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0647C3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0A2306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</w:t>
            </w:r>
          </w:p>
        </w:tc>
        <w:tc>
          <w:tcPr>
            <w:tcW w:w="1049" w:type="dxa"/>
            <w:vAlign w:val="center"/>
          </w:tcPr>
          <w:p w14:paraId="7CB754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049" w:type="dxa"/>
            <w:vAlign w:val="center"/>
          </w:tcPr>
          <w:p w14:paraId="203D3FD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8C645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95828F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2925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17F50233" w14:textId="77777777">
        <w:trPr>
          <w:jc w:val="center"/>
        </w:trPr>
        <w:tc>
          <w:tcPr>
            <w:tcW w:w="1049" w:type="dxa"/>
            <w:vAlign w:val="center"/>
          </w:tcPr>
          <w:p w14:paraId="4099FE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EC94E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049" w:type="dxa"/>
            <w:vAlign w:val="center"/>
          </w:tcPr>
          <w:p w14:paraId="3BD6A9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Investment Portfolio Check</w:t>
            </w:r>
          </w:p>
        </w:tc>
        <w:tc>
          <w:tcPr>
            <w:tcW w:w="1049" w:type="dxa"/>
            <w:vAlign w:val="center"/>
          </w:tcPr>
          <w:p w14:paraId="353245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4A9F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8A035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Postponed 2 times; OPPORTUNITY; TIME; Face this weight</w:t>
            </w:r>
          </w:p>
        </w:tc>
        <w:tc>
          <w:tcPr>
            <w:tcW w:w="1049" w:type="dxa"/>
            <w:vAlign w:val="center"/>
          </w:tcPr>
          <w:p w14:paraId="652E1F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358A35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122EDC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</w:t>
            </w:r>
          </w:p>
        </w:tc>
        <w:tc>
          <w:tcPr>
            <w:tcW w:w="1049" w:type="dxa"/>
            <w:vAlign w:val="center"/>
          </w:tcPr>
          <w:p w14:paraId="2AC823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049" w:type="dxa"/>
            <w:vAlign w:val="center"/>
          </w:tcPr>
          <w:p w14:paraId="5B12C87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A158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AC41D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09ED2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07E439DE" w14:textId="77777777">
        <w:trPr>
          <w:jc w:val="center"/>
        </w:trPr>
        <w:tc>
          <w:tcPr>
            <w:tcW w:w="1049" w:type="dxa"/>
            <w:vAlign w:val="center"/>
          </w:tcPr>
          <w:p w14:paraId="2D6218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74AF7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049" w:type="dxa"/>
            <w:vAlign w:val="center"/>
          </w:tcPr>
          <w:p w14:paraId="01F92B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Postponed Weights</w:t>
            </w:r>
          </w:p>
        </w:tc>
        <w:tc>
          <w:tcPr>
            <w:tcW w:w="1049" w:type="dxa"/>
            <w:vAlign w:val="center"/>
          </w:tcPr>
          <w:p w14:paraId="4F05AE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80A13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59B6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These weights are still waiting.</w:t>
            </w:r>
          </w:p>
        </w:tc>
        <w:tc>
          <w:tcPr>
            <w:tcW w:w="1049" w:type="dxa"/>
            <w:vAlign w:val="center"/>
          </w:tcPr>
          <w:p w14:paraId="55CE1F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F9FB0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0C4184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87E156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07110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258E9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DB13A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08E23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63D9F73" w14:textId="77777777">
        <w:trPr>
          <w:jc w:val="center"/>
        </w:trPr>
        <w:tc>
          <w:tcPr>
            <w:tcW w:w="1049" w:type="dxa"/>
            <w:vAlign w:val="center"/>
          </w:tcPr>
          <w:p w14:paraId="598CA2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33C88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445D8A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6-Month Trend</w:t>
            </w:r>
          </w:p>
        </w:tc>
        <w:tc>
          <w:tcPr>
            <w:tcW w:w="1049" w:type="dxa"/>
            <w:vAlign w:val="center"/>
          </w:tcPr>
          <w:p w14:paraId="53A080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F5C7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9689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Jan (45); Jun (82)</w:t>
            </w:r>
          </w:p>
        </w:tc>
        <w:tc>
          <w:tcPr>
            <w:tcW w:w="1049" w:type="dxa"/>
            <w:vAlign w:val="center"/>
          </w:tcPr>
          <w:p w14:paraId="2B9ED6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79A2A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057A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7DF915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57AC0B7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E41DA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3F6F335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1204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372F7CD" w14:textId="77777777">
        <w:trPr>
          <w:jc w:val="center"/>
        </w:trPr>
        <w:tc>
          <w:tcPr>
            <w:tcW w:w="1049" w:type="dxa"/>
            <w:vAlign w:val="center"/>
          </w:tcPr>
          <w:p w14:paraId="151AE5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3EEE0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3E2013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Awareness Score</w:t>
            </w:r>
          </w:p>
        </w:tc>
        <w:tc>
          <w:tcPr>
            <w:tcW w:w="1049" w:type="dxa"/>
            <w:vAlign w:val="center"/>
          </w:tcPr>
          <w:p w14:paraId="6FA00A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9BACA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DFC86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82; YOUR AWARENESS SCORE</w:t>
            </w:r>
          </w:p>
        </w:tc>
        <w:tc>
          <w:tcPr>
            <w:tcW w:w="1049" w:type="dxa"/>
            <w:vAlign w:val="center"/>
          </w:tcPr>
          <w:p w14:paraId="1BCF8A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40A00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0ECA9C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DDF54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4BC791A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2AA4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78E9589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F992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3883CC96" w14:textId="77777777">
        <w:trPr>
          <w:jc w:val="center"/>
        </w:trPr>
        <w:tc>
          <w:tcPr>
            <w:tcW w:w="1049" w:type="dxa"/>
            <w:vAlign w:val="center"/>
          </w:tcPr>
          <w:p w14:paraId="2C9940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E51F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7A7A69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Insight</w:t>
            </w:r>
          </w:p>
        </w:tc>
        <w:tc>
          <w:tcPr>
            <w:tcW w:w="1049" w:type="dxa"/>
            <w:vAlign w:val="center"/>
          </w:tcPr>
          <w:p w14:paraId="45214B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9696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CEFFC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biggest clarity jump was in May when you started the Emergency Fund mission.</w:t>
            </w:r>
          </w:p>
        </w:tc>
        <w:tc>
          <w:tcPr>
            <w:tcW w:w="1049" w:type="dxa"/>
            <w:vAlign w:val="center"/>
          </w:tcPr>
          <w:p w14:paraId="2DC024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F525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55CD07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59CDB4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95EEC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F5AE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296C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F248E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5AA132A" w14:textId="77777777">
        <w:trPr>
          <w:jc w:val="center"/>
        </w:trPr>
        <w:tc>
          <w:tcPr>
            <w:tcW w:w="1049" w:type="dxa"/>
            <w:vAlign w:val="center"/>
          </w:tcPr>
          <w:p w14:paraId="334C62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147316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1E2338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 Decisions</w:t>
            </w:r>
          </w:p>
        </w:tc>
        <w:tc>
          <w:tcPr>
            <w:tcW w:w="1049" w:type="dxa"/>
            <w:vAlign w:val="center"/>
          </w:tcPr>
          <w:p w14:paraId="483BD0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9B51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3B0C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90%; 9 of 10 decisions made with weight awareness.</w:t>
            </w:r>
          </w:p>
        </w:tc>
        <w:tc>
          <w:tcPr>
            <w:tcW w:w="1049" w:type="dxa"/>
            <w:vAlign w:val="center"/>
          </w:tcPr>
          <w:p w14:paraId="60F774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3AAF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669A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D8DB1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0FE115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90D96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294A64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09EB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DDB119A" w14:textId="77777777">
        <w:trPr>
          <w:jc w:val="center"/>
        </w:trPr>
        <w:tc>
          <w:tcPr>
            <w:tcW w:w="1049" w:type="dxa"/>
            <w:vAlign w:val="center"/>
          </w:tcPr>
          <w:p w14:paraId="48AE0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84C6A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0691C7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 Recognition</w:t>
            </w:r>
          </w:p>
        </w:tc>
        <w:tc>
          <w:tcPr>
            <w:tcW w:w="1049" w:type="dxa"/>
            <w:vAlign w:val="center"/>
          </w:tcPr>
          <w:p w14:paraId="219844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97B11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15ABE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83%; You spot 5 of 6 recurring patterns.</w:t>
            </w:r>
          </w:p>
        </w:tc>
        <w:tc>
          <w:tcPr>
            <w:tcW w:w="1049" w:type="dxa"/>
            <w:vAlign w:val="center"/>
          </w:tcPr>
          <w:p w14:paraId="014289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0AC64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20A86C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784819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0114BC6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8D81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</w:t>
            </w:r>
            <w:r>
              <w:rPr>
                <w:sz w:val="11"/>
              </w:rPr>
              <w:lastRenderedPageBreak/>
              <w:t>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36B0FEC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2A1E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E934A3E" w14:textId="77777777">
        <w:trPr>
          <w:jc w:val="center"/>
        </w:trPr>
        <w:tc>
          <w:tcPr>
            <w:tcW w:w="1049" w:type="dxa"/>
            <w:vAlign w:val="center"/>
          </w:tcPr>
          <w:p w14:paraId="683F0F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64436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11DBEE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 Frequency</w:t>
            </w:r>
          </w:p>
        </w:tc>
        <w:tc>
          <w:tcPr>
            <w:tcW w:w="1049" w:type="dxa"/>
            <w:vAlign w:val="center"/>
          </w:tcPr>
          <w:p w14:paraId="3D49CB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301DA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92629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80%; You reflect on 4 of 5 major decisions.</w:t>
            </w:r>
          </w:p>
        </w:tc>
        <w:tc>
          <w:tcPr>
            <w:tcW w:w="1049" w:type="dxa"/>
            <w:vAlign w:val="center"/>
          </w:tcPr>
          <w:p w14:paraId="18045E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AB214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CC68F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86EF1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2336CB3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1F5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348E33D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689E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5894DAA" w14:textId="77777777">
        <w:trPr>
          <w:jc w:val="center"/>
        </w:trPr>
        <w:tc>
          <w:tcPr>
            <w:tcW w:w="1049" w:type="dxa"/>
            <w:vAlign w:val="center"/>
          </w:tcPr>
          <w:p w14:paraId="1393E3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B83AB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049" w:type="dxa"/>
            <w:vAlign w:val="center"/>
          </w:tcPr>
          <w:p w14:paraId="7569A0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Diversity</w:t>
            </w:r>
          </w:p>
        </w:tc>
        <w:tc>
          <w:tcPr>
            <w:tcW w:w="1049" w:type="dxa"/>
            <w:vAlign w:val="center"/>
          </w:tcPr>
          <w:p w14:paraId="702E64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ED332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755D4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75%; You consider 4 different weights regularly.</w:t>
            </w:r>
          </w:p>
        </w:tc>
        <w:tc>
          <w:tcPr>
            <w:tcW w:w="1049" w:type="dxa"/>
            <w:vAlign w:val="center"/>
          </w:tcPr>
          <w:p w14:paraId="42D7CE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C29A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64E73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ABAB0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049" w:type="dxa"/>
            <w:vAlign w:val="center"/>
          </w:tcPr>
          <w:p w14:paraId="4723BA0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A3ED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6BD9C90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028A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F582723" w14:textId="77777777">
        <w:trPr>
          <w:jc w:val="center"/>
        </w:trPr>
        <w:tc>
          <w:tcPr>
            <w:tcW w:w="1049" w:type="dxa"/>
            <w:vAlign w:val="center"/>
          </w:tcPr>
          <w:p w14:paraId="7F7526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C513D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049" w:type="dxa"/>
            <w:vAlign w:val="center"/>
          </w:tcPr>
          <w:p w14:paraId="63A11B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Comparison Thesis</w:t>
            </w:r>
          </w:p>
        </w:tc>
        <w:tc>
          <w:tcPr>
            <w:tcW w:w="1049" w:type="dxa"/>
            <w:vAlign w:val="center"/>
          </w:tcPr>
          <w:p w14:paraId="36B1AB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90399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A2B83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Price vs Weight; We compare cost. We rarely compare consequences.</w:t>
            </w:r>
          </w:p>
        </w:tc>
        <w:tc>
          <w:tcPr>
            <w:tcW w:w="1049" w:type="dxa"/>
            <w:vAlign w:val="center"/>
          </w:tcPr>
          <w:p w14:paraId="725F9B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8EE1E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4204C1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B85FC1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24985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F5B6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954CB4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0797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0E7D844" w14:textId="77777777">
        <w:trPr>
          <w:jc w:val="center"/>
        </w:trPr>
        <w:tc>
          <w:tcPr>
            <w:tcW w:w="1049" w:type="dxa"/>
            <w:vAlign w:val="center"/>
          </w:tcPr>
          <w:p w14:paraId="13E227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5FF41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049" w:type="dxa"/>
            <w:vAlign w:val="center"/>
          </w:tcPr>
          <w:p w14:paraId="0C81D5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Interpretation</w:t>
            </w:r>
          </w:p>
        </w:tc>
        <w:tc>
          <w:tcPr>
            <w:tcW w:w="1049" w:type="dxa"/>
            <w:vAlign w:val="center"/>
          </w:tcPr>
          <w:p w14:paraId="6BD620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9B10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7C33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 price is highly visible. The weights are completely invisible. Monytix uncovers both so you decide with clarity.</w:t>
            </w:r>
          </w:p>
        </w:tc>
        <w:tc>
          <w:tcPr>
            <w:tcW w:w="1049" w:type="dxa"/>
            <w:vAlign w:val="center"/>
          </w:tcPr>
          <w:p w14:paraId="06B306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D042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4730F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D304F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049" w:type="dxa"/>
            <w:vAlign w:val="center"/>
          </w:tcPr>
          <w:p w14:paraId="117552B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F3FA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16F0D66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5E68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BF18C02" w14:textId="77777777">
        <w:trPr>
          <w:jc w:val="center"/>
        </w:trPr>
        <w:tc>
          <w:tcPr>
            <w:tcW w:w="1049" w:type="dxa"/>
            <w:vAlign w:val="center"/>
          </w:tcPr>
          <w:p w14:paraId="496087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1734D7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049" w:type="dxa"/>
            <w:vAlign w:val="center"/>
          </w:tcPr>
          <w:p w14:paraId="614B24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 A — Rent</w:t>
            </w:r>
          </w:p>
        </w:tc>
        <w:tc>
          <w:tcPr>
            <w:tcW w:w="1049" w:type="dxa"/>
            <w:vAlign w:val="center"/>
          </w:tcPr>
          <w:p w14:paraId="1AB16D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23BAA6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A9D9D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₹18,000/mo; TIME; Freedom now, uncertainty later. (Light Weight); COMFORT; Familiar, simple, easily changed. (Medium); OPPORTUNITY; Liquid cash remains active elsewhere. (Heavy)</w:t>
            </w:r>
          </w:p>
        </w:tc>
        <w:tc>
          <w:tcPr>
            <w:tcW w:w="1049" w:type="dxa"/>
            <w:vAlign w:val="center"/>
          </w:tcPr>
          <w:p w14:paraId="1BB7C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38F02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06E98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DECB9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049" w:type="dxa"/>
            <w:vAlign w:val="center"/>
          </w:tcPr>
          <w:p w14:paraId="3D83E71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4610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02F9138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6F2B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83C326D" w14:textId="77777777">
        <w:trPr>
          <w:jc w:val="center"/>
        </w:trPr>
        <w:tc>
          <w:tcPr>
            <w:tcW w:w="1049" w:type="dxa"/>
            <w:vAlign w:val="center"/>
          </w:tcPr>
          <w:p w14:paraId="0C94FC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AA1B1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049" w:type="dxa"/>
            <w:vAlign w:val="center"/>
          </w:tcPr>
          <w:p w14:paraId="381348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 B — Buy</w:t>
            </w:r>
          </w:p>
        </w:tc>
        <w:tc>
          <w:tcPr>
            <w:tcW w:w="1049" w:type="dxa"/>
            <w:vAlign w:val="center"/>
          </w:tcPr>
          <w:p w14:paraId="56DC8F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667DEA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79820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₹32,000/mo; LEGACY; Something of yours to leave behind. (Heavy); OBLIGATIONS; 20 years of solid commitment. (Heavy); RISK; Property market &amp; rate exposure. (Medium)</w:t>
            </w:r>
          </w:p>
        </w:tc>
        <w:tc>
          <w:tcPr>
            <w:tcW w:w="1049" w:type="dxa"/>
            <w:vAlign w:val="center"/>
          </w:tcPr>
          <w:p w14:paraId="7210CB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95F11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1F3638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7E2141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049" w:type="dxa"/>
            <w:vAlign w:val="center"/>
          </w:tcPr>
          <w:p w14:paraId="5CE989B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5418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63333DF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DE24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73F84684" w14:textId="77777777">
        <w:trPr>
          <w:jc w:val="center"/>
        </w:trPr>
        <w:tc>
          <w:tcPr>
            <w:tcW w:w="1049" w:type="dxa"/>
            <w:vAlign w:val="center"/>
          </w:tcPr>
          <w:p w14:paraId="486769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24BD3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049" w:type="dxa"/>
            <w:vAlign w:val="center"/>
          </w:tcPr>
          <w:p w14:paraId="71FACE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Timeline</w:t>
            </w:r>
          </w:p>
        </w:tc>
        <w:tc>
          <w:tcPr>
            <w:tcW w:w="1049" w:type="dxa"/>
            <w:vAlign w:val="center"/>
          </w:tcPr>
          <w:p w14:paraId="3DC526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20</w:t>
            </w:r>
          </w:p>
        </w:tc>
        <w:tc>
          <w:tcPr>
            <w:tcW w:w="1049" w:type="dxa"/>
            <w:vAlign w:val="center"/>
          </w:tcPr>
          <w:p w14:paraId="4F661A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1B2075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SEP 15; OPPORTUNITY; Conscious; Moved ₹2,000 to Travel Fund; SEP </w:t>
            </w:r>
            <w:r>
              <w:rPr>
                <w:sz w:val="11"/>
              </w:rPr>
              <w:lastRenderedPageBreak/>
              <w:t>14; RISK; Avoided; Skipped insurance review; SEP 13; IDENTITY</w:t>
            </w:r>
            <w:r>
              <w:rPr>
                <w:sz w:val="11"/>
              </w:rPr>
              <w:br/>
              <w:t>… +9 more</w:t>
            </w:r>
          </w:p>
        </w:tc>
        <w:tc>
          <w:tcPr>
            <w:tcW w:w="1049" w:type="dxa"/>
            <w:vAlign w:val="center"/>
          </w:tcPr>
          <w:p w14:paraId="4747E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2C3DFA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60D268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2F40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049" w:type="dxa"/>
            <w:vAlign w:val="center"/>
          </w:tcPr>
          <w:p w14:paraId="66BF631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49AD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4081671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5D28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2DFE9017" w14:textId="77777777">
        <w:trPr>
          <w:jc w:val="center"/>
        </w:trPr>
        <w:tc>
          <w:tcPr>
            <w:tcW w:w="1049" w:type="dxa"/>
            <w:vAlign w:val="center"/>
          </w:tcPr>
          <w:p w14:paraId="16B633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6D57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049" w:type="dxa"/>
            <w:vAlign w:val="center"/>
          </w:tcPr>
          <w:p w14:paraId="25BAEE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Weekly Awareness Trend</w:t>
            </w:r>
          </w:p>
        </w:tc>
        <w:tc>
          <w:tcPr>
            <w:tcW w:w="1049" w:type="dxa"/>
            <w:vAlign w:val="center"/>
          </w:tcPr>
          <w:p w14:paraId="0F5D6C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E0B46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1A7DB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This month: 12 conscious, 5 automatic, 3 avoided. Your awareness is growing. You are noticing more weights before acting.</w:t>
            </w:r>
          </w:p>
        </w:tc>
        <w:tc>
          <w:tcPr>
            <w:tcW w:w="1049" w:type="dxa"/>
            <w:vAlign w:val="center"/>
          </w:tcPr>
          <w:p w14:paraId="7F8F0E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E3AB1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CC858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4CFE58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049" w:type="dxa"/>
            <w:vAlign w:val="center"/>
          </w:tcPr>
          <w:p w14:paraId="54A3C75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2413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4512B17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2F7D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3F77787" w14:textId="77777777">
        <w:trPr>
          <w:jc w:val="center"/>
        </w:trPr>
        <w:tc>
          <w:tcPr>
            <w:tcW w:w="1049" w:type="dxa"/>
            <w:vAlign w:val="center"/>
          </w:tcPr>
          <w:p w14:paraId="19EA95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77A0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049" w:type="dxa"/>
            <w:vAlign w:val="center"/>
          </w:tcPr>
          <w:p w14:paraId="7F73B3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14C3C6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5ABE9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F1847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Close this chapter</w:t>
            </w:r>
          </w:p>
        </w:tc>
        <w:tc>
          <w:tcPr>
            <w:tcW w:w="1049" w:type="dxa"/>
            <w:vAlign w:val="center"/>
          </w:tcPr>
          <w:p w14:paraId="017CDB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DFEFA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29D431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 / COMPLETE</w:t>
            </w:r>
          </w:p>
        </w:tc>
        <w:tc>
          <w:tcPr>
            <w:tcW w:w="1049" w:type="dxa"/>
            <w:vAlign w:val="center"/>
          </w:tcPr>
          <w:p w14:paraId="4C820A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E374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049" w:type="dxa"/>
            <w:vAlign w:val="center"/>
          </w:tcPr>
          <w:p w14:paraId="380A86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6E683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544C73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A4E0148" w14:textId="77777777">
        <w:trPr>
          <w:jc w:val="center"/>
        </w:trPr>
        <w:tc>
          <w:tcPr>
            <w:tcW w:w="1049" w:type="dxa"/>
            <w:vAlign w:val="center"/>
          </w:tcPr>
          <w:p w14:paraId="17B12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205CB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049" w:type="dxa"/>
            <w:vAlign w:val="center"/>
          </w:tcPr>
          <w:p w14:paraId="335612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Context</w:t>
            </w:r>
          </w:p>
        </w:tc>
        <w:tc>
          <w:tcPr>
            <w:tcW w:w="1049" w:type="dxa"/>
            <w:vAlign w:val="center"/>
          </w:tcPr>
          <w:p w14:paraId="081699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6029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C22BB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Moved ₹4,000 to Emergency Fund</w:t>
            </w:r>
          </w:p>
        </w:tc>
        <w:tc>
          <w:tcPr>
            <w:tcW w:w="1049" w:type="dxa"/>
            <w:vAlign w:val="center"/>
          </w:tcPr>
          <w:p w14:paraId="2B6D5B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D4CB5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049" w:type="dxa"/>
            <w:vAlign w:val="center"/>
          </w:tcPr>
          <w:p w14:paraId="22D563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6F4DAB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049" w:type="dxa"/>
            <w:vAlign w:val="center"/>
          </w:tcPr>
          <w:p w14:paraId="11BCF78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96FF1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69062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23F3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6B2F538" w14:textId="77777777">
        <w:trPr>
          <w:jc w:val="center"/>
        </w:trPr>
        <w:tc>
          <w:tcPr>
            <w:tcW w:w="1049" w:type="dxa"/>
            <w:vAlign w:val="center"/>
          </w:tcPr>
          <w:p w14:paraId="0D93E4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7DC11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049" w:type="dxa"/>
            <w:vAlign w:val="center"/>
          </w:tcPr>
          <w:p w14:paraId="73E17B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Dominant Weight</w:t>
            </w:r>
          </w:p>
        </w:tc>
        <w:tc>
          <w:tcPr>
            <w:tcW w:w="1049" w:type="dxa"/>
            <w:vAlign w:val="center"/>
          </w:tcPr>
          <w:p w14:paraId="2C3BF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14543C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EA503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Which weight did you feel most?; TIME; RISK; RESILIENCE; OBLIGATIONS; ATTENTION; OPPORTUNITY; IDENTITY; COMFORT</w:t>
            </w:r>
          </w:p>
        </w:tc>
        <w:tc>
          <w:tcPr>
            <w:tcW w:w="1049" w:type="dxa"/>
            <w:vAlign w:val="center"/>
          </w:tcPr>
          <w:p w14:paraId="1B7241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938F5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692CA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0E35F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DB6F7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509B8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6B355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EA97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73060E6A" w14:textId="77777777">
        <w:trPr>
          <w:jc w:val="center"/>
        </w:trPr>
        <w:tc>
          <w:tcPr>
            <w:tcW w:w="1049" w:type="dxa"/>
            <w:vAlign w:val="center"/>
          </w:tcPr>
          <w:p w14:paraId="3A7631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34658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049" w:type="dxa"/>
            <w:vAlign w:val="center"/>
          </w:tcPr>
          <w:p w14:paraId="1CAD18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 Note</w:t>
            </w:r>
          </w:p>
        </w:tc>
        <w:tc>
          <w:tcPr>
            <w:tcW w:w="1049" w:type="dxa"/>
            <w:vAlign w:val="center"/>
          </w:tcPr>
          <w:p w14:paraId="378B49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58BA3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913D5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Want to note why you made this choice?; I chose this because...</w:t>
            </w:r>
          </w:p>
        </w:tc>
        <w:tc>
          <w:tcPr>
            <w:tcW w:w="1049" w:type="dxa"/>
            <w:vAlign w:val="center"/>
          </w:tcPr>
          <w:p w14:paraId="58E346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21FD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3BD66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B39ED4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84F74F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46CA7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5D34EC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818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AE20DAF" w14:textId="77777777">
        <w:trPr>
          <w:jc w:val="center"/>
        </w:trPr>
        <w:tc>
          <w:tcPr>
            <w:tcW w:w="1049" w:type="dxa"/>
            <w:vAlign w:val="center"/>
          </w:tcPr>
          <w:p w14:paraId="4A63FC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78E188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049" w:type="dxa"/>
            <w:vAlign w:val="center"/>
          </w:tcPr>
          <w:p w14:paraId="7F4F1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Feeling</w:t>
            </w:r>
          </w:p>
        </w:tc>
        <w:tc>
          <w:tcPr>
            <w:tcW w:w="1049" w:type="dxa"/>
            <w:vAlign w:val="center"/>
          </w:tcPr>
          <w:p w14:paraId="193DE1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76102B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57197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How heavy did this feel?; 🪶 Light; 🍃 Moderate; ⚖️ Significant; ⛰️ Heavy; 🏔️ Very Heavy</w:t>
            </w:r>
          </w:p>
        </w:tc>
        <w:tc>
          <w:tcPr>
            <w:tcW w:w="1049" w:type="dxa"/>
            <w:vAlign w:val="center"/>
          </w:tcPr>
          <w:p w14:paraId="51CA64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C6EDB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23E629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FD46DA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37F3C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52AA6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55FB64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3E10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A762B78" w14:textId="77777777">
        <w:trPr>
          <w:jc w:val="center"/>
        </w:trPr>
        <w:tc>
          <w:tcPr>
            <w:tcW w:w="1049" w:type="dxa"/>
            <w:vAlign w:val="center"/>
          </w:tcPr>
          <w:p w14:paraId="6D33BE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750DE9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049" w:type="dxa"/>
            <w:vAlign w:val="center"/>
          </w:tcPr>
          <w:p w14:paraId="31B0E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6A04E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87E30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C0E46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Set a reminder; Decide now</w:t>
            </w:r>
          </w:p>
        </w:tc>
        <w:tc>
          <w:tcPr>
            <w:tcW w:w="1049" w:type="dxa"/>
            <w:vAlign w:val="center"/>
          </w:tcPr>
          <w:p w14:paraId="4AC651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523CE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9ABAC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ACTION; NAVIGATE</w:t>
            </w:r>
          </w:p>
        </w:tc>
        <w:tc>
          <w:tcPr>
            <w:tcW w:w="1049" w:type="dxa"/>
            <w:vAlign w:val="center"/>
          </w:tcPr>
          <w:p w14:paraId="0A117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049" w:type="dxa"/>
            <w:vAlign w:val="center"/>
          </w:tcPr>
          <w:p w14:paraId="5B67AC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049" w:type="dxa"/>
            <w:vAlign w:val="center"/>
          </w:tcPr>
          <w:p w14:paraId="334085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intelligence.fps_rankings</w:t>
            </w:r>
          </w:p>
        </w:tc>
        <w:tc>
          <w:tcPr>
            <w:tcW w:w="1049" w:type="dxa"/>
            <w:vAlign w:val="center"/>
          </w:tcPr>
          <w:p w14:paraId="4D5064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monytix.decision_state_events / monytix.decision_commitments / monytix.decision_completions </w:t>
            </w:r>
            <w:r>
              <w:rPr>
                <w:sz w:val="11"/>
              </w:rPr>
              <w:lastRenderedPageBreak/>
              <w:t>(through lifecycle service)</w:t>
            </w:r>
          </w:p>
        </w:tc>
        <w:tc>
          <w:tcPr>
            <w:tcW w:w="1049" w:type="dxa"/>
            <w:vAlign w:val="center"/>
          </w:tcPr>
          <w:p w14:paraId="203488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MAPPED - F9C.1</w:t>
            </w:r>
          </w:p>
        </w:tc>
      </w:tr>
      <w:tr w:rsidR="00882874" w14:paraId="174BE6CD" w14:textId="77777777">
        <w:trPr>
          <w:jc w:val="center"/>
        </w:trPr>
        <w:tc>
          <w:tcPr>
            <w:tcW w:w="1049" w:type="dxa"/>
            <w:vAlign w:val="center"/>
          </w:tcPr>
          <w:p w14:paraId="426E4A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1C31A0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049" w:type="dxa"/>
            <w:vAlign w:val="center"/>
          </w:tcPr>
          <w:p w14:paraId="36DA1C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Comparison</w:t>
            </w:r>
          </w:p>
        </w:tc>
        <w:tc>
          <w:tcPr>
            <w:tcW w:w="1049" w:type="dxa"/>
            <w:vAlign w:val="center"/>
          </w:tcPr>
          <w:p w14:paraId="687268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082496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EAB6D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CURRENT PLAN; ₹18,000/yr; Covers basic accidents &amp; third party liabilities only.; ENHANCED PLAN; ₹24,000/yr; Adds medical, engine protection &amp; zero depreciation.</w:t>
            </w:r>
          </w:p>
        </w:tc>
        <w:tc>
          <w:tcPr>
            <w:tcW w:w="1049" w:type="dxa"/>
            <w:vAlign w:val="center"/>
          </w:tcPr>
          <w:p w14:paraId="11A6C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5431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38DCA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362CF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049" w:type="dxa"/>
            <w:vAlign w:val="center"/>
          </w:tcPr>
          <w:p w14:paraId="00BEB8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AB0C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501418A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E01D4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CADF48B" w14:textId="77777777">
        <w:trPr>
          <w:jc w:val="center"/>
        </w:trPr>
        <w:tc>
          <w:tcPr>
            <w:tcW w:w="1049" w:type="dxa"/>
            <w:vAlign w:val="center"/>
          </w:tcPr>
          <w:p w14:paraId="55E215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D6081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049" w:type="dxa"/>
            <w:vAlign w:val="center"/>
          </w:tcPr>
          <w:p w14:paraId="5A4F6B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 Insight</w:t>
            </w:r>
          </w:p>
        </w:tc>
        <w:tc>
          <w:tcPr>
            <w:tcW w:w="1049" w:type="dxa"/>
            <w:vAlign w:val="center"/>
          </w:tcPr>
          <w:p w14:paraId="33D93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077B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C48FC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You've postponed this decision twice. Each delay is also a decision — one that quietly carries Risk and builds anxiety.</w:t>
            </w:r>
          </w:p>
        </w:tc>
        <w:tc>
          <w:tcPr>
            <w:tcW w:w="1049" w:type="dxa"/>
            <w:vAlign w:val="center"/>
          </w:tcPr>
          <w:p w14:paraId="170D19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CA43F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741633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12CB01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049" w:type="dxa"/>
            <w:vAlign w:val="center"/>
          </w:tcPr>
          <w:p w14:paraId="10F8BB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2C68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0FB0846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D468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6C287ED" w14:textId="77777777">
        <w:trPr>
          <w:jc w:val="center"/>
        </w:trPr>
        <w:tc>
          <w:tcPr>
            <w:tcW w:w="1049" w:type="dxa"/>
            <w:vAlign w:val="center"/>
          </w:tcPr>
          <w:p w14:paraId="488B63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66399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049" w:type="dxa"/>
            <w:vAlign w:val="center"/>
          </w:tcPr>
          <w:p w14:paraId="55F466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Pending Decision</w:t>
            </w:r>
          </w:p>
        </w:tc>
        <w:tc>
          <w:tcPr>
            <w:tcW w:w="1049" w:type="dxa"/>
            <w:vAlign w:val="center"/>
          </w:tcPr>
          <w:p w14:paraId="1C05E0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892EA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738E5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 Days Left; Insurance Renewal; OBLIGATIONS; High Weight</w:t>
            </w:r>
          </w:p>
        </w:tc>
        <w:tc>
          <w:tcPr>
            <w:tcW w:w="1049" w:type="dxa"/>
            <w:vAlign w:val="center"/>
          </w:tcPr>
          <w:p w14:paraId="4CB791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95089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61C0A8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7194A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049" w:type="dxa"/>
            <w:vAlign w:val="center"/>
          </w:tcPr>
          <w:p w14:paraId="6050706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F60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6293EC4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FDC05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241ED7EE" w14:textId="77777777">
        <w:trPr>
          <w:jc w:val="center"/>
        </w:trPr>
        <w:tc>
          <w:tcPr>
            <w:tcW w:w="1049" w:type="dxa"/>
            <w:vAlign w:val="center"/>
          </w:tcPr>
          <w:p w14:paraId="3FE545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59A7EE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049" w:type="dxa"/>
            <w:vAlign w:val="center"/>
          </w:tcPr>
          <w:p w14:paraId="1A637B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Context</w:t>
            </w:r>
          </w:p>
        </w:tc>
        <w:tc>
          <w:tcPr>
            <w:tcW w:w="1049" w:type="dxa"/>
            <w:vAlign w:val="center"/>
          </w:tcPr>
          <w:p w14:paraId="757398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EA99D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BFCBC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 weight of responsibilities to others. Your family depends on this coverage.; TIME; Future Security; The weight of future you. This decision protects a version of you that doesn't exist yet.</w:t>
            </w:r>
          </w:p>
        </w:tc>
        <w:tc>
          <w:tcPr>
            <w:tcW w:w="1049" w:type="dxa"/>
            <w:vAlign w:val="center"/>
          </w:tcPr>
          <w:p w14:paraId="29D63E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B303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23F0F6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E36FF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E4D8F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63693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C96B9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31EB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D388A14" w14:textId="77777777">
        <w:trPr>
          <w:jc w:val="center"/>
        </w:trPr>
        <w:tc>
          <w:tcPr>
            <w:tcW w:w="1049" w:type="dxa"/>
            <w:vAlign w:val="center"/>
          </w:tcPr>
          <w:p w14:paraId="4E4E7F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346E16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7E589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2872C8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69296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0B399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I'll carry this weight; Not yet</w:t>
            </w:r>
          </w:p>
        </w:tc>
        <w:tc>
          <w:tcPr>
            <w:tcW w:w="1049" w:type="dxa"/>
            <w:vAlign w:val="center"/>
          </w:tcPr>
          <w:p w14:paraId="151564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0B78C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CA0EE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54F560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649417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049" w:type="dxa"/>
            <w:vAlign w:val="center"/>
          </w:tcPr>
          <w:p w14:paraId="205C13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77600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monytix.decision_state_events / monytix.decision_commitments / monytix.decision_completions (through lifecycle service)</w:t>
            </w:r>
          </w:p>
        </w:tc>
        <w:tc>
          <w:tcPr>
            <w:tcW w:w="1049" w:type="dxa"/>
            <w:vAlign w:val="center"/>
          </w:tcPr>
          <w:p w14:paraId="54F1D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0FFB35D" w14:textId="77777777">
        <w:trPr>
          <w:jc w:val="center"/>
        </w:trPr>
        <w:tc>
          <w:tcPr>
            <w:tcW w:w="1049" w:type="dxa"/>
            <w:vAlign w:val="center"/>
          </w:tcPr>
          <w:p w14:paraId="5D15FF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FE48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6CEC2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Hero</w:t>
            </w:r>
          </w:p>
        </w:tc>
        <w:tc>
          <w:tcPr>
            <w:tcW w:w="1049" w:type="dxa"/>
            <w:vAlign w:val="center"/>
          </w:tcPr>
          <w:p w14:paraId="3A8985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8D9E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B3CD8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Move ₹4,000 to Emergency Fund</w:t>
            </w:r>
          </w:p>
        </w:tc>
        <w:tc>
          <w:tcPr>
            <w:tcW w:w="1049" w:type="dxa"/>
            <w:vAlign w:val="center"/>
          </w:tcPr>
          <w:p w14:paraId="183C85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4EA3B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</w:t>
            </w:r>
          </w:p>
        </w:tc>
        <w:tc>
          <w:tcPr>
            <w:tcW w:w="1049" w:type="dxa"/>
            <w:vAlign w:val="center"/>
          </w:tcPr>
          <w:p w14:paraId="090105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746EB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46C44E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401CB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 xml:space="preserve">human_context.reflections </w:t>
            </w:r>
            <w:r>
              <w:rPr>
                <w:sz w:val="11"/>
              </w:rPr>
              <w:lastRenderedPageBreak/>
              <w:t>[NEW]</w:t>
            </w:r>
          </w:p>
        </w:tc>
        <w:tc>
          <w:tcPr>
            <w:tcW w:w="1049" w:type="dxa"/>
            <w:vAlign w:val="center"/>
          </w:tcPr>
          <w:p w14:paraId="03DA331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E6B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6BF86A1" w14:textId="77777777">
        <w:trPr>
          <w:jc w:val="center"/>
        </w:trPr>
        <w:tc>
          <w:tcPr>
            <w:tcW w:w="1049" w:type="dxa"/>
            <w:vAlign w:val="center"/>
          </w:tcPr>
          <w:p w14:paraId="6C90B4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0661C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70F62B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Weight Score</w:t>
            </w:r>
          </w:p>
        </w:tc>
        <w:tc>
          <w:tcPr>
            <w:tcW w:w="1049" w:type="dxa"/>
            <w:vAlign w:val="center"/>
          </w:tcPr>
          <w:p w14:paraId="2EEA8E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75CB3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A4C0D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7.2; / 10; This decision carries high significance.</w:t>
            </w:r>
          </w:p>
        </w:tc>
        <w:tc>
          <w:tcPr>
            <w:tcW w:w="1049" w:type="dxa"/>
            <w:vAlign w:val="center"/>
          </w:tcPr>
          <w:p w14:paraId="12B73C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A9195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E1541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70754D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5F218D0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2B4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8BC74D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DBAE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6294D55" w14:textId="77777777">
        <w:trPr>
          <w:jc w:val="center"/>
        </w:trPr>
        <w:tc>
          <w:tcPr>
            <w:tcW w:w="1049" w:type="dxa"/>
            <w:vAlign w:val="center"/>
          </w:tcPr>
          <w:p w14:paraId="3C9CB2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62681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4F8880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Options</w:t>
            </w:r>
          </w:p>
        </w:tc>
        <w:tc>
          <w:tcPr>
            <w:tcW w:w="1049" w:type="dxa"/>
            <w:vAlign w:val="center"/>
          </w:tcPr>
          <w:p w14:paraId="42BADF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1620E5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70774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Move ₹4,000; Optimal security with liquid flexibility.; Move ₹8,500; AGGRESSIVE; Maximize safety buffer immediately. Tighter daily cash.; Do Nothing; PASSIVE; Keep funds as-is. Comfort now, but risk stays unaddressed.</w:t>
            </w:r>
          </w:p>
        </w:tc>
        <w:tc>
          <w:tcPr>
            <w:tcW w:w="1049" w:type="dxa"/>
            <w:vAlign w:val="center"/>
          </w:tcPr>
          <w:p w14:paraId="44114C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6B1B8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4AF832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EC83B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529F44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303EE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8EA8DF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553D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7F54A196" w14:textId="77777777">
        <w:trPr>
          <w:jc w:val="center"/>
        </w:trPr>
        <w:tc>
          <w:tcPr>
            <w:tcW w:w="1049" w:type="dxa"/>
            <w:vAlign w:val="center"/>
          </w:tcPr>
          <w:p w14:paraId="398890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71DF6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6376C9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Scenario Comparison</w:t>
            </w:r>
          </w:p>
        </w:tc>
        <w:tc>
          <w:tcPr>
            <w:tcW w:w="1049" w:type="dxa"/>
            <w:vAlign w:val="center"/>
          </w:tcPr>
          <w:p w14:paraId="5F0F3C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15</w:t>
            </w:r>
          </w:p>
        </w:tc>
        <w:tc>
          <w:tcPr>
            <w:tcW w:w="1049" w:type="dxa"/>
            <w:vAlign w:val="center"/>
          </w:tcPr>
          <w:p w14:paraId="668DEC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6DC902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₹4,000; ₹8,500; Nothing; Confidence; 78%; 82%; 61%; Safety Days; 46d; 61d</w:t>
            </w:r>
            <w:r>
              <w:rPr>
                <w:sz w:val="11"/>
              </w:rPr>
              <w:br/>
              <w:t>… +4 more</w:t>
            </w:r>
          </w:p>
        </w:tc>
        <w:tc>
          <w:tcPr>
            <w:tcW w:w="1049" w:type="dxa"/>
            <w:vAlign w:val="center"/>
          </w:tcPr>
          <w:p w14:paraId="536AD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42A2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212646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547B8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2286B86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5BFF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56326E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D772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70C5222" w14:textId="77777777">
        <w:trPr>
          <w:jc w:val="center"/>
        </w:trPr>
        <w:tc>
          <w:tcPr>
            <w:tcW w:w="1049" w:type="dxa"/>
            <w:vAlign w:val="center"/>
          </w:tcPr>
          <w:p w14:paraId="6CC7EC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4CC14D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2EB672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Trade-Off Balance</w:t>
            </w:r>
          </w:p>
        </w:tc>
        <w:tc>
          <w:tcPr>
            <w:tcW w:w="1049" w:type="dxa"/>
            <w:vAlign w:val="center"/>
          </w:tcPr>
          <w:p w14:paraId="2847CD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6590FF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6946A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GIVE (Comfort); GAIN (Safety); Today's comfort &amp; liquidity; ₹4,000 instant cash flexibility; 38 days of absolute safety; Peace of mind during surprise</w:t>
            </w:r>
          </w:p>
        </w:tc>
        <w:tc>
          <w:tcPr>
            <w:tcW w:w="1049" w:type="dxa"/>
            <w:vAlign w:val="center"/>
          </w:tcPr>
          <w:p w14:paraId="06C9DB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8F3C3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0AA9B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BE521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1031B23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8D93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B5A11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4CEC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6B78ABA" w14:textId="77777777">
        <w:trPr>
          <w:jc w:val="center"/>
        </w:trPr>
        <w:tc>
          <w:tcPr>
            <w:tcW w:w="1049" w:type="dxa"/>
            <w:vAlign w:val="center"/>
          </w:tcPr>
          <w:p w14:paraId="3EB7C4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</w:t>
            </w:r>
          </w:p>
        </w:tc>
        <w:tc>
          <w:tcPr>
            <w:tcW w:w="1049" w:type="dxa"/>
            <w:vAlign w:val="center"/>
          </w:tcPr>
          <w:p w14:paraId="2AFA87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049" w:type="dxa"/>
            <w:vAlign w:val="center"/>
          </w:tcPr>
          <w:p w14:paraId="681E66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Drivers</w:t>
            </w:r>
          </w:p>
        </w:tc>
        <w:tc>
          <w:tcPr>
            <w:tcW w:w="1049" w:type="dxa"/>
            <w:vAlign w:val="center"/>
          </w:tcPr>
          <w:p w14:paraId="7143F7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576A0B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A4E2C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TIME; Future Self; Your future self gains 38 days of breathing room.; RISK; Safety Buffer; Reduces your exposure to sudden financial surprises by 12%.; RESILIENCE; Past </w:t>
            </w:r>
            <w:r>
              <w:rPr>
                <w:sz w:val="11"/>
              </w:rPr>
              <w:lastRenderedPageBreak/>
              <w:t>Healing; Builds the peace of mind your past self wished you had.</w:t>
            </w:r>
          </w:p>
        </w:tc>
        <w:tc>
          <w:tcPr>
            <w:tcW w:w="1049" w:type="dxa"/>
            <w:vAlign w:val="center"/>
          </w:tcPr>
          <w:p w14:paraId="44208A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2F61B6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2B21A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5BAF9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049" w:type="dxa"/>
            <w:vAlign w:val="center"/>
          </w:tcPr>
          <w:p w14:paraId="40FD959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619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4A9D138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0430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0A5783E" w14:textId="77777777">
        <w:trPr>
          <w:jc w:val="center"/>
        </w:trPr>
        <w:tc>
          <w:tcPr>
            <w:tcW w:w="1049" w:type="dxa"/>
            <w:vAlign w:val="center"/>
          </w:tcPr>
          <w:p w14:paraId="0A51DD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01AB99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SCREEN_EMPTY_DECISIONS</w:t>
            </w:r>
          </w:p>
        </w:tc>
        <w:tc>
          <w:tcPr>
            <w:tcW w:w="1049" w:type="dxa"/>
            <w:vAlign w:val="center"/>
          </w:tcPr>
          <w:p w14:paraId="2F20EC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1D1452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FA753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144FA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Go to Live tab</w:t>
            </w:r>
          </w:p>
        </w:tc>
        <w:tc>
          <w:tcPr>
            <w:tcW w:w="1049" w:type="dxa"/>
            <w:vAlign w:val="center"/>
          </w:tcPr>
          <w:p w14:paraId="0E59C6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517AC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832C2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E4C688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531F7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3EC08C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1A8D1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A4A0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85D0295" w14:textId="77777777">
        <w:trPr>
          <w:jc w:val="center"/>
        </w:trPr>
        <w:tc>
          <w:tcPr>
            <w:tcW w:w="1049" w:type="dxa"/>
            <w:vAlign w:val="center"/>
          </w:tcPr>
          <w:p w14:paraId="2702C2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2FDB8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SCREEN_EMPTY_DECISIONS</w:t>
            </w:r>
          </w:p>
        </w:tc>
        <w:tc>
          <w:tcPr>
            <w:tcW w:w="1049" w:type="dxa"/>
            <w:vAlign w:val="center"/>
          </w:tcPr>
          <w:p w14:paraId="13558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53B26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D3971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FCA7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369D0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171AA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09AE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24B3A3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05407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38647E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8157B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0FB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52A5B5F" w14:textId="77777777">
        <w:trPr>
          <w:jc w:val="center"/>
        </w:trPr>
        <w:tc>
          <w:tcPr>
            <w:tcW w:w="1049" w:type="dxa"/>
            <w:vAlign w:val="center"/>
          </w:tcPr>
          <w:p w14:paraId="6338D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15E36C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SCREEN_EMPTY_DECISIONS</w:t>
            </w:r>
          </w:p>
        </w:tc>
        <w:tc>
          <w:tcPr>
            <w:tcW w:w="1049" w:type="dxa"/>
            <w:vAlign w:val="center"/>
          </w:tcPr>
          <w:p w14:paraId="50C26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</w:t>
            </w:r>
          </w:p>
        </w:tc>
        <w:tc>
          <w:tcPr>
            <w:tcW w:w="1049" w:type="dxa"/>
            <w:vAlign w:val="center"/>
          </w:tcPr>
          <w:p w14:paraId="4D2C58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949A7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9B6C7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decisions weighed yet; Once you start tagging your transactions with their weights, your decision patterns will emerge here. Your first tag is your first step toward awareness.</w:t>
            </w:r>
          </w:p>
        </w:tc>
        <w:tc>
          <w:tcPr>
            <w:tcW w:w="1049" w:type="dxa"/>
            <w:vAlign w:val="center"/>
          </w:tcPr>
          <w:p w14:paraId="541CC2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E5F2C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Decision Surface State</w:t>
            </w:r>
          </w:p>
        </w:tc>
        <w:tc>
          <w:tcPr>
            <w:tcW w:w="1049" w:type="dxa"/>
            <w:vAlign w:val="center"/>
          </w:tcPr>
          <w:p w14:paraId="542CB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1716A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049" w:type="dxa"/>
            <w:vAlign w:val="center"/>
          </w:tcPr>
          <w:p w14:paraId="070CAAC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0012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monytix.decisions</w:t>
            </w:r>
            <w:r>
              <w:rPr>
                <w:sz w:val="11"/>
              </w:rPr>
              <w:br/>
              <w:t>monytix.decision_definitions</w:t>
            </w:r>
            <w:r>
              <w:rPr>
                <w:sz w:val="11"/>
              </w:rPr>
              <w:br/>
              <w:t>monytix.decision_state_events</w:t>
            </w:r>
            <w:r>
              <w:rPr>
                <w:sz w:val="11"/>
              </w:rPr>
              <w:br/>
              <w:t>intelligence.decision_candidates</w:t>
            </w:r>
            <w:r>
              <w:rPr>
                <w:sz w:val="11"/>
              </w:rPr>
              <w:br/>
              <w:t>intelligence.fps_rankings</w:t>
            </w:r>
          </w:p>
        </w:tc>
        <w:tc>
          <w:tcPr>
            <w:tcW w:w="1049" w:type="dxa"/>
            <w:vAlign w:val="center"/>
          </w:tcPr>
          <w:p w14:paraId="79E0BD8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D450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A113C92" w14:textId="77777777">
        <w:trPr>
          <w:jc w:val="center"/>
        </w:trPr>
        <w:tc>
          <w:tcPr>
            <w:tcW w:w="1049" w:type="dxa"/>
            <w:vAlign w:val="center"/>
          </w:tcPr>
          <w:p w14:paraId="150016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3F7AF8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SCREEN_EMPTY_JOURNEY</w:t>
            </w:r>
          </w:p>
        </w:tc>
        <w:tc>
          <w:tcPr>
            <w:tcW w:w="1049" w:type="dxa"/>
            <w:vAlign w:val="center"/>
          </w:tcPr>
          <w:p w14:paraId="6B957D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6101CF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D77A5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20310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Make your first decision</w:t>
            </w:r>
          </w:p>
        </w:tc>
        <w:tc>
          <w:tcPr>
            <w:tcW w:w="1049" w:type="dxa"/>
            <w:vAlign w:val="center"/>
          </w:tcPr>
          <w:p w14:paraId="1A935A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1F4F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D87CA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D6D1CC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F5B0B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89662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31FA6F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54A3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DF2223B" w14:textId="77777777">
        <w:trPr>
          <w:jc w:val="center"/>
        </w:trPr>
        <w:tc>
          <w:tcPr>
            <w:tcW w:w="1049" w:type="dxa"/>
            <w:vAlign w:val="center"/>
          </w:tcPr>
          <w:p w14:paraId="224D63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0DDE35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SCREEN_EMPTY_JOURNEY</w:t>
            </w:r>
          </w:p>
        </w:tc>
        <w:tc>
          <w:tcPr>
            <w:tcW w:w="1049" w:type="dxa"/>
            <w:vAlign w:val="center"/>
          </w:tcPr>
          <w:p w14:paraId="20ACD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2205E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731D1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2D2C22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11223A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926CB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05E5C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0F11FD4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2EFF3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009F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E8E57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1B7A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591CB8A" w14:textId="77777777">
        <w:trPr>
          <w:jc w:val="center"/>
        </w:trPr>
        <w:tc>
          <w:tcPr>
            <w:tcW w:w="1049" w:type="dxa"/>
            <w:vAlign w:val="center"/>
          </w:tcPr>
          <w:p w14:paraId="0D180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6EF0E8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SCREEN_EMPTY_JOURNEY</w:t>
            </w:r>
          </w:p>
        </w:tc>
        <w:tc>
          <w:tcPr>
            <w:tcW w:w="1049" w:type="dxa"/>
            <w:vAlign w:val="center"/>
          </w:tcPr>
          <w:p w14:paraId="2B15DE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</w:t>
            </w:r>
          </w:p>
        </w:tc>
        <w:tc>
          <w:tcPr>
            <w:tcW w:w="1049" w:type="dxa"/>
            <w:vAlign w:val="center"/>
          </w:tcPr>
          <w:p w14:paraId="00F79C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642D9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DA709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1 awaits; Your financial story hasn't begun yet. Start by making your first conscious decision — tag a transaction with its weight.</w:t>
            </w:r>
          </w:p>
        </w:tc>
        <w:tc>
          <w:tcPr>
            <w:tcW w:w="1049" w:type="dxa"/>
            <w:vAlign w:val="center"/>
          </w:tcPr>
          <w:p w14:paraId="4C2F54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EBD8C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 Surface State</w:t>
            </w:r>
          </w:p>
        </w:tc>
        <w:tc>
          <w:tcPr>
            <w:tcW w:w="1049" w:type="dxa"/>
            <w:vAlign w:val="center"/>
          </w:tcPr>
          <w:p w14:paraId="58B2CE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E96AD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5584074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17AB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382680C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8266F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6EE372C0" w14:textId="77777777">
        <w:trPr>
          <w:jc w:val="center"/>
        </w:trPr>
        <w:tc>
          <w:tcPr>
            <w:tcW w:w="1049" w:type="dxa"/>
            <w:vAlign w:val="center"/>
          </w:tcPr>
          <w:p w14:paraId="353A2E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142119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SCREEN_EMPTY_JOURNEY</w:t>
            </w:r>
          </w:p>
        </w:tc>
        <w:tc>
          <w:tcPr>
            <w:tcW w:w="1049" w:type="dxa"/>
            <w:vAlign w:val="center"/>
          </w:tcPr>
          <w:p w14:paraId="54EB80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Starter Metrics</w:t>
            </w:r>
          </w:p>
        </w:tc>
        <w:tc>
          <w:tcPr>
            <w:tcW w:w="1049" w:type="dxa"/>
            <w:vAlign w:val="center"/>
          </w:tcPr>
          <w:p w14:paraId="69B4F4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E26B2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DA61A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Clarity; -- / 100; Weight Mastery; 0 of 10</w:t>
            </w:r>
          </w:p>
        </w:tc>
        <w:tc>
          <w:tcPr>
            <w:tcW w:w="1049" w:type="dxa"/>
            <w:vAlign w:val="center"/>
          </w:tcPr>
          <w:p w14:paraId="385CD4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C57A8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Journey Surface State</w:t>
            </w:r>
          </w:p>
        </w:tc>
        <w:tc>
          <w:tcPr>
            <w:tcW w:w="1049" w:type="dxa"/>
            <w:vAlign w:val="center"/>
          </w:tcPr>
          <w:p w14:paraId="29EE8E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FD6D6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2FF774F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34FA6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61C1326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B80D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06D4586B" w14:textId="77777777">
        <w:trPr>
          <w:jc w:val="center"/>
        </w:trPr>
        <w:tc>
          <w:tcPr>
            <w:tcW w:w="1049" w:type="dxa"/>
            <w:vAlign w:val="center"/>
          </w:tcPr>
          <w:p w14:paraId="26B634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37182C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SCREEN_EMPTY_LIVE</w:t>
            </w:r>
          </w:p>
        </w:tc>
        <w:tc>
          <w:tcPr>
            <w:tcW w:w="1049" w:type="dxa"/>
            <w:vAlign w:val="center"/>
          </w:tcPr>
          <w:p w14:paraId="357D84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2B41E2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9A07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C13A1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 your bank; Or add a transaction manually</w:t>
            </w:r>
          </w:p>
        </w:tc>
        <w:tc>
          <w:tcPr>
            <w:tcW w:w="1049" w:type="dxa"/>
            <w:vAlign w:val="center"/>
          </w:tcPr>
          <w:p w14:paraId="5817C4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2CDBD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9EBB8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73103BF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DA50C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5A6D8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2A03C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DFDA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F561507" w14:textId="77777777">
        <w:trPr>
          <w:jc w:val="center"/>
        </w:trPr>
        <w:tc>
          <w:tcPr>
            <w:tcW w:w="1049" w:type="dxa"/>
            <w:vAlign w:val="center"/>
          </w:tcPr>
          <w:p w14:paraId="1B50B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039EFA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SCREEN_EMPTY_LIVE</w:t>
            </w:r>
          </w:p>
        </w:tc>
        <w:tc>
          <w:tcPr>
            <w:tcW w:w="1049" w:type="dxa"/>
            <w:vAlign w:val="center"/>
          </w:tcPr>
          <w:p w14:paraId="050D75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705AA4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05667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DBCC7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7E2FE9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F120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11B15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4727622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EC4FF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0C3ED7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7793C4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1095D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7035C40" w14:textId="77777777">
        <w:trPr>
          <w:jc w:val="center"/>
        </w:trPr>
        <w:tc>
          <w:tcPr>
            <w:tcW w:w="1049" w:type="dxa"/>
            <w:vAlign w:val="center"/>
          </w:tcPr>
          <w:p w14:paraId="24719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351E0C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SCREEN_EMPTY_LIVE</w:t>
            </w:r>
          </w:p>
        </w:tc>
        <w:tc>
          <w:tcPr>
            <w:tcW w:w="1049" w:type="dxa"/>
            <w:vAlign w:val="center"/>
          </w:tcPr>
          <w:p w14:paraId="5CDFB6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</w:t>
            </w:r>
          </w:p>
        </w:tc>
        <w:tc>
          <w:tcPr>
            <w:tcW w:w="1049" w:type="dxa"/>
            <w:vAlign w:val="center"/>
          </w:tcPr>
          <w:p w14:paraId="0D5F91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668B2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98FC5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Your story begins here; Connect your bank account and your first transactions will </w:t>
            </w:r>
            <w:r>
              <w:rPr>
                <w:sz w:val="11"/>
              </w:rPr>
              <w:lastRenderedPageBreak/>
              <w:t>appear — each one carrying its invisible weight.</w:t>
            </w:r>
          </w:p>
        </w:tc>
        <w:tc>
          <w:tcPr>
            <w:tcW w:w="1049" w:type="dxa"/>
            <w:vAlign w:val="center"/>
          </w:tcPr>
          <w:p w14:paraId="3B8546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02E8AA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Live Surface State</w:t>
            </w:r>
          </w:p>
        </w:tc>
        <w:tc>
          <w:tcPr>
            <w:tcW w:w="1049" w:type="dxa"/>
            <w:vAlign w:val="center"/>
          </w:tcPr>
          <w:p w14:paraId="32EBB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848B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38A36B8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060F2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253987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0C8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F3F1FF8" w14:textId="77777777">
        <w:trPr>
          <w:jc w:val="center"/>
        </w:trPr>
        <w:tc>
          <w:tcPr>
            <w:tcW w:w="1049" w:type="dxa"/>
            <w:vAlign w:val="center"/>
          </w:tcPr>
          <w:p w14:paraId="16F6D2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15EE9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SCREEN_EMPTY_REWARDS</w:t>
            </w:r>
          </w:p>
        </w:tc>
        <w:tc>
          <w:tcPr>
            <w:tcW w:w="1049" w:type="dxa"/>
            <w:vAlign w:val="center"/>
          </w:tcPr>
          <w:p w14:paraId="7E6F8E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18C167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EB9EA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D5FE4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Start your awareness journey</w:t>
            </w:r>
          </w:p>
        </w:tc>
        <w:tc>
          <w:tcPr>
            <w:tcW w:w="1049" w:type="dxa"/>
            <w:vAlign w:val="center"/>
          </w:tcPr>
          <w:p w14:paraId="72D839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C1924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B94F5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3C87EC8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899D4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62B8E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5B69A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F104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6298D512" w14:textId="77777777">
        <w:trPr>
          <w:jc w:val="center"/>
        </w:trPr>
        <w:tc>
          <w:tcPr>
            <w:tcW w:w="1049" w:type="dxa"/>
            <w:vAlign w:val="center"/>
          </w:tcPr>
          <w:p w14:paraId="73BA3B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4A90E3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SCREEN_EMPTY_REWARDS</w:t>
            </w:r>
          </w:p>
        </w:tc>
        <w:tc>
          <w:tcPr>
            <w:tcW w:w="1049" w:type="dxa"/>
            <w:vAlign w:val="center"/>
          </w:tcPr>
          <w:p w14:paraId="3383A5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5C8157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9142F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66DF0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02A88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76C6D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35B363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3DEC271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A3913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907B7B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8209AB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DB21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0A2A44AE" w14:textId="77777777">
        <w:trPr>
          <w:jc w:val="center"/>
        </w:trPr>
        <w:tc>
          <w:tcPr>
            <w:tcW w:w="1049" w:type="dxa"/>
            <w:vAlign w:val="center"/>
          </w:tcPr>
          <w:p w14:paraId="1C32EE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68F1B2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SCREEN_EMPTY_REWARDS</w:t>
            </w:r>
          </w:p>
        </w:tc>
        <w:tc>
          <w:tcPr>
            <w:tcW w:w="1049" w:type="dxa"/>
            <w:vAlign w:val="center"/>
          </w:tcPr>
          <w:p w14:paraId="1B4A5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</w:t>
            </w:r>
          </w:p>
        </w:tc>
        <w:tc>
          <w:tcPr>
            <w:tcW w:w="1049" w:type="dxa"/>
            <w:vAlign w:val="center"/>
          </w:tcPr>
          <w:p w14:paraId="0DBF0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4D5E9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D5A9C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first moment of clarity is coming; Every badge, streak, and moment starts with one conscious decision. Tag your first transaction to begin earning awareness.</w:t>
            </w:r>
          </w:p>
        </w:tc>
        <w:tc>
          <w:tcPr>
            <w:tcW w:w="1049" w:type="dxa"/>
            <w:vAlign w:val="center"/>
          </w:tcPr>
          <w:p w14:paraId="283288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5BA0A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Rewards Surface State</w:t>
            </w:r>
          </w:p>
        </w:tc>
        <w:tc>
          <w:tcPr>
            <w:tcW w:w="1049" w:type="dxa"/>
            <w:vAlign w:val="center"/>
          </w:tcPr>
          <w:p w14:paraId="3D2977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ADE03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324098B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32F37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757FDB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0274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E7A423C" w14:textId="77777777">
        <w:trPr>
          <w:jc w:val="center"/>
        </w:trPr>
        <w:tc>
          <w:tcPr>
            <w:tcW w:w="1049" w:type="dxa"/>
            <w:vAlign w:val="center"/>
          </w:tcPr>
          <w:p w14:paraId="12997E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 States</w:t>
            </w:r>
          </w:p>
        </w:tc>
        <w:tc>
          <w:tcPr>
            <w:tcW w:w="1049" w:type="dxa"/>
            <w:vAlign w:val="center"/>
          </w:tcPr>
          <w:p w14:paraId="259CDC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SCREEN_EMPTY_REWARDS</w:t>
            </w:r>
          </w:p>
        </w:tc>
        <w:tc>
          <w:tcPr>
            <w:tcW w:w="1049" w:type="dxa"/>
            <w:vAlign w:val="center"/>
          </w:tcPr>
          <w:p w14:paraId="0DCDB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Locked Rewards</w:t>
            </w:r>
          </w:p>
        </w:tc>
        <w:tc>
          <w:tcPr>
            <w:tcW w:w="1049" w:type="dxa"/>
            <w:vAlign w:val="center"/>
          </w:tcPr>
          <w:p w14:paraId="28E2BB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D4ADE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5C57A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Locked</w:t>
            </w:r>
          </w:p>
        </w:tc>
        <w:tc>
          <w:tcPr>
            <w:tcW w:w="1049" w:type="dxa"/>
            <w:vAlign w:val="center"/>
          </w:tcPr>
          <w:p w14:paraId="293ACB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FA25A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 Surface State</w:t>
            </w:r>
          </w:p>
        </w:tc>
        <w:tc>
          <w:tcPr>
            <w:tcW w:w="1049" w:type="dxa"/>
            <w:vAlign w:val="center"/>
          </w:tcPr>
          <w:p w14:paraId="228100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49F91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732D1A5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58B4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7A1563E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1A6FE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8AC081C" w14:textId="77777777">
        <w:trPr>
          <w:jc w:val="center"/>
        </w:trPr>
        <w:tc>
          <w:tcPr>
            <w:tcW w:w="1049" w:type="dxa"/>
            <w:vAlign w:val="center"/>
          </w:tcPr>
          <w:p w14:paraId="534BA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194F8A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049" w:type="dxa"/>
            <w:vAlign w:val="center"/>
          </w:tcPr>
          <w:p w14:paraId="1B7187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6D65FA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C3E61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02706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Choose Next Mission →; Share This Moment</w:t>
            </w:r>
          </w:p>
        </w:tc>
        <w:tc>
          <w:tcPr>
            <w:tcW w:w="1049" w:type="dxa"/>
            <w:vAlign w:val="center"/>
          </w:tcPr>
          <w:p w14:paraId="7440E6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8E8A4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000D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0B56800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7AE5F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D5D30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0DB59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FD54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3C16C45" w14:textId="77777777">
        <w:trPr>
          <w:jc w:val="center"/>
        </w:trPr>
        <w:tc>
          <w:tcPr>
            <w:tcW w:w="1049" w:type="dxa"/>
            <w:vAlign w:val="center"/>
          </w:tcPr>
          <w:p w14:paraId="1ABFCB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4AEAEE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049" w:type="dxa"/>
            <w:vAlign w:val="center"/>
          </w:tcPr>
          <w:p w14:paraId="31DA29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Completion</w:t>
            </w:r>
          </w:p>
        </w:tc>
        <w:tc>
          <w:tcPr>
            <w:tcW w:w="1049" w:type="dxa"/>
            <w:vAlign w:val="center"/>
          </w:tcPr>
          <w:p w14:paraId="197689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38FC0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CCB68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Complete!; Emergency Fund; ₹75,000 saved over 38 days</w:t>
            </w:r>
          </w:p>
        </w:tc>
        <w:tc>
          <w:tcPr>
            <w:tcW w:w="1049" w:type="dxa"/>
            <w:vAlign w:val="center"/>
          </w:tcPr>
          <w:p w14:paraId="527478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94C02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Celebration; Presentation / Navigation</w:t>
            </w:r>
          </w:p>
        </w:tc>
        <w:tc>
          <w:tcPr>
            <w:tcW w:w="1049" w:type="dxa"/>
            <w:vAlign w:val="center"/>
          </w:tcPr>
          <w:p w14:paraId="54051B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6306C2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049" w:type="dxa"/>
            <w:vAlign w:val="center"/>
          </w:tcPr>
          <w:p w14:paraId="155B17F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B24E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intelligence.mission_snapshots</w:t>
            </w:r>
            <w:r>
              <w:rPr>
                <w:sz w:val="11"/>
              </w:rPr>
              <w:br/>
              <w:t>experience.journey_events</w:t>
            </w:r>
          </w:p>
        </w:tc>
        <w:tc>
          <w:tcPr>
            <w:tcW w:w="1049" w:type="dxa"/>
            <w:vAlign w:val="center"/>
          </w:tcPr>
          <w:p w14:paraId="6D6E9F3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7DFE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84EFDC4" w14:textId="77777777">
        <w:trPr>
          <w:jc w:val="center"/>
        </w:trPr>
        <w:tc>
          <w:tcPr>
            <w:tcW w:w="1049" w:type="dxa"/>
            <w:vAlign w:val="center"/>
          </w:tcPr>
          <w:p w14:paraId="5E6391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2CD372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049" w:type="dxa"/>
            <w:vAlign w:val="center"/>
          </w:tcPr>
          <w:p w14:paraId="46E49B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4B30C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A8CF3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C67F5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"The weight you chose to carry made you stronger."</w:t>
            </w:r>
          </w:p>
        </w:tc>
        <w:tc>
          <w:tcPr>
            <w:tcW w:w="1049" w:type="dxa"/>
            <w:vAlign w:val="center"/>
          </w:tcPr>
          <w:p w14:paraId="3B303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3A503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</w:t>
            </w:r>
          </w:p>
        </w:tc>
        <w:tc>
          <w:tcPr>
            <w:tcW w:w="1049" w:type="dxa"/>
            <w:vAlign w:val="center"/>
          </w:tcPr>
          <w:p w14:paraId="2C90F5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025D6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A031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AADD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EE23C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5DF08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51D9DB68" w14:textId="77777777">
        <w:trPr>
          <w:jc w:val="center"/>
        </w:trPr>
        <w:tc>
          <w:tcPr>
            <w:tcW w:w="1049" w:type="dxa"/>
            <w:vAlign w:val="center"/>
          </w:tcPr>
          <w:p w14:paraId="196A29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18B705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049" w:type="dxa"/>
            <w:vAlign w:val="center"/>
          </w:tcPr>
          <w:p w14:paraId="405B48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 Strengthened</w:t>
            </w:r>
          </w:p>
        </w:tc>
        <w:tc>
          <w:tcPr>
            <w:tcW w:w="1049" w:type="dxa"/>
            <w:vAlign w:val="center"/>
          </w:tcPr>
          <w:p w14:paraId="08EEF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519B9B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9A41E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 Strengthened; RESILIENCE; +12; RISK (reduced); -8; TIME; +5</w:t>
            </w:r>
          </w:p>
        </w:tc>
        <w:tc>
          <w:tcPr>
            <w:tcW w:w="1049" w:type="dxa"/>
            <w:vAlign w:val="center"/>
          </w:tcPr>
          <w:p w14:paraId="082ED9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867DC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Mission Completion Celebration</w:t>
            </w:r>
          </w:p>
        </w:tc>
        <w:tc>
          <w:tcPr>
            <w:tcW w:w="1049" w:type="dxa"/>
            <w:vAlign w:val="center"/>
          </w:tcPr>
          <w:p w14:paraId="1372D6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79590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049" w:type="dxa"/>
            <w:vAlign w:val="center"/>
          </w:tcPr>
          <w:p w14:paraId="7FDE60E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393B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intelligence.mission_snapshots</w:t>
            </w:r>
            <w:r>
              <w:rPr>
                <w:sz w:val="11"/>
              </w:rPr>
              <w:br/>
              <w:t>experience.journey_events</w:t>
            </w:r>
          </w:p>
        </w:tc>
        <w:tc>
          <w:tcPr>
            <w:tcW w:w="1049" w:type="dxa"/>
            <w:vAlign w:val="center"/>
          </w:tcPr>
          <w:p w14:paraId="5BB695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965F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MAPPED; NEEDS_RECONCILIATION</w:t>
            </w:r>
          </w:p>
        </w:tc>
      </w:tr>
      <w:tr w:rsidR="00882874" w14:paraId="49BB174C" w14:textId="77777777">
        <w:trPr>
          <w:jc w:val="center"/>
        </w:trPr>
        <w:tc>
          <w:tcPr>
            <w:tcW w:w="1049" w:type="dxa"/>
            <w:vAlign w:val="center"/>
          </w:tcPr>
          <w:p w14:paraId="2DC30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2E60F7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049" w:type="dxa"/>
            <w:vAlign w:val="center"/>
          </w:tcPr>
          <w:p w14:paraId="591350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Alignment Progress</w:t>
            </w:r>
          </w:p>
        </w:tc>
        <w:tc>
          <w:tcPr>
            <w:tcW w:w="1049" w:type="dxa"/>
            <w:vAlign w:val="center"/>
          </w:tcPr>
          <w:p w14:paraId="54F8BB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5373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141E9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ALIGNMENT PROGRESS; +18% Harmony Score; STRONG</w:t>
            </w:r>
          </w:p>
        </w:tc>
        <w:tc>
          <w:tcPr>
            <w:tcW w:w="1049" w:type="dxa"/>
            <w:vAlign w:val="center"/>
          </w:tcPr>
          <w:p w14:paraId="28976D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44120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Period Comparison Insight</w:t>
            </w:r>
          </w:p>
        </w:tc>
        <w:tc>
          <w:tcPr>
            <w:tcW w:w="1049" w:type="dxa"/>
            <w:vAlign w:val="center"/>
          </w:tcPr>
          <w:p w14:paraId="619599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33DAC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049" w:type="dxa"/>
            <w:vAlign w:val="center"/>
          </w:tcPr>
          <w:p w14:paraId="300026F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E434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1DB4E5D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E185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MAPPED; NEEDS_RECONCILIATION</w:t>
            </w:r>
          </w:p>
        </w:tc>
      </w:tr>
      <w:tr w:rsidR="00882874" w14:paraId="2DAE917C" w14:textId="77777777">
        <w:trPr>
          <w:jc w:val="center"/>
        </w:trPr>
        <w:tc>
          <w:tcPr>
            <w:tcW w:w="1049" w:type="dxa"/>
            <w:vAlign w:val="center"/>
          </w:tcPr>
          <w:p w14:paraId="29799F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39F9B8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049" w:type="dxa"/>
            <w:vAlign w:val="center"/>
          </w:tcPr>
          <w:p w14:paraId="3C2883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Comparison</w:t>
            </w:r>
          </w:p>
        </w:tc>
        <w:tc>
          <w:tcPr>
            <w:tcW w:w="1049" w:type="dxa"/>
            <w:vAlign w:val="center"/>
          </w:tcPr>
          <w:p w14:paraId="793F62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15</w:t>
            </w:r>
          </w:p>
        </w:tc>
        <w:tc>
          <w:tcPr>
            <w:tcW w:w="1049" w:type="dxa"/>
            <w:vAlign w:val="center"/>
          </w:tcPr>
          <w:p w14:paraId="0FA42A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27FEAE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METRIC; AUG; SEP; Total Spent; ₹1,24,000; ₹98,000; Decision Tagging; 72; 82; Comfort Spending</w:t>
            </w:r>
            <w:r>
              <w:rPr>
                <w:sz w:val="11"/>
              </w:rPr>
              <w:br/>
              <w:t>… +5 more</w:t>
            </w:r>
          </w:p>
        </w:tc>
        <w:tc>
          <w:tcPr>
            <w:tcW w:w="1049" w:type="dxa"/>
            <w:vAlign w:val="center"/>
          </w:tcPr>
          <w:p w14:paraId="706D4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BDB2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Period Comparison Insight</w:t>
            </w:r>
          </w:p>
        </w:tc>
        <w:tc>
          <w:tcPr>
            <w:tcW w:w="1049" w:type="dxa"/>
            <w:vAlign w:val="center"/>
          </w:tcPr>
          <w:p w14:paraId="10B5C0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7B2A3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049" w:type="dxa"/>
            <w:vAlign w:val="center"/>
          </w:tcPr>
          <w:p w14:paraId="0B3B6C6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BB09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7F57432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1B87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7B40197" w14:textId="77777777">
        <w:trPr>
          <w:jc w:val="center"/>
        </w:trPr>
        <w:tc>
          <w:tcPr>
            <w:tcW w:w="1049" w:type="dxa"/>
            <w:vAlign w:val="center"/>
          </w:tcPr>
          <w:p w14:paraId="1D1012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Insights &amp; Celebrations</w:t>
            </w:r>
          </w:p>
        </w:tc>
        <w:tc>
          <w:tcPr>
            <w:tcW w:w="1049" w:type="dxa"/>
            <w:vAlign w:val="center"/>
          </w:tcPr>
          <w:p w14:paraId="0C921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049" w:type="dxa"/>
            <w:vAlign w:val="center"/>
          </w:tcPr>
          <w:p w14:paraId="5B65D9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Core Insight</w:t>
            </w:r>
          </w:p>
        </w:tc>
        <w:tc>
          <w:tcPr>
            <w:tcW w:w="1049" w:type="dxa"/>
            <w:vAlign w:val="center"/>
          </w:tcPr>
          <w:p w14:paraId="6D531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74532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4B63D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💡 Core Insight; Your Comfort spending dropped 14% while Identity investments grew. You're shifting beautifully from reactive comfort habits to intentional legacy choices.</w:t>
            </w:r>
          </w:p>
        </w:tc>
        <w:tc>
          <w:tcPr>
            <w:tcW w:w="1049" w:type="dxa"/>
            <w:vAlign w:val="center"/>
          </w:tcPr>
          <w:p w14:paraId="7E5ED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85807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Period Comparison Insight</w:t>
            </w:r>
          </w:p>
        </w:tc>
        <w:tc>
          <w:tcPr>
            <w:tcW w:w="1049" w:type="dxa"/>
            <w:vAlign w:val="center"/>
          </w:tcPr>
          <w:p w14:paraId="04153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E14F8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049" w:type="dxa"/>
            <w:vAlign w:val="center"/>
          </w:tcPr>
          <w:p w14:paraId="457F12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6E37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4F77C4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B916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MAPPED; NEEDS_RECONCILIATION</w:t>
            </w:r>
          </w:p>
        </w:tc>
      </w:tr>
      <w:tr w:rsidR="00882874" w14:paraId="7CBE1589" w14:textId="77777777">
        <w:trPr>
          <w:jc w:val="center"/>
        </w:trPr>
        <w:tc>
          <w:tcPr>
            <w:tcW w:w="1049" w:type="dxa"/>
            <w:vAlign w:val="center"/>
          </w:tcPr>
          <w:p w14:paraId="6FADC6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789AD7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049" w:type="dxa"/>
            <w:vAlign w:val="center"/>
          </w:tcPr>
          <w:p w14:paraId="6748F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</w:t>
            </w:r>
          </w:p>
        </w:tc>
        <w:tc>
          <w:tcPr>
            <w:tcW w:w="1049" w:type="dxa"/>
            <w:vAlign w:val="center"/>
          </w:tcPr>
          <w:p w14:paraId="745962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42F49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52F31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August vs September; Shifting patterns over last 30 days</w:t>
            </w:r>
          </w:p>
        </w:tc>
        <w:tc>
          <w:tcPr>
            <w:tcW w:w="1049" w:type="dxa"/>
            <w:vAlign w:val="center"/>
          </w:tcPr>
          <w:p w14:paraId="3E91FC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18584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Period Comparison Insight</w:t>
            </w:r>
          </w:p>
        </w:tc>
        <w:tc>
          <w:tcPr>
            <w:tcW w:w="1049" w:type="dxa"/>
            <w:vAlign w:val="center"/>
          </w:tcPr>
          <w:p w14:paraId="7A2D77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D4FA8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049" w:type="dxa"/>
            <w:vAlign w:val="center"/>
          </w:tcPr>
          <w:p w14:paraId="340F549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2D51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24A1D52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7BD5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0BCD3ADE" w14:textId="77777777">
        <w:trPr>
          <w:jc w:val="center"/>
        </w:trPr>
        <w:tc>
          <w:tcPr>
            <w:tcW w:w="1049" w:type="dxa"/>
            <w:vAlign w:val="center"/>
          </w:tcPr>
          <w:p w14:paraId="234D29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6240A9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049" w:type="dxa"/>
            <w:vAlign w:val="center"/>
          </w:tcPr>
          <w:p w14:paraId="65A6BC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48957B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9C1FC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1F2A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Keep Going →</w:t>
            </w:r>
          </w:p>
        </w:tc>
        <w:tc>
          <w:tcPr>
            <w:tcW w:w="1049" w:type="dxa"/>
            <w:vAlign w:val="center"/>
          </w:tcPr>
          <w:p w14:paraId="260F9C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FFB88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2FAB7C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0CD77D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7C087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5E8DE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75F53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4CF7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ADA2BB2" w14:textId="77777777">
        <w:trPr>
          <w:jc w:val="center"/>
        </w:trPr>
        <w:tc>
          <w:tcPr>
            <w:tcW w:w="1049" w:type="dxa"/>
            <w:vAlign w:val="center"/>
          </w:tcPr>
          <w:p w14:paraId="5B581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5CFEE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049" w:type="dxa"/>
            <w:vAlign w:val="center"/>
          </w:tcPr>
          <w:p w14:paraId="3B0FE5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6BEF28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0F4D0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AFACE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"Awareness is not a destination. It is the walk itself."</w:t>
            </w:r>
          </w:p>
        </w:tc>
        <w:tc>
          <w:tcPr>
            <w:tcW w:w="1049" w:type="dxa"/>
            <w:vAlign w:val="center"/>
          </w:tcPr>
          <w:p w14:paraId="62D279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F851B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</w:t>
            </w:r>
          </w:p>
        </w:tc>
        <w:tc>
          <w:tcPr>
            <w:tcW w:w="1049" w:type="dxa"/>
            <w:vAlign w:val="center"/>
          </w:tcPr>
          <w:p w14:paraId="708D2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1BCF3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D547B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2E155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F4C7C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A0E0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4A6F4C7" w14:textId="77777777">
        <w:trPr>
          <w:jc w:val="center"/>
        </w:trPr>
        <w:tc>
          <w:tcPr>
            <w:tcW w:w="1049" w:type="dxa"/>
            <w:vAlign w:val="center"/>
          </w:tcPr>
          <w:p w14:paraId="3ECB03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0D48F2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049" w:type="dxa"/>
            <w:vAlign w:val="center"/>
          </w:tcPr>
          <w:p w14:paraId="42913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</w:t>
            </w:r>
          </w:p>
        </w:tc>
        <w:tc>
          <w:tcPr>
            <w:tcW w:w="1049" w:type="dxa"/>
            <w:vAlign w:val="center"/>
          </w:tcPr>
          <w:p w14:paraId="578992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3C45C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F18F9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30; Day Streak!; 30 consecutive days of conscious spending; 1.5× CLARITY MULTIPLIER ACTIVE</w:t>
            </w:r>
          </w:p>
        </w:tc>
        <w:tc>
          <w:tcPr>
            <w:tcW w:w="1049" w:type="dxa"/>
            <w:vAlign w:val="center"/>
          </w:tcPr>
          <w:p w14:paraId="6C1C7B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BB15E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049" w:type="dxa"/>
            <w:vAlign w:val="center"/>
          </w:tcPr>
          <w:p w14:paraId="7E74F9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688217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049" w:type="dxa"/>
            <w:vAlign w:val="center"/>
          </w:tcPr>
          <w:p w14:paraId="61C3A5D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BDA8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rewards.streaks</w:t>
            </w:r>
            <w:r>
              <w:rPr>
                <w:sz w:val="11"/>
              </w:rPr>
              <w:br/>
              <w:t>rewards.rewards_event_log</w:t>
            </w:r>
            <w:r>
              <w:rPr>
                <w:sz w:val="11"/>
              </w:rPr>
              <w:br/>
              <w:t>learning.signal_ledger [NEW]</w:t>
            </w:r>
          </w:p>
        </w:tc>
        <w:tc>
          <w:tcPr>
            <w:tcW w:w="1049" w:type="dxa"/>
            <w:vAlign w:val="center"/>
          </w:tcPr>
          <w:p w14:paraId="6BEACC3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A89D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MAPPED; NEEDS_RECONCILIATION</w:t>
            </w:r>
          </w:p>
        </w:tc>
      </w:tr>
      <w:tr w:rsidR="00882874" w14:paraId="21254C20" w14:textId="77777777">
        <w:trPr>
          <w:jc w:val="center"/>
        </w:trPr>
        <w:tc>
          <w:tcPr>
            <w:tcW w:w="1049" w:type="dxa"/>
            <w:vAlign w:val="center"/>
          </w:tcPr>
          <w:p w14:paraId="54094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032BE7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049" w:type="dxa"/>
            <w:vAlign w:val="center"/>
          </w:tcPr>
          <w:p w14:paraId="4656F6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Metrics</w:t>
            </w:r>
          </w:p>
        </w:tc>
        <w:tc>
          <w:tcPr>
            <w:tcW w:w="1049" w:type="dxa"/>
            <w:vAlign w:val="center"/>
          </w:tcPr>
          <w:p w14:paraId="11481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5B5D8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C3DA9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TAGGED; 847; WEIGHTS EXPLORED; 8 of 10; PATTERNS SPOTTED; 12</w:t>
            </w:r>
          </w:p>
        </w:tc>
        <w:tc>
          <w:tcPr>
            <w:tcW w:w="1049" w:type="dxa"/>
            <w:vAlign w:val="center"/>
          </w:tcPr>
          <w:p w14:paraId="649928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2A3D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Behaviour / Streak Insight</w:t>
            </w:r>
          </w:p>
        </w:tc>
        <w:tc>
          <w:tcPr>
            <w:tcW w:w="1049" w:type="dxa"/>
            <w:vAlign w:val="center"/>
          </w:tcPr>
          <w:p w14:paraId="42D98A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EAE0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049" w:type="dxa"/>
            <w:vAlign w:val="center"/>
          </w:tcPr>
          <w:p w14:paraId="653B5EC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AF8D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rewards.streaks</w:t>
            </w:r>
            <w:r>
              <w:rPr>
                <w:sz w:val="11"/>
              </w:rPr>
              <w:br/>
              <w:t>rewards.rewards_event_log</w:t>
            </w:r>
            <w:r>
              <w:rPr>
                <w:sz w:val="11"/>
              </w:rPr>
              <w:br/>
              <w:t>learning.signal_ledger [NEW]</w:t>
            </w:r>
          </w:p>
        </w:tc>
        <w:tc>
          <w:tcPr>
            <w:tcW w:w="1049" w:type="dxa"/>
            <w:vAlign w:val="center"/>
          </w:tcPr>
          <w:p w14:paraId="36CE6AB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E1EB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493FA96" w14:textId="77777777">
        <w:trPr>
          <w:jc w:val="center"/>
        </w:trPr>
        <w:tc>
          <w:tcPr>
            <w:tcW w:w="1049" w:type="dxa"/>
            <w:vAlign w:val="center"/>
          </w:tcPr>
          <w:p w14:paraId="2EE63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51DA8A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47FB1F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07FED0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59C91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282E2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See Full Story →</w:t>
            </w:r>
          </w:p>
        </w:tc>
        <w:tc>
          <w:tcPr>
            <w:tcW w:w="1049" w:type="dxa"/>
            <w:vAlign w:val="center"/>
          </w:tcPr>
          <w:p w14:paraId="224595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2777F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1D535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21206D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425078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9F240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370EB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3C76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20E29B2C" w14:textId="77777777">
        <w:trPr>
          <w:jc w:val="center"/>
        </w:trPr>
        <w:tc>
          <w:tcPr>
            <w:tcW w:w="1049" w:type="dxa"/>
            <w:vAlign w:val="center"/>
          </w:tcPr>
          <w:p w14:paraId="7C011B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5181CF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7C049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Highlight</w:t>
            </w:r>
          </w:p>
        </w:tc>
        <w:tc>
          <w:tcPr>
            <w:tcW w:w="1049" w:type="dxa"/>
            <w:vAlign w:val="center"/>
          </w:tcPr>
          <w:p w14:paraId="576535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0BB8B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5ECC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HIGHLIGHT DECISION; Course registration (Identity)</w:t>
            </w:r>
          </w:p>
        </w:tc>
        <w:tc>
          <w:tcPr>
            <w:tcW w:w="1049" w:type="dxa"/>
            <w:vAlign w:val="center"/>
          </w:tcPr>
          <w:p w14:paraId="36F457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6C284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</w:t>
            </w:r>
          </w:p>
        </w:tc>
        <w:tc>
          <w:tcPr>
            <w:tcW w:w="1049" w:type="dxa"/>
            <w:vAlign w:val="center"/>
          </w:tcPr>
          <w:p w14:paraId="7F6563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FB0C7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D77C9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4D3B78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35581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8149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20DA852" w14:textId="77777777">
        <w:trPr>
          <w:jc w:val="center"/>
        </w:trPr>
        <w:tc>
          <w:tcPr>
            <w:tcW w:w="1049" w:type="dxa"/>
            <w:vAlign w:val="center"/>
          </w:tcPr>
          <w:p w14:paraId="3067B8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16299E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55A577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Velocity</w:t>
            </w:r>
          </w:p>
        </w:tc>
        <w:tc>
          <w:tcPr>
            <w:tcW w:w="1049" w:type="dxa"/>
            <w:vAlign w:val="center"/>
          </w:tcPr>
          <w:p w14:paraId="47DC52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A439B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EB075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WEEKLY VELOCITY; ₹23,400; Across 47 conscious decisions</w:t>
            </w:r>
          </w:p>
        </w:tc>
        <w:tc>
          <w:tcPr>
            <w:tcW w:w="1049" w:type="dxa"/>
            <w:vAlign w:val="center"/>
          </w:tcPr>
          <w:p w14:paraId="1292FC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BE6D4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Weekly Insight Digest</w:t>
            </w:r>
          </w:p>
        </w:tc>
        <w:tc>
          <w:tcPr>
            <w:tcW w:w="1049" w:type="dxa"/>
            <w:vAlign w:val="center"/>
          </w:tcPr>
          <w:p w14:paraId="518404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0B74C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049" w:type="dxa"/>
            <w:vAlign w:val="center"/>
          </w:tcPr>
          <w:p w14:paraId="230B76B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D66D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0242F0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0FCB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410330E" w14:textId="77777777">
        <w:trPr>
          <w:jc w:val="center"/>
        </w:trPr>
        <w:tc>
          <w:tcPr>
            <w:tcW w:w="1049" w:type="dxa"/>
            <w:vAlign w:val="center"/>
          </w:tcPr>
          <w:p w14:paraId="20FF2F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78BAEB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35E348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</w:t>
            </w:r>
          </w:p>
        </w:tc>
        <w:tc>
          <w:tcPr>
            <w:tcW w:w="1049" w:type="dxa"/>
            <w:vAlign w:val="center"/>
          </w:tcPr>
          <w:p w14:paraId="6B5BF6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21A8F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095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Week in Weights; Sep 9 – Sep 15, 2024; NEW</w:t>
            </w:r>
          </w:p>
        </w:tc>
        <w:tc>
          <w:tcPr>
            <w:tcW w:w="1049" w:type="dxa"/>
            <w:vAlign w:val="center"/>
          </w:tcPr>
          <w:p w14:paraId="517BE1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896D6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Weekly Insight Digest</w:t>
            </w:r>
          </w:p>
        </w:tc>
        <w:tc>
          <w:tcPr>
            <w:tcW w:w="1049" w:type="dxa"/>
            <w:vAlign w:val="center"/>
          </w:tcPr>
          <w:p w14:paraId="6DA27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BEC2B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049" w:type="dxa"/>
            <w:vAlign w:val="center"/>
          </w:tcPr>
          <w:p w14:paraId="7E54A83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C66F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27BAA2F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0AEC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2060DD9" w14:textId="77777777">
        <w:trPr>
          <w:jc w:val="center"/>
        </w:trPr>
        <w:tc>
          <w:tcPr>
            <w:tcW w:w="1049" w:type="dxa"/>
            <w:vAlign w:val="center"/>
          </w:tcPr>
          <w:p w14:paraId="3C836D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191A7F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289DA8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 Story</w:t>
            </w:r>
          </w:p>
        </w:tc>
        <w:tc>
          <w:tcPr>
            <w:tcW w:w="1049" w:type="dxa"/>
            <w:vAlign w:val="center"/>
          </w:tcPr>
          <w:p w14:paraId="435854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EB1C1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463CD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This Week's Story; IDENTITY; You started </w:t>
            </w:r>
            <w:r>
              <w:rPr>
                <w:sz w:val="11"/>
              </w:rPr>
              <w:lastRenderedPageBreak/>
              <w:t>the week heavy on Comfort (Monday takeouts) but shifted beautifully toward Identity by Thursday—investing in books and a course. Your Friday pattern held strong with 73% comfort-driven triggers.</w:t>
            </w:r>
          </w:p>
        </w:tc>
        <w:tc>
          <w:tcPr>
            <w:tcW w:w="1049" w:type="dxa"/>
            <w:vAlign w:val="center"/>
          </w:tcPr>
          <w:p w14:paraId="33CEA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19FD90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Weekly Insight Digest</w:t>
            </w:r>
          </w:p>
        </w:tc>
        <w:tc>
          <w:tcPr>
            <w:tcW w:w="1049" w:type="dxa"/>
            <w:vAlign w:val="center"/>
          </w:tcPr>
          <w:p w14:paraId="2F92E5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168FC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049" w:type="dxa"/>
            <w:vAlign w:val="center"/>
          </w:tcPr>
          <w:p w14:paraId="23B94A0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5AD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</w:t>
            </w:r>
            <w:r>
              <w:rPr>
                <w:sz w:val="11"/>
              </w:rPr>
              <w:lastRenderedPageBreak/>
              <w:t>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35BE58B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5F03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MAPPED; NEEDS_RECONCILIATION</w:t>
            </w:r>
          </w:p>
        </w:tc>
      </w:tr>
      <w:tr w:rsidR="00882874" w14:paraId="62F4234C" w14:textId="77777777">
        <w:trPr>
          <w:jc w:val="center"/>
        </w:trPr>
        <w:tc>
          <w:tcPr>
            <w:tcW w:w="1049" w:type="dxa"/>
            <w:vAlign w:val="center"/>
          </w:tcPr>
          <w:p w14:paraId="6D4E3A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6D1937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049" w:type="dxa"/>
            <w:vAlign w:val="center"/>
          </w:tcPr>
          <w:p w14:paraId="7B7C4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Distribution</w:t>
            </w:r>
          </w:p>
        </w:tc>
        <w:tc>
          <w:tcPr>
            <w:tcW w:w="1049" w:type="dxa"/>
            <w:vAlign w:val="center"/>
          </w:tcPr>
          <w:p w14:paraId="695F7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0EB46D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AE8D9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WEEKLY ANCHOR DISTRIBUTION; Comfort (40%); Identity (25%); Legacy (15%)</w:t>
            </w:r>
          </w:p>
        </w:tc>
        <w:tc>
          <w:tcPr>
            <w:tcW w:w="1049" w:type="dxa"/>
            <w:vAlign w:val="center"/>
          </w:tcPr>
          <w:p w14:paraId="11EE3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A3915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Weekly Insight Digest</w:t>
            </w:r>
          </w:p>
        </w:tc>
        <w:tc>
          <w:tcPr>
            <w:tcW w:w="1049" w:type="dxa"/>
            <w:vAlign w:val="center"/>
          </w:tcPr>
          <w:p w14:paraId="7B0539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28D04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049" w:type="dxa"/>
            <w:vAlign w:val="center"/>
          </w:tcPr>
          <w:p w14:paraId="46E7328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E8963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67AC51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AF95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03CDB26E" w14:textId="77777777">
        <w:trPr>
          <w:jc w:val="center"/>
        </w:trPr>
        <w:tc>
          <w:tcPr>
            <w:tcW w:w="1049" w:type="dxa"/>
            <w:vAlign w:val="center"/>
          </w:tcPr>
          <w:p w14:paraId="4AFB1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1D8597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049" w:type="dxa"/>
            <w:vAlign w:val="center"/>
          </w:tcPr>
          <w:p w14:paraId="291747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7D16E4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24833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6ED8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Compare with Last Month →</w:t>
            </w:r>
          </w:p>
        </w:tc>
        <w:tc>
          <w:tcPr>
            <w:tcW w:w="1049" w:type="dxa"/>
            <w:vAlign w:val="center"/>
          </w:tcPr>
          <w:p w14:paraId="71ECDC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6D788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359632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5E13518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2BF81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FDA80B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C8818C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2BB5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0EF05FF" w14:textId="77777777">
        <w:trPr>
          <w:jc w:val="center"/>
        </w:trPr>
        <w:tc>
          <w:tcPr>
            <w:tcW w:w="1049" w:type="dxa"/>
            <w:vAlign w:val="center"/>
          </w:tcPr>
          <w:p w14:paraId="0542DF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717F85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049" w:type="dxa"/>
            <w:vAlign w:val="center"/>
          </w:tcPr>
          <w:p w14:paraId="4423A3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Dominant Weights</w:t>
            </w:r>
          </w:p>
        </w:tc>
        <w:tc>
          <w:tcPr>
            <w:tcW w:w="1049" w:type="dxa"/>
            <w:vAlign w:val="center"/>
          </w:tcPr>
          <w:p w14:paraId="2637BA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430659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659C2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Dominant Weights; Comfort; 34%; Identity; 22%; Time; 18%</w:t>
            </w:r>
          </w:p>
        </w:tc>
        <w:tc>
          <w:tcPr>
            <w:tcW w:w="1049" w:type="dxa"/>
            <w:vAlign w:val="center"/>
          </w:tcPr>
          <w:p w14:paraId="329C9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B5BF0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Weight Profile / Learning Summary</w:t>
            </w:r>
          </w:p>
        </w:tc>
        <w:tc>
          <w:tcPr>
            <w:tcW w:w="1049" w:type="dxa"/>
            <w:vAlign w:val="center"/>
          </w:tcPr>
          <w:p w14:paraId="5126E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D8119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049" w:type="dxa"/>
            <w:vAlign w:val="center"/>
          </w:tcPr>
          <w:p w14:paraId="3CCC414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2F068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BE9BDC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2343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05ADC8DE" w14:textId="77777777">
        <w:trPr>
          <w:jc w:val="center"/>
        </w:trPr>
        <w:tc>
          <w:tcPr>
            <w:tcW w:w="1049" w:type="dxa"/>
            <w:vAlign w:val="center"/>
          </w:tcPr>
          <w:p w14:paraId="5CC5CE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2B9097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049" w:type="dxa"/>
            <w:vAlign w:val="center"/>
          </w:tcPr>
          <w:p w14:paraId="65190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Radar</w:t>
            </w:r>
          </w:p>
        </w:tc>
        <w:tc>
          <w:tcPr>
            <w:tcW w:w="1049" w:type="dxa"/>
            <w:vAlign w:val="center"/>
          </w:tcPr>
          <w:p w14:paraId="0B54AF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4AE4A0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11</w:t>
            </w:r>
          </w:p>
        </w:tc>
        <w:tc>
          <w:tcPr>
            <w:tcW w:w="1049" w:type="dxa"/>
            <w:vAlign w:val="center"/>
          </w:tcPr>
          <w:p w14:paraId="3FFF2B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Weight Profile; Balance across your 10 decision anchors; Time; Comfort; Risk; Obligations; Identity; Relationships; Opportunity; Attention</w:t>
            </w:r>
            <w:r>
              <w:rPr>
                <w:sz w:val="11"/>
              </w:rPr>
              <w:br/>
              <w:t>… +2 more</w:t>
            </w:r>
          </w:p>
        </w:tc>
        <w:tc>
          <w:tcPr>
            <w:tcW w:w="1049" w:type="dxa"/>
            <w:vAlign w:val="center"/>
          </w:tcPr>
          <w:p w14:paraId="3B394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F426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Weight Profile / Learning Summary</w:t>
            </w:r>
          </w:p>
        </w:tc>
        <w:tc>
          <w:tcPr>
            <w:tcW w:w="1049" w:type="dxa"/>
            <w:vAlign w:val="center"/>
          </w:tcPr>
          <w:p w14:paraId="52576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E22C8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049" w:type="dxa"/>
            <w:vAlign w:val="center"/>
          </w:tcPr>
          <w:p w14:paraId="17849D5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943A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329D55D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F337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2E57CCBC" w14:textId="77777777">
        <w:trPr>
          <w:jc w:val="center"/>
        </w:trPr>
        <w:tc>
          <w:tcPr>
            <w:tcW w:w="1049" w:type="dxa"/>
            <w:vAlign w:val="center"/>
          </w:tcPr>
          <w:p w14:paraId="76FFA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Insights &amp; Celebrations</w:t>
            </w:r>
          </w:p>
        </w:tc>
        <w:tc>
          <w:tcPr>
            <w:tcW w:w="1049" w:type="dxa"/>
            <w:vAlign w:val="center"/>
          </w:tcPr>
          <w:p w14:paraId="49D6A4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049" w:type="dxa"/>
            <w:vAlign w:val="center"/>
          </w:tcPr>
          <w:p w14:paraId="4A7051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Trend</w:t>
            </w:r>
          </w:p>
        </w:tc>
        <w:tc>
          <w:tcPr>
            <w:tcW w:w="1049" w:type="dxa"/>
            <w:vAlign w:val="center"/>
          </w:tcPr>
          <w:p w14:paraId="51E083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D146F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40CE0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Core Profile Trend; This is how you carry your financial decisions. Your primary focus on Comfort suggests priority on immediate ease, while Identity investments are growing.</w:t>
            </w:r>
          </w:p>
        </w:tc>
        <w:tc>
          <w:tcPr>
            <w:tcW w:w="1049" w:type="dxa"/>
            <w:vAlign w:val="center"/>
          </w:tcPr>
          <w:p w14:paraId="7D13C9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B13E1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F7 Weight Profile / Learning Summary</w:t>
            </w:r>
          </w:p>
        </w:tc>
        <w:tc>
          <w:tcPr>
            <w:tcW w:w="1049" w:type="dxa"/>
            <w:vAlign w:val="center"/>
          </w:tcPr>
          <w:p w14:paraId="44B5D1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E3BDF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049" w:type="dxa"/>
            <w:vAlign w:val="center"/>
          </w:tcPr>
          <w:p w14:paraId="29FFF90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00B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3A3DE9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9E27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8580E79" w14:textId="77777777">
        <w:trPr>
          <w:jc w:val="center"/>
        </w:trPr>
        <w:tc>
          <w:tcPr>
            <w:tcW w:w="1049" w:type="dxa"/>
            <w:vAlign w:val="center"/>
          </w:tcPr>
          <w:p w14:paraId="79560E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5774C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</w:t>
            </w:r>
          </w:p>
        </w:tc>
        <w:tc>
          <w:tcPr>
            <w:tcW w:w="1049" w:type="dxa"/>
            <w:vAlign w:val="center"/>
          </w:tcPr>
          <w:p w14:paraId="7CB5D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 Dashboard</w:t>
            </w:r>
          </w:p>
        </w:tc>
        <w:tc>
          <w:tcPr>
            <w:tcW w:w="1049" w:type="dxa"/>
            <w:vAlign w:val="center"/>
          </w:tcPr>
          <w:p w14:paraId="664629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2CA8B7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F9613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Sandeep's Journey; Your </w:t>
            </w:r>
            <w:r>
              <w:rPr>
                <w:sz w:val="11"/>
              </w:rPr>
              <w:lastRenderedPageBreak/>
              <w:t>Wellness Hub; S; Wellness Score; 78; Identity Level; Builder</w:t>
            </w:r>
          </w:p>
        </w:tc>
        <w:tc>
          <w:tcPr>
            <w:tcW w:w="1049" w:type="dxa"/>
            <w:vAlign w:val="center"/>
          </w:tcPr>
          <w:p w14:paraId="1B7DDF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46EBF4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STATIC / CLIENT COPY; </w:t>
            </w:r>
            <w:r>
              <w:rPr>
                <w:sz w:val="11"/>
              </w:rPr>
              <w:lastRenderedPageBreak/>
              <w:t>Composed Screen Read Model</w:t>
            </w:r>
          </w:p>
        </w:tc>
        <w:tc>
          <w:tcPr>
            <w:tcW w:w="1049" w:type="dxa"/>
            <w:vAlign w:val="center"/>
          </w:tcPr>
          <w:p w14:paraId="6522AF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STATIC; READ</w:t>
            </w:r>
          </w:p>
        </w:tc>
        <w:tc>
          <w:tcPr>
            <w:tcW w:w="1049" w:type="dxa"/>
            <w:vAlign w:val="center"/>
          </w:tcPr>
          <w:p w14:paraId="7EBA86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54BDD9A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2540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intelligence.mission_snapshots</w:t>
            </w:r>
          </w:p>
        </w:tc>
        <w:tc>
          <w:tcPr>
            <w:tcW w:w="1049" w:type="dxa"/>
            <w:vAlign w:val="center"/>
          </w:tcPr>
          <w:p w14:paraId="3C53C48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4A851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D1703EF" w14:textId="77777777">
        <w:trPr>
          <w:jc w:val="center"/>
        </w:trPr>
        <w:tc>
          <w:tcPr>
            <w:tcW w:w="1049" w:type="dxa"/>
            <w:vAlign w:val="center"/>
          </w:tcPr>
          <w:p w14:paraId="65303D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6BC0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</w:t>
            </w:r>
          </w:p>
        </w:tc>
        <w:tc>
          <w:tcPr>
            <w:tcW w:w="1049" w:type="dxa"/>
            <w:vAlign w:val="center"/>
          </w:tcPr>
          <w:p w14:paraId="761B65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Milestones</w:t>
            </w:r>
          </w:p>
        </w:tc>
        <w:tc>
          <w:tcPr>
            <w:tcW w:w="1049" w:type="dxa"/>
            <w:vAlign w:val="center"/>
          </w:tcPr>
          <w:p w14:paraId="141EF5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02B53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D4F1D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Milestones; Emergency fund setup; Completed 3 days ago; Monthly review; Up next in 4 days</w:t>
            </w:r>
          </w:p>
        </w:tc>
        <w:tc>
          <w:tcPr>
            <w:tcW w:w="1049" w:type="dxa"/>
            <w:vAlign w:val="center"/>
          </w:tcPr>
          <w:p w14:paraId="5F230C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EA293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Mission Milestone</w:t>
            </w:r>
          </w:p>
        </w:tc>
        <w:tc>
          <w:tcPr>
            <w:tcW w:w="1049" w:type="dxa"/>
            <w:vAlign w:val="center"/>
          </w:tcPr>
          <w:p w14:paraId="1DFF17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E4259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325DB3F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FCEB9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8C1166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84D6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9BBA3AB" w14:textId="77777777">
        <w:trPr>
          <w:jc w:val="center"/>
        </w:trPr>
        <w:tc>
          <w:tcPr>
            <w:tcW w:w="1049" w:type="dxa"/>
            <w:vAlign w:val="center"/>
          </w:tcPr>
          <w:p w14:paraId="66FEA2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51B81D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</w:t>
            </w:r>
          </w:p>
        </w:tc>
        <w:tc>
          <w:tcPr>
            <w:tcW w:w="1049" w:type="dxa"/>
            <w:vAlign w:val="center"/>
          </w:tcPr>
          <w:p w14:paraId="1F58B2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Success Toasts</w:t>
            </w:r>
          </w:p>
        </w:tc>
        <w:tc>
          <w:tcPr>
            <w:tcW w:w="1049" w:type="dxa"/>
            <w:vAlign w:val="center"/>
          </w:tcPr>
          <w:p w14:paraId="28C0C0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5A134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4666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updated ✓; Journey shared successfully</w:t>
            </w:r>
          </w:p>
        </w:tc>
        <w:tc>
          <w:tcPr>
            <w:tcW w:w="1049" w:type="dxa"/>
            <w:vAlign w:val="center"/>
          </w:tcPr>
          <w:p w14:paraId="37FAD2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C5F3A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5C422B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7190C0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5941D90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2FF0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021D4F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F40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40E51C7" w14:textId="77777777">
        <w:trPr>
          <w:jc w:val="center"/>
        </w:trPr>
        <w:tc>
          <w:tcPr>
            <w:tcW w:w="1049" w:type="dxa"/>
            <w:vAlign w:val="center"/>
          </w:tcPr>
          <w:p w14:paraId="3E82AA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5C8EA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7DFE1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62E8AE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36E0A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F8EEB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28E0A2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CC1D0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26BB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391353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3586676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3909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736BF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705F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027DE90" w14:textId="77777777">
        <w:trPr>
          <w:jc w:val="center"/>
        </w:trPr>
        <w:tc>
          <w:tcPr>
            <w:tcW w:w="1049" w:type="dxa"/>
            <w:vAlign w:val="center"/>
          </w:tcPr>
          <w:p w14:paraId="74642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41A8E2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6F50A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Story</w:t>
            </w:r>
          </w:p>
        </w:tc>
        <w:tc>
          <w:tcPr>
            <w:tcW w:w="1049" w:type="dxa"/>
            <w:vAlign w:val="center"/>
          </w:tcPr>
          <w:p w14:paraId="019076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E25F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112BC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17 conscious decisions this month; Awareness; ₹11,000 saved through awareness; Resilience; 14-day streak of noticing; Attention</w:t>
            </w:r>
          </w:p>
        </w:tc>
        <w:tc>
          <w:tcPr>
            <w:tcW w:w="1049" w:type="dxa"/>
            <w:vAlign w:val="center"/>
          </w:tcPr>
          <w:p w14:paraId="36D74A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C5846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6186D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C773B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5541F91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FEB2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6C114C6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AD0F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0AA58A47" w14:textId="77777777">
        <w:trPr>
          <w:jc w:val="center"/>
        </w:trPr>
        <w:tc>
          <w:tcPr>
            <w:tcW w:w="1049" w:type="dxa"/>
            <w:vAlign w:val="center"/>
          </w:tcPr>
          <w:p w14:paraId="1491F6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EAF60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9213F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 Hero</w:t>
            </w:r>
          </w:p>
        </w:tc>
        <w:tc>
          <w:tcPr>
            <w:tcW w:w="1049" w:type="dxa"/>
            <w:vAlign w:val="center"/>
          </w:tcPr>
          <w:p w14:paraId="3B9ED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7C584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F7EF5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Financial Story; Chapter 4 - The Builder Phase; Decision Clarity; 78; /100</w:t>
            </w:r>
          </w:p>
        </w:tc>
        <w:tc>
          <w:tcPr>
            <w:tcW w:w="1049" w:type="dxa"/>
            <w:vAlign w:val="center"/>
          </w:tcPr>
          <w:p w14:paraId="549658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6C48D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Journey Summary</w:t>
            </w:r>
          </w:p>
        </w:tc>
        <w:tc>
          <w:tcPr>
            <w:tcW w:w="1049" w:type="dxa"/>
            <w:vAlign w:val="center"/>
          </w:tcPr>
          <w:p w14:paraId="5D642A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6D096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6B28A26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EA2C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2BD967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422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7739E6F" w14:textId="77777777">
        <w:trPr>
          <w:jc w:val="center"/>
        </w:trPr>
        <w:tc>
          <w:tcPr>
            <w:tcW w:w="1049" w:type="dxa"/>
            <w:vAlign w:val="center"/>
          </w:tcPr>
          <w:p w14:paraId="0BB68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4DB00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10B95C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 Tools</w:t>
            </w:r>
          </w:p>
        </w:tc>
        <w:tc>
          <w:tcPr>
            <w:tcW w:w="1049" w:type="dxa"/>
            <w:vAlign w:val="center"/>
          </w:tcPr>
          <w:p w14:paraId="3220AF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2AF765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FFFDA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Year in Review; 2024 — Your complete story; Weight Timeline; When each weight found you; Decision Insights; What your decisions reveal</w:t>
            </w:r>
          </w:p>
        </w:tc>
        <w:tc>
          <w:tcPr>
            <w:tcW w:w="1049" w:type="dxa"/>
            <w:vAlign w:val="center"/>
          </w:tcPr>
          <w:p w14:paraId="457A62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032C91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FCB96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READ; STATIC</w:t>
            </w:r>
          </w:p>
        </w:tc>
        <w:tc>
          <w:tcPr>
            <w:tcW w:w="1049" w:type="dxa"/>
            <w:vAlign w:val="center"/>
          </w:tcPr>
          <w:p w14:paraId="20572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4B8D2C7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EEA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3CA8B72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87C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093DD2AE" w14:textId="77777777">
        <w:trPr>
          <w:jc w:val="center"/>
        </w:trPr>
        <w:tc>
          <w:tcPr>
            <w:tcW w:w="1049" w:type="dxa"/>
            <w:vAlign w:val="center"/>
          </w:tcPr>
          <w:p w14:paraId="7991B5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5F883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9D942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Next Chapter</w:t>
            </w:r>
          </w:p>
        </w:tc>
        <w:tc>
          <w:tcPr>
            <w:tcW w:w="1049" w:type="dxa"/>
            <w:vAlign w:val="center"/>
          </w:tcPr>
          <w:p w14:paraId="6EDBFE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08BACE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19275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LEVEL 5; Chapter 5 - The Architect; Risk - face uncertainty; Opportunity - act with clarity; Begin Chapter 5</w:t>
            </w:r>
          </w:p>
        </w:tc>
        <w:tc>
          <w:tcPr>
            <w:tcW w:w="1049" w:type="dxa"/>
            <w:vAlign w:val="center"/>
          </w:tcPr>
          <w:p w14:paraId="6AACC2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00B938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CB064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STATIC; NAVIGATE</w:t>
            </w:r>
          </w:p>
        </w:tc>
        <w:tc>
          <w:tcPr>
            <w:tcW w:w="1049" w:type="dxa"/>
            <w:vAlign w:val="center"/>
          </w:tcPr>
          <w:p w14:paraId="76007D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0BD4B01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7370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CC27A9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E4F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1581F31F" w14:textId="77777777">
        <w:trPr>
          <w:jc w:val="center"/>
        </w:trPr>
        <w:tc>
          <w:tcPr>
            <w:tcW w:w="1049" w:type="dxa"/>
            <w:vAlign w:val="center"/>
          </w:tcPr>
          <w:p w14:paraId="23C800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4AD39D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33BE6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Mastery</w:t>
            </w:r>
          </w:p>
        </w:tc>
        <w:tc>
          <w:tcPr>
            <w:tcW w:w="1049" w:type="dxa"/>
            <w:vAlign w:val="center"/>
          </w:tcPr>
          <w:p w14:paraId="1BFCA4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11</w:t>
            </w:r>
          </w:p>
        </w:tc>
        <w:tc>
          <w:tcPr>
            <w:tcW w:w="1049" w:type="dxa"/>
            <w:vAlign w:val="center"/>
          </w:tcPr>
          <w:p w14:paraId="462E64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CC53F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Comfort; Obligations; Attention; </w:t>
            </w:r>
            <w:r>
              <w:rPr>
                <w:sz w:val="11"/>
              </w:rPr>
              <w:lastRenderedPageBreak/>
              <w:t>Resilience; Time; Risk; Identity; Relationships; Opportunity; Legacy</w:t>
            </w:r>
            <w:r>
              <w:rPr>
                <w:sz w:val="11"/>
              </w:rPr>
              <w:br/>
              <w:t>… +1 more</w:t>
            </w:r>
          </w:p>
        </w:tc>
        <w:tc>
          <w:tcPr>
            <w:tcW w:w="1049" w:type="dxa"/>
            <w:vAlign w:val="center"/>
          </w:tcPr>
          <w:p w14:paraId="362C88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584A8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STATIC / CLIENT COPY; </w:t>
            </w:r>
            <w:r>
              <w:rPr>
                <w:sz w:val="11"/>
              </w:rPr>
              <w:lastRenderedPageBreak/>
              <w:t>Composed Screen Read Model</w:t>
            </w:r>
          </w:p>
        </w:tc>
        <w:tc>
          <w:tcPr>
            <w:tcW w:w="1049" w:type="dxa"/>
            <w:vAlign w:val="center"/>
          </w:tcPr>
          <w:p w14:paraId="2D3655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STATIC; READ</w:t>
            </w:r>
          </w:p>
        </w:tc>
        <w:tc>
          <w:tcPr>
            <w:tcW w:w="1049" w:type="dxa"/>
            <w:vAlign w:val="center"/>
          </w:tcPr>
          <w:p w14:paraId="18880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049" w:type="dxa"/>
            <w:vAlign w:val="center"/>
          </w:tcPr>
          <w:p w14:paraId="36CFCDE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1BCC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intelligence.mission_snapshots</w:t>
            </w:r>
          </w:p>
        </w:tc>
        <w:tc>
          <w:tcPr>
            <w:tcW w:w="1049" w:type="dxa"/>
            <w:vAlign w:val="center"/>
          </w:tcPr>
          <w:p w14:paraId="0E9058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9411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704288BF" w14:textId="77777777">
        <w:trPr>
          <w:jc w:val="center"/>
        </w:trPr>
        <w:tc>
          <w:tcPr>
            <w:tcW w:w="1049" w:type="dxa"/>
            <w:vAlign w:val="center"/>
          </w:tcPr>
          <w:p w14:paraId="35589D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23932B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049" w:type="dxa"/>
            <w:vAlign w:val="center"/>
          </w:tcPr>
          <w:p w14:paraId="600170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32585B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2B728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797C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Chapter 4</w:t>
            </w:r>
          </w:p>
        </w:tc>
        <w:tc>
          <w:tcPr>
            <w:tcW w:w="1049" w:type="dxa"/>
            <w:vAlign w:val="center"/>
          </w:tcPr>
          <w:p w14:paraId="23B3AC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EEBBA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745FA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45B60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049" w:type="dxa"/>
            <w:vAlign w:val="center"/>
          </w:tcPr>
          <w:p w14:paraId="1087927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0AFA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0C26E91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C8C5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9C4BD76" w14:textId="77777777">
        <w:trPr>
          <w:jc w:val="center"/>
        </w:trPr>
        <w:tc>
          <w:tcPr>
            <w:tcW w:w="1049" w:type="dxa"/>
            <w:vAlign w:val="center"/>
          </w:tcPr>
          <w:p w14:paraId="43850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1C31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049" w:type="dxa"/>
            <w:vAlign w:val="center"/>
          </w:tcPr>
          <w:p w14:paraId="14DE80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Hero</w:t>
            </w:r>
          </w:p>
        </w:tc>
        <w:tc>
          <w:tcPr>
            <w:tcW w:w="1049" w:type="dxa"/>
            <w:vAlign w:val="center"/>
          </w:tcPr>
          <w:p w14:paraId="37048E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44D09B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1E8E2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3; The Comfort Trap; APR — JUN 2024; This was when you started noticing comfort as a weight. 47 decisions, 12 where comfort won, 8 where you chose growth instead.</w:t>
            </w:r>
          </w:p>
        </w:tc>
        <w:tc>
          <w:tcPr>
            <w:tcW w:w="1049" w:type="dxa"/>
            <w:vAlign w:val="center"/>
          </w:tcPr>
          <w:p w14:paraId="2E4BB9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A19EF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 Chapter; STATIC / CLIENT COPY</w:t>
            </w:r>
          </w:p>
        </w:tc>
        <w:tc>
          <w:tcPr>
            <w:tcW w:w="1049" w:type="dxa"/>
            <w:vAlign w:val="center"/>
          </w:tcPr>
          <w:p w14:paraId="3FF397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7F111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049" w:type="dxa"/>
            <w:vAlign w:val="center"/>
          </w:tcPr>
          <w:p w14:paraId="4CACBBE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9B1BF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530B59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56333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6C766AC2" w14:textId="77777777">
        <w:trPr>
          <w:jc w:val="center"/>
        </w:trPr>
        <w:tc>
          <w:tcPr>
            <w:tcW w:w="1049" w:type="dxa"/>
            <w:vAlign w:val="center"/>
          </w:tcPr>
          <w:p w14:paraId="0BA555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0DFFF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049" w:type="dxa"/>
            <w:vAlign w:val="center"/>
          </w:tcPr>
          <w:p w14:paraId="0C6947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Insight</w:t>
            </w:r>
          </w:p>
        </w:tc>
        <w:tc>
          <w:tcPr>
            <w:tcW w:w="1049" w:type="dxa"/>
            <w:vAlign w:val="center"/>
          </w:tcPr>
          <w:p w14:paraId="3DF9A8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DB535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BC93B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 INSIGHT; You entered this chapter spending ₹12,000/month on comfort. You left spending ₹8,500 — not because you denied yourself, but because you understood the weight.</w:t>
            </w:r>
          </w:p>
        </w:tc>
        <w:tc>
          <w:tcPr>
            <w:tcW w:w="1049" w:type="dxa"/>
            <w:vAlign w:val="center"/>
          </w:tcPr>
          <w:p w14:paraId="120280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50BCB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Journey Insight</w:t>
            </w:r>
          </w:p>
        </w:tc>
        <w:tc>
          <w:tcPr>
            <w:tcW w:w="1049" w:type="dxa"/>
            <w:vAlign w:val="center"/>
          </w:tcPr>
          <w:p w14:paraId="307EE2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EBD8D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049" w:type="dxa"/>
            <w:vAlign w:val="center"/>
          </w:tcPr>
          <w:p w14:paraId="18FB908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E438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1F48111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C541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1AF9CC11" w14:textId="77777777">
        <w:trPr>
          <w:jc w:val="center"/>
        </w:trPr>
        <w:tc>
          <w:tcPr>
            <w:tcW w:w="1049" w:type="dxa"/>
            <w:vAlign w:val="center"/>
          </w:tcPr>
          <w:p w14:paraId="15EA82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09F08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049" w:type="dxa"/>
            <w:vAlign w:val="center"/>
          </w:tcPr>
          <w:p w14:paraId="500C85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Key Moments</w:t>
            </w:r>
          </w:p>
        </w:tc>
        <w:tc>
          <w:tcPr>
            <w:tcW w:w="1049" w:type="dxa"/>
            <w:vAlign w:val="center"/>
          </w:tcPr>
          <w:p w14:paraId="0B76AB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13</w:t>
            </w:r>
          </w:p>
        </w:tc>
        <w:tc>
          <w:tcPr>
            <w:tcW w:w="1049" w:type="dxa"/>
            <w:vAlign w:val="center"/>
          </w:tcPr>
          <w:p w14:paraId="62AA6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EF0FA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KEY MOMENTS; Apr 2; First pause before comfort; COMFORT; You paused before an automatic subscription. Awareness begins in the gaps.; May 14; Chose harder option; RESILIENCE; Opted for the more secure mutual fund over standard quick liquid cash.; Jun 1</w:t>
            </w:r>
            <w:r>
              <w:rPr>
                <w:sz w:val="11"/>
              </w:rPr>
              <w:br/>
              <w:t>… +3 more</w:t>
            </w:r>
          </w:p>
        </w:tc>
        <w:tc>
          <w:tcPr>
            <w:tcW w:w="1049" w:type="dxa"/>
            <w:vAlign w:val="center"/>
          </w:tcPr>
          <w:p w14:paraId="3DB78A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5535A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Journey Event</w:t>
            </w:r>
          </w:p>
        </w:tc>
        <w:tc>
          <w:tcPr>
            <w:tcW w:w="1049" w:type="dxa"/>
            <w:vAlign w:val="center"/>
          </w:tcPr>
          <w:p w14:paraId="29C187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07FD8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049" w:type="dxa"/>
            <w:vAlign w:val="center"/>
          </w:tcPr>
          <w:p w14:paraId="439D19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CDC54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2BAB466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B8A7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6228432" w14:textId="77777777">
        <w:trPr>
          <w:jc w:val="center"/>
        </w:trPr>
        <w:tc>
          <w:tcPr>
            <w:tcW w:w="1049" w:type="dxa"/>
            <w:vAlign w:val="center"/>
          </w:tcPr>
          <w:p w14:paraId="7C1678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527F4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049" w:type="dxa"/>
            <w:vAlign w:val="center"/>
          </w:tcPr>
          <w:p w14:paraId="68EB1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Quote</w:t>
            </w:r>
          </w:p>
        </w:tc>
        <w:tc>
          <w:tcPr>
            <w:tcW w:w="1049" w:type="dxa"/>
            <w:vAlign w:val="center"/>
          </w:tcPr>
          <w:p w14:paraId="1F1EA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6DD6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7A96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"Every </w:t>
            </w:r>
            <w:r>
              <w:rPr>
                <w:sz w:val="11"/>
              </w:rPr>
              <w:lastRenderedPageBreak/>
              <w:t>financial life is written twice — once in decisions, once in consequences. This chapter rewrote both."</w:t>
            </w:r>
          </w:p>
        </w:tc>
        <w:tc>
          <w:tcPr>
            <w:tcW w:w="1049" w:type="dxa"/>
            <w:vAlign w:val="center"/>
          </w:tcPr>
          <w:p w14:paraId="27D967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None / </w:t>
            </w:r>
            <w:r>
              <w:rPr>
                <w:sz w:val="11"/>
              </w:rPr>
              <w:lastRenderedPageBreak/>
              <w:t>display</w:t>
            </w:r>
          </w:p>
        </w:tc>
        <w:tc>
          <w:tcPr>
            <w:tcW w:w="1049" w:type="dxa"/>
            <w:vAlign w:val="center"/>
          </w:tcPr>
          <w:p w14:paraId="5A6FAB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Composed </w:t>
            </w:r>
            <w:r>
              <w:rPr>
                <w:sz w:val="11"/>
              </w:rPr>
              <w:lastRenderedPageBreak/>
              <w:t>Screen Read Model</w:t>
            </w:r>
          </w:p>
        </w:tc>
        <w:tc>
          <w:tcPr>
            <w:tcW w:w="1049" w:type="dxa"/>
            <w:vAlign w:val="center"/>
          </w:tcPr>
          <w:p w14:paraId="090465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READ</w:t>
            </w:r>
          </w:p>
        </w:tc>
        <w:tc>
          <w:tcPr>
            <w:tcW w:w="1049" w:type="dxa"/>
            <w:vAlign w:val="center"/>
          </w:tcPr>
          <w:p w14:paraId="08BABE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GET </w:t>
            </w:r>
            <w:r>
              <w:rPr>
                <w:sz w:val="11"/>
              </w:rPr>
              <w:lastRenderedPageBreak/>
              <w:t>/v1/ui/journey/chapters/{chapter_id}</w:t>
            </w:r>
          </w:p>
        </w:tc>
        <w:tc>
          <w:tcPr>
            <w:tcW w:w="1049" w:type="dxa"/>
            <w:vAlign w:val="center"/>
          </w:tcPr>
          <w:p w14:paraId="7F2FFFB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7269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intelligence.journey_snapshots</w:t>
            </w:r>
          </w:p>
        </w:tc>
        <w:tc>
          <w:tcPr>
            <w:tcW w:w="1049" w:type="dxa"/>
            <w:vAlign w:val="center"/>
          </w:tcPr>
          <w:p w14:paraId="133B83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D385B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F08B0F8" w14:textId="77777777">
        <w:trPr>
          <w:jc w:val="center"/>
        </w:trPr>
        <w:tc>
          <w:tcPr>
            <w:tcW w:w="1049" w:type="dxa"/>
            <w:vAlign w:val="center"/>
          </w:tcPr>
          <w:p w14:paraId="153645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5E119F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049" w:type="dxa"/>
            <w:vAlign w:val="center"/>
          </w:tcPr>
          <w:p w14:paraId="651D90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Pattern</w:t>
            </w:r>
          </w:p>
        </w:tc>
        <w:tc>
          <w:tcPr>
            <w:tcW w:w="1049" w:type="dxa"/>
            <w:vAlign w:val="center"/>
          </w:tcPr>
          <w:p w14:paraId="3A34ED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B92BA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6F80E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Your Decisions Reveal; Your Comfort Pattern; AI INSIGHT; Late Evening Comfort Bias; You spend 40% more on comfort purchases between 6-9 PM. Evening decisions carry heavier comfort weight.; Reflect on this</w:t>
            </w:r>
          </w:p>
        </w:tc>
        <w:tc>
          <w:tcPr>
            <w:tcW w:w="1049" w:type="dxa"/>
            <w:vAlign w:val="center"/>
          </w:tcPr>
          <w:p w14:paraId="554436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34F54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40BB6A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70FEBF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049" w:type="dxa"/>
            <w:vAlign w:val="center"/>
          </w:tcPr>
          <w:p w14:paraId="77FED1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BFDE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2CCD74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101D9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975841A" w14:textId="77777777">
        <w:trPr>
          <w:jc w:val="center"/>
        </w:trPr>
        <w:tc>
          <w:tcPr>
            <w:tcW w:w="1049" w:type="dxa"/>
            <w:vAlign w:val="center"/>
          </w:tcPr>
          <w:p w14:paraId="2B79DB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CF533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049" w:type="dxa"/>
            <w:vAlign w:val="center"/>
          </w:tcPr>
          <w:p w14:paraId="65B2B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Identity Shift</w:t>
            </w:r>
          </w:p>
        </w:tc>
        <w:tc>
          <w:tcPr>
            <w:tcW w:w="1049" w:type="dxa"/>
            <w:vAlign w:val="center"/>
          </w:tcPr>
          <w:p w14:paraId="156E26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DBB90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F9E68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 Identity Shift; AI INSIGHT; Identity Alignment Growing; Since September, your decisions increasingly reflect who you want to become, not who you were.; Reflect on this</w:t>
            </w:r>
          </w:p>
        </w:tc>
        <w:tc>
          <w:tcPr>
            <w:tcW w:w="1049" w:type="dxa"/>
            <w:vAlign w:val="center"/>
          </w:tcPr>
          <w:p w14:paraId="5B1419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2D101C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E29B0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0069F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049" w:type="dxa"/>
            <w:vAlign w:val="center"/>
          </w:tcPr>
          <w:p w14:paraId="7BB999E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A51AB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4A1BF71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DE37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308A08D9" w14:textId="77777777">
        <w:trPr>
          <w:jc w:val="center"/>
        </w:trPr>
        <w:tc>
          <w:tcPr>
            <w:tcW w:w="1049" w:type="dxa"/>
            <w:vAlign w:val="center"/>
          </w:tcPr>
          <w:p w14:paraId="7C5994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13A81E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049" w:type="dxa"/>
            <w:vAlign w:val="center"/>
          </w:tcPr>
          <w:p w14:paraId="339708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Quote</w:t>
            </w:r>
          </w:p>
        </w:tc>
        <w:tc>
          <w:tcPr>
            <w:tcW w:w="1049" w:type="dxa"/>
            <w:vAlign w:val="center"/>
          </w:tcPr>
          <w:p w14:paraId="444080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9A06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899F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"We compare cost. We rarely compare consequences."</w:t>
            </w:r>
          </w:p>
        </w:tc>
        <w:tc>
          <w:tcPr>
            <w:tcW w:w="1049" w:type="dxa"/>
            <w:vAlign w:val="center"/>
          </w:tcPr>
          <w:p w14:paraId="65A7B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D7A66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0BC4BA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52735E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4AB0F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72A38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F76E2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F4A4D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E400E45" w14:textId="77777777">
        <w:trPr>
          <w:jc w:val="center"/>
        </w:trPr>
        <w:tc>
          <w:tcPr>
            <w:tcW w:w="1049" w:type="dxa"/>
            <w:vAlign w:val="center"/>
          </w:tcPr>
          <w:p w14:paraId="3A823F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1B8D3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049" w:type="dxa"/>
            <w:vAlign w:val="center"/>
          </w:tcPr>
          <w:p w14:paraId="1A90D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Risk Appetite</w:t>
            </w:r>
          </w:p>
        </w:tc>
        <w:tc>
          <w:tcPr>
            <w:tcW w:w="1049" w:type="dxa"/>
            <w:vAlign w:val="center"/>
          </w:tcPr>
          <w:p w14:paraId="414B08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68965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00709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Risk Appetite; AI INSIGHT; Monday Risk Reset; You're 3x more likely to take financial risks on Mondays. Your risk tolerance resets weekly.; Reflect on this</w:t>
            </w:r>
          </w:p>
        </w:tc>
        <w:tc>
          <w:tcPr>
            <w:tcW w:w="1049" w:type="dxa"/>
            <w:vAlign w:val="center"/>
          </w:tcPr>
          <w:p w14:paraId="790F1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543027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662C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26817E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049" w:type="dxa"/>
            <w:vAlign w:val="center"/>
          </w:tcPr>
          <w:p w14:paraId="50D214C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7327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2ACC93B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4B8B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7444300" w14:textId="77777777">
        <w:trPr>
          <w:jc w:val="center"/>
        </w:trPr>
        <w:tc>
          <w:tcPr>
            <w:tcW w:w="1049" w:type="dxa"/>
            <w:vAlign w:val="center"/>
          </w:tcPr>
          <w:p w14:paraId="3A7047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065A3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049" w:type="dxa"/>
            <w:vAlign w:val="center"/>
          </w:tcPr>
          <w:p w14:paraId="5640BE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Unnoticed </w:t>
            </w:r>
            <w:r>
              <w:rPr>
                <w:sz w:val="11"/>
              </w:rPr>
              <w:lastRenderedPageBreak/>
              <w:t>Weight</w:t>
            </w:r>
          </w:p>
        </w:tc>
        <w:tc>
          <w:tcPr>
            <w:tcW w:w="1049" w:type="dxa"/>
            <w:vAlign w:val="center"/>
          </w:tcPr>
          <w:p w14:paraId="0CE0CE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5</w:t>
            </w:r>
          </w:p>
        </w:tc>
        <w:tc>
          <w:tcPr>
            <w:tcW w:w="1049" w:type="dxa"/>
            <w:vAlign w:val="center"/>
          </w:tcPr>
          <w:p w14:paraId="27681E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06AA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Unnoticed </w:t>
            </w:r>
            <w:r>
              <w:rPr>
                <w:sz w:val="11"/>
              </w:rPr>
              <w:lastRenderedPageBreak/>
              <w:t>Weight; AI INSIGHT; Relationships Gap; You haven't considered Relationships in any decision yet. Financial decisions affect the people around you too.; Reflect on this</w:t>
            </w:r>
          </w:p>
        </w:tc>
        <w:tc>
          <w:tcPr>
            <w:tcW w:w="1049" w:type="dxa"/>
            <w:vAlign w:val="center"/>
          </w:tcPr>
          <w:p w14:paraId="76FC20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None / </w:t>
            </w:r>
            <w:r>
              <w:rPr>
                <w:sz w:val="11"/>
              </w:rPr>
              <w:lastRenderedPageBreak/>
              <w:t>display; Tap / select</w:t>
            </w:r>
          </w:p>
        </w:tc>
        <w:tc>
          <w:tcPr>
            <w:tcW w:w="1049" w:type="dxa"/>
            <w:vAlign w:val="center"/>
          </w:tcPr>
          <w:p w14:paraId="4172C4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STATIC / </w:t>
            </w:r>
            <w:r>
              <w:rPr>
                <w:sz w:val="11"/>
              </w:rPr>
              <w:lastRenderedPageBreak/>
              <w:t>CLIENT COPY; Composed Screen Read Model</w:t>
            </w:r>
          </w:p>
        </w:tc>
        <w:tc>
          <w:tcPr>
            <w:tcW w:w="1049" w:type="dxa"/>
            <w:vAlign w:val="center"/>
          </w:tcPr>
          <w:p w14:paraId="6ADB54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STATIC; </w:t>
            </w:r>
            <w:r>
              <w:rPr>
                <w:sz w:val="11"/>
              </w:rPr>
              <w:lastRenderedPageBreak/>
              <w:t>READ; NAVIGATE</w:t>
            </w:r>
          </w:p>
        </w:tc>
        <w:tc>
          <w:tcPr>
            <w:tcW w:w="1049" w:type="dxa"/>
            <w:vAlign w:val="center"/>
          </w:tcPr>
          <w:p w14:paraId="7B4B27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GET /v1/ui/journey/insights</w:t>
            </w:r>
          </w:p>
        </w:tc>
        <w:tc>
          <w:tcPr>
            <w:tcW w:w="1049" w:type="dxa"/>
            <w:vAlign w:val="center"/>
          </w:tcPr>
          <w:p w14:paraId="0D2F2A9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8080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intelligence.journey_snapshots</w:t>
            </w:r>
          </w:p>
        </w:tc>
        <w:tc>
          <w:tcPr>
            <w:tcW w:w="1049" w:type="dxa"/>
            <w:vAlign w:val="center"/>
          </w:tcPr>
          <w:p w14:paraId="0DC8AC5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88C0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STATIC / NO API; </w:t>
            </w:r>
            <w:r>
              <w:rPr>
                <w:sz w:val="11"/>
              </w:rPr>
              <w:lastRenderedPageBreak/>
              <w:t>MAPPED - F9C.1</w:t>
            </w:r>
          </w:p>
        </w:tc>
      </w:tr>
      <w:tr w:rsidR="00882874" w14:paraId="261FC9F1" w14:textId="77777777">
        <w:trPr>
          <w:jc w:val="center"/>
        </w:trPr>
        <w:tc>
          <w:tcPr>
            <w:tcW w:w="1049" w:type="dxa"/>
            <w:vAlign w:val="center"/>
          </w:tcPr>
          <w:p w14:paraId="00CB12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Journey</w:t>
            </w:r>
          </w:p>
        </w:tc>
        <w:tc>
          <w:tcPr>
            <w:tcW w:w="1049" w:type="dxa"/>
            <w:vAlign w:val="center"/>
          </w:tcPr>
          <w:p w14:paraId="0982EE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7F1009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2549C0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95DFE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5EAD6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Explore a new weight</w:t>
            </w:r>
          </w:p>
        </w:tc>
        <w:tc>
          <w:tcPr>
            <w:tcW w:w="1049" w:type="dxa"/>
            <w:vAlign w:val="center"/>
          </w:tcPr>
          <w:p w14:paraId="5D3609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D29E0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AA264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52F0B3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049" w:type="dxa"/>
            <w:vAlign w:val="center"/>
          </w:tcPr>
          <w:p w14:paraId="77354B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90B5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49611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3987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ED92E99" w14:textId="77777777">
        <w:trPr>
          <w:jc w:val="center"/>
        </w:trPr>
        <w:tc>
          <w:tcPr>
            <w:tcW w:w="1049" w:type="dxa"/>
            <w:vAlign w:val="center"/>
          </w:tcPr>
          <w:p w14:paraId="2C92E3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1A2665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4E09F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Mastered Weight</w:t>
            </w:r>
          </w:p>
        </w:tc>
        <w:tc>
          <w:tcPr>
            <w:tcW w:w="1049" w:type="dxa"/>
            <w:vAlign w:val="center"/>
          </w:tcPr>
          <w:p w14:paraId="6FC955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9E6C3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4EF7F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 — MASTERED; You've made 23 decisions where you chose future-you over present-you. First conscious time decision: Mar 15.</w:t>
            </w:r>
          </w:p>
        </w:tc>
        <w:tc>
          <w:tcPr>
            <w:tcW w:w="1049" w:type="dxa"/>
            <w:vAlign w:val="center"/>
          </w:tcPr>
          <w:p w14:paraId="330B7A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A5E74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Weight Mastery</w:t>
            </w:r>
          </w:p>
        </w:tc>
        <w:tc>
          <w:tcPr>
            <w:tcW w:w="1049" w:type="dxa"/>
            <w:vAlign w:val="center"/>
          </w:tcPr>
          <w:p w14:paraId="74A329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26A5E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049" w:type="dxa"/>
            <w:vAlign w:val="center"/>
          </w:tcPr>
          <w:p w14:paraId="35AE42D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483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1753BD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850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7D9C5A65" w14:textId="77777777">
        <w:trPr>
          <w:jc w:val="center"/>
        </w:trPr>
        <w:tc>
          <w:tcPr>
            <w:tcW w:w="1049" w:type="dxa"/>
            <w:vAlign w:val="center"/>
          </w:tcPr>
          <w:p w14:paraId="5CDD60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3C61C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523045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Mastery Summary</w:t>
            </w:r>
          </w:p>
        </w:tc>
        <w:tc>
          <w:tcPr>
            <w:tcW w:w="1049" w:type="dxa"/>
            <w:vAlign w:val="center"/>
          </w:tcPr>
          <w:p w14:paraId="20D780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657BC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EEEFA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Mastery; 4 of 10; Weights you carry with awareness</w:t>
            </w:r>
          </w:p>
        </w:tc>
        <w:tc>
          <w:tcPr>
            <w:tcW w:w="1049" w:type="dxa"/>
            <w:vAlign w:val="center"/>
          </w:tcPr>
          <w:p w14:paraId="6104CB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0DB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Weight Mastery</w:t>
            </w:r>
          </w:p>
        </w:tc>
        <w:tc>
          <w:tcPr>
            <w:tcW w:w="1049" w:type="dxa"/>
            <w:vAlign w:val="center"/>
          </w:tcPr>
          <w:p w14:paraId="78EC5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E8533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049" w:type="dxa"/>
            <w:vAlign w:val="center"/>
          </w:tcPr>
          <w:p w14:paraId="7722AA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E1B0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82D9BF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C4B6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D3EB529" w14:textId="77777777">
        <w:trPr>
          <w:jc w:val="center"/>
        </w:trPr>
        <w:tc>
          <w:tcPr>
            <w:tcW w:w="1049" w:type="dxa"/>
            <w:vAlign w:val="center"/>
          </w:tcPr>
          <w:p w14:paraId="7244DB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56ADBB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61EF6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Quote</w:t>
            </w:r>
          </w:p>
        </w:tc>
        <w:tc>
          <w:tcPr>
            <w:tcW w:w="1049" w:type="dxa"/>
            <w:vAlign w:val="center"/>
          </w:tcPr>
          <w:p w14:paraId="38BAAE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CC139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BB951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"We cannot remove the weights, but we can learn to carry them wisely."</w:t>
            </w:r>
          </w:p>
        </w:tc>
        <w:tc>
          <w:tcPr>
            <w:tcW w:w="1049" w:type="dxa"/>
            <w:vAlign w:val="center"/>
          </w:tcPr>
          <w:p w14:paraId="1F8008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DC10A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41AD50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0EA9CA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89851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C4BBC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654A2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DB0A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0721CD05" w14:textId="77777777">
        <w:trPr>
          <w:jc w:val="center"/>
        </w:trPr>
        <w:tc>
          <w:tcPr>
            <w:tcW w:w="1049" w:type="dxa"/>
            <w:vAlign w:val="center"/>
          </w:tcPr>
          <w:p w14:paraId="39B8AC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CCEE1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27AB10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Unexplored Weight</w:t>
            </w:r>
          </w:p>
        </w:tc>
        <w:tc>
          <w:tcPr>
            <w:tcW w:w="1049" w:type="dxa"/>
            <w:vAlign w:val="center"/>
          </w:tcPr>
          <w:p w14:paraId="68B537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B1A51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BB7EC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LEGACY — UNEXPLORED; You haven't explored this weight yet. Legacy is about what your decisions leave behind for others.</w:t>
            </w:r>
          </w:p>
        </w:tc>
        <w:tc>
          <w:tcPr>
            <w:tcW w:w="1049" w:type="dxa"/>
            <w:vAlign w:val="center"/>
          </w:tcPr>
          <w:p w14:paraId="29FA1A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AE46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Weight Mastery</w:t>
            </w:r>
          </w:p>
        </w:tc>
        <w:tc>
          <w:tcPr>
            <w:tcW w:w="1049" w:type="dxa"/>
            <w:vAlign w:val="center"/>
          </w:tcPr>
          <w:p w14:paraId="2648AA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CBE18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049" w:type="dxa"/>
            <w:vAlign w:val="center"/>
          </w:tcPr>
          <w:p w14:paraId="33B11E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E842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55AE6C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53C1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5D787C6" w14:textId="77777777">
        <w:trPr>
          <w:jc w:val="center"/>
        </w:trPr>
        <w:tc>
          <w:tcPr>
            <w:tcW w:w="1049" w:type="dxa"/>
            <w:vAlign w:val="center"/>
          </w:tcPr>
          <w:p w14:paraId="36C2DC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6C88A6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049" w:type="dxa"/>
            <w:vAlign w:val="center"/>
          </w:tcPr>
          <w:p w14:paraId="516BEE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List</w:t>
            </w:r>
          </w:p>
        </w:tc>
        <w:tc>
          <w:tcPr>
            <w:tcW w:w="1049" w:type="dxa"/>
            <w:vAlign w:val="center"/>
          </w:tcPr>
          <w:p w14:paraId="349C65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6EF83B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441C46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Time; Comfort; Risk; Resilience; Obligations; Identity; Relationshi</w:t>
            </w:r>
            <w:r>
              <w:rPr>
                <w:sz w:val="11"/>
              </w:rPr>
              <w:lastRenderedPageBreak/>
              <w:t>ps; Opportunity; Attention; Legacy</w:t>
            </w:r>
          </w:p>
        </w:tc>
        <w:tc>
          <w:tcPr>
            <w:tcW w:w="1049" w:type="dxa"/>
            <w:vAlign w:val="center"/>
          </w:tcPr>
          <w:p w14:paraId="0BC3BA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EE1DE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Mastery</w:t>
            </w:r>
          </w:p>
        </w:tc>
        <w:tc>
          <w:tcPr>
            <w:tcW w:w="1049" w:type="dxa"/>
            <w:vAlign w:val="center"/>
          </w:tcPr>
          <w:p w14:paraId="6A183B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3EB55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049" w:type="dxa"/>
            <w:vAlign w:val="center"/>
          </w:tcPr>
          <w:p w14:paraId="4F30637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63F3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</w:t>
            </w:r>
            <w:r>
              <w:rPr>
                <w:sz w:val="11"/>
              </w:rPr>
              <w:lastRenderedPageBreak/>
              <w:t>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B9045C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D09B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0AA2742" w14:textId="77777777">
        <w:trPr>
          <w:jc w:val="center"/>
        </w:trPr>
        <w:tc>
          <w:tcPr>
            <w:tcW w:w="1049" w:type="dxa"/>
            <w:vAlign w:val="center"/>
          </w:tcPr>
          <w:p w14:paraId="48808D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6D16C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049" w:type="dxa"/>
            <w:vAlign w:val="center"/>
          </w:tcPr>
          <w:p w14:paraId="2B2EF0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Quote</w:t>
            </w:r>
          </w:p>
        </w:tc>
        <w:tc>
          <w:tcPr>
            <w:tcW w:w="1049" w:type="dxa"/>
            <w:vAlign w:val="center"/>
          </w:tcPr>
          <w:p w14:paraId="42D50F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2C9CA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26AB8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"Understanding the weight is the first step to making a better choice."</w:t>
            </w:r>
          </w:p>
        </w:tc>
        <w:tc>
          <w:tcPr>
            <w:tcW w:w="1049" w:type="dxa"/>
            <w:vAlign w:val="center"/>
          </w:tcPr>
          <w:p w14:paraId="2345B5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45544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163164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FE19F3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A6A2A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BAC3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D9902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7C1E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C4AF102" w14:textId="77777777">
        <w:trPr>
          <w:jc w:val="center"/>
        </w:trPr>
        <w:tc>
          <w:tcPr>
            <w:tcW w:w="1049" w:type="dxa"/>
            <w:vAlign w:val="center"/>
          </w:tcPr>
          <w:p w14:paraId="1AB0C8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0B17E2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049" w:type="dxa"/>
            <w:vAlign w:val="center"/>
          </w:tcPr>
          <w:p w14:paraId="2E607C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Timeline</w:t>
            </w:r>
          </w:p>
        </w:tc>
        <w:tc>
          <w:tcPr>
            <w:tcW w:w="1049" w:type="dxa"/>
            <w:vAlign w:val="center"/>
          </w:tcPr>
          <w:p w14:paraId="4683D5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21</w:t>
            </w:r>
          </w:p>
        </w:tc>
        <w:tc>
          <w:tcPr>
            <w:tcW w:w="1049" w:type="dxa"/>
            <w:vAlign w:val="center"/>
          </w:tcPr>
          <w:p w14:paraId="4AA093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0D41BB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Jan 15; COMFORT discovered; First tagged transaction.; Feb 28; RISK discovered; Health insurance premium adjusted.; Mar 15; TIME first carried wisely; Began automated SIP projection.; Apr 2</w:t>
            </w:r>
            <w:r>
              <w:rPr>
                <w:sz w:val="11"/>
              </w:rPr>
              <w:br/>
              <w:t>… +11 more</w:t>
            </w:r>
          </w:p>
        </w:tc>
        <w:tc>
          <w:tcPr>
            <w:tcW w:w="1049" w:type="dxa"/>
            <w:vAlign w:val="center"/>
          </w:tcPr>
          <w:p w14:paraId="2DC365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C2A57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3F6781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0EB73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049" w:type="dxa"/>
            <w:vAlign w:val="center"/>
          </w:tcPr>
          <w:p w14:paraId="63BDFA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3A96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4AACF3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DB1F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3B9F1F09" w14:textId="77777777">
        <w:trPr>
          <w:jc w:val="center"/>
        </w:trPr>
        <w:tc>
          <w:tcPr>
            <w:tcW w:w="1049" w:type="dxa"/>
            <w:vAlign w:val="center"/>
          </w:tcPr>
          <w:p w14:paraId="020C9E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93837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049" w:type="dxa"/>
            <w:vAlign w:val="center"/>
          </w:tcPr>
          <w:p w14:paraId="3CA46C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Timeline Intro</w:t>
            </w:r>
          </w:p>
        </w:tc>
        <w:tc>
          <w:tcPr>
            <w:tcW w:w="1049" w:type="dxa"/>
            <w:vAlign w:val="center"/>
          </w:tcPr>
          <w:p w14:paraId="0AF2A4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99C85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4BB8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Timeline; When Each Weight Found You</w:t>
            </w:r>
          </w:p>
        </w:tc>
        <w:tc>
          <w:tcPr>
            <w:tcW w:w="1049" w:type="dxa"/>
            <w:vAlign w:val="center"/>
          </w:tcPr>
          <w:p w14:paraId="497065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7E07E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7A6D86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6D516A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7D3FE1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C7428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50C34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A618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65A12CD" w14:textId="77777777">
        <w:trPr>
          <w:jc w:val="center"/>
        </w:trPr>
        <w:tc>
          <w:tcPr>
            <w:tcW w:w="1049" w:type="dxa"/>
            <w:vAlign w:val="center"/>
          </w:tcPr>
          <w:p w14:paraId="62767E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6D733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049" w:type="dxa"/>
            <w:vAlign w:val="center"/>
          </w:tcPr>
          <w:p w14:paraId="38E90A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Undiscovered</w:t>
            </w:r>
          </w:p>
        </w:tc>
        <w:tc>
          <w:tcPr>
            <w:tcW w:w="1049" w:type="dxa"/>
            <w:vAlign w:val="center"/>
          </w:tcPr>
          <w:p w14:paraId="5F5590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08BB2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A5659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UNDISCOVERED CHAPTERS; Obligations, Relationships, Opportunity, Attention, Legacy; "These weights are waiting in your story."</w:t>
            </w:r>
          </w:p>
        </w:tc>
        <w:tc>
          <w:tcPr>
            <w:tcW w:w="1049" w:type="dxa"/>
            <w:vAlign w:val="center"/>
          </w:tcPr>
          <w:p w14:paraId="1DBD21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BCA02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0FC2E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42D007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76ED3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77C5C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EB38D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F13A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BC65D47" w14:textId="77777777">
        <w:trPr>
          <w:jc w:val="center"/>
        </w:trPr>
        <w:tc>
          <w:tcPr>
            <w:tcW w:w="1049" w:type="dxa"/>
            <w:vAlign w:val="center"/>
          </w:tcPr>
          <w:p w14:paraId="28902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C69F1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049" w:type="dxa"/>
            <w:vAlign w:val="center"/>
          </w:tcPr>
          <w:p w14:paraId="475F9F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3A82D7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89C2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AB3BC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 your year</w:t>
            </w:r>
          </w:p>
        </w:tc>
        <w:tc>
          <w:tcPr>
            <w:tcW w:w="1049" w:type="dxa"/>
            <w:vAlign w:val="center"/>
          </w:tcPr>
          <w:p w14:paraId="4C4CD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AE7D2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6A80B4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68D29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049" w:type="dxa"/>
            <w:vAlign w:val="center"/>
          </w:tcPr>
          <w:p w14:paraId="508FE01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94B9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6A714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2C78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60384A4" w14:textId="77777777">
        <w:trPr>
          <w:jc w:val="center"/>
        </w:trPr>
        <w:tc>
          <w:tcPr>
            <w:tcW w:w="1049" w:type="dxa"/>
            <w:vAlign w:val="center"/>
          </w:tcPr>
          <w:p w14:paraId="43F54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3BD7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049" w:type="dxa"/>
            <w:vAlign w:val="center"/>
          </w:tcPr>
          <w:p w14:paraId="0758CD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Defining Moment</w:t>
            </w:r>
          </w:p>
        </w:tc>
        <w:tc>
          <w:tcPr>
            <w:tcW w:w="1049" w:type="dxa"/>
            <w:vAlign w:val="center"/>
          </w:tcPr>
          <w:p w14:paraId="74CBFB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069E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9E3F1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MOST DEFINING MOMENT; September 14; You chose to invest ₹50,000 in education instead of a vacation. This single decision carried the weight of Identity, Time, and Opportunity </w:t>
            </w:r>
            <w:r>
              <w:rPr>
                <w:sz w:val="11"/>
              </w:rPr>
              <w:lastRenderedPageBreak/>
              <w:t>simultaneously.</w:t>
            </w:r>
          </w:p>
        </w:tc>
        <w:tc>
          <w:tcPr>
            <w:tcW w:w="1049" w:type="dxa"/>
            <w:vAlign w:val="center"/>
          </w:tcPr>
          <w:p w14:paraId="08B46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0C90E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2D93A4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40A9D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049" w:type="dxa"/>
            <w:vAlign w:val="center"/>
          </w:tcPr>
          <w:p w14:paraId="7643A3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BD887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CD937C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43DE8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7856AEAA" w14:textId="77777777">
        <w:trPr>
          <w:jc w:val="center"/>
        </w:trPr>
        <w:tc>
          <w:tcPr>
            <w:tcW w:w="1049" w:type="dxa"/>
            <w:vAlign w:val="center"/>
          </w:tcPr>
          <w:p w14:paraId="700453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1064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049" w:type="dxa"/>
            <w:vAlign w:val="center"/>
          </w:tcPr>
          <w:p w14:paraId="1A2383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Quarter Story</w:t>
            </w:r>
          </w:p>
        </w:tc>
        <w:tc>
          <w:tcPr>
            <w:tcW w:w="1049" w:type="dxa"/>
            <w:vAlign w:val="center"/>
          </w:tcPr>
          <w:p w14:paraId="5F6CA5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13</w:t>
            </w:r>
          </w:p>
        </w:tc>
        <w:tc>
          <w:tcPr>
            <w:tcW w:w="1049" w:type="dxa"/>
            <w:vAlign w:val="center"/>
          </w:tcPr>
          <w:p w14:paraId="66078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A5B19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 WEIGHT OF YOUR YEAR; Q1; Comfort Dominated; Habitual patterns controlled your cashflow. High comfort weight.; Q2; Risk &amp; Resilience Grew; First conscious decisions around long-term stability and buffer funds.; Q3; Identity Emerged; Investing in personal growth, values, and defining your story.</w:t>
            </w:r>
            <w:r>
              <w:rPr>
                <w:sz w:val="11"/>
              </w:rPr>
              <w:br/>
              <w:t>… +3 more</w:t>
            </w:r>
          </w:p>
        </w:tc>
        <w:tc>
          <w:tcPr>
            <w:tcW w:w="1049" w:type="dxa"/>
            <w:vAlign w:val="center"/>
          </w:tcPr>
          <w:p w14:paraId="23ECC6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D8F5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0E8A43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94017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C1114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BC1D76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71136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0275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6D462DD" w14:textId="77777777">
        <w:trPr>
          <w:jc w:val="center"/>
        </w:trPr>
        <w:tc>
          <w:tcPr>
            <w:tcW w:w="1049" w:type="dxa"/>
            <w:vAlign w:val="center"/>
          </w:tcPr>
          <w:p w14:paraId="3077B6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7B91F7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049" w:type="dxa"/>
            <w:vAlign w:val="center"/>
          </w:tcPr>
          <w:p w14:paraId="29D11D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5675F5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6683C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7F8C9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"A habit becomes a lifestyle. A small investment becomes a future."; Book Analogy: If your financial life were a book, 2024 would be the chapter where you stopped reading the price tags and started reading the weights.</w:t>
            </w:r>
          </w:p>
        </w:tc>
        <w:tc>
          <w:tcPr>
            <w:tcW w:w="1049" w:type="dxa"/>
            <w:vAlign w:val="center"/>
          </w:tcPr>
          <w:p w14:paraId="4E54E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A28AA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Reflection</w:t>
            </w:r>
          </w:p>
        </w:tc>
        <w:tc>
          <w:tcPr>
            <w:tcW w:w="1049" w:type="dxa"/>
            <w:vAlign w:val="center"/>
          </w:tcPr>
          <w:p w14:paraId="751F46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BDFB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049" w:type="dxa"/>
            <w:vAlign w:val="center"/>
          </w:tcPr>
          <w:p w14:paraId="601F47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11E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91CC0D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F1EAC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EC69400" w14:textId="77777777">
        <w:trPr>
          <w:jc w:val="center"/>
        </w:trPr>
        <w:tc>
          <w:tcPr>
            <w:tcW w:w="1049" w:type="dxa"/>
            <w:vAlign w:val="center"/>
          </w:tcPr>
          <w:p w14:paraId="3CE17A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049" w:type="dxa"/>
            <w:vAlign w:val="center"/>
          </w:tcPr>
          <w:p w14:paraId="311AB0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049" w:type="dxa"/>
            <w:vAlign w:val="center"/>
          </w:tcPr>
          <w:p w14:paraId="67F3F4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Year Summary</w:t>
            </w:r>
          </w:p>
        </w:tc>
        <w:tc>
          <w:tcPr>
            <w:tcW w:w="1049" w:type="dxa"/>
            <w:vAlign w:val="center"/>
          </w:tcPr>
          <w:p w14:paraId="15062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27DB1C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1BD25D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Year; 2024 — Your Story; 847; decisions; 4; mastered; 3; missions</w:t>
            </w:r>
          </w:p>
        </w:tc>
        <w:tc>
          <w:tcPr>
            <w:tcW w:w="1049" w:type="dxa"/>
            <w:vAlign w:val="center"/>
          </w:tcPr>
          <w:p w14:paraId="7058DC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C008F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C9051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784C2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049" w:type="dxa"/>
            <w:vAlign w:val="center"/>
          </w:tcPr>
          <w:p w14:paraId="2B271A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3F8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F36479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649C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264894E" w14:textId="77777777">
        <w:trPr>
          <w:jc w:val="center"/>
        </w:trPr>
        <w:tc>
          <w:tcPr>
            <w:tcW w:w="1049" w:type="dxa"/>
            <w:vAlign w:val="center"/>
          </w:tcPr>
          <w:p w14:paraId="1328A1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8B7BB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049" w:type="dxa"/>
            <w:vAlign w:val="center"/>
          </w:tcPr>
          <w:p w14:paraId="5BA4E6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Story</w:t>
            </w:r>
          </w:p>
        </w:tc>
        <w:tc>
          <w:tcPr>
            <w:tcW w:w="1049" w:type="dxa"/>
            <w:vAlign w:val="center"/>
          </w:tcPr>
          <w:p w14:paraId="601E2C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09F00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ED0B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This wasn't about coffee. It was about the 4 minutes of calm before your day begins. A ritual of comfort.</w:t>
            </w:r>
          </w:p>
        </w:tc>
        <w:tc>
          <w:tcPr>
            <w:tcW w:w="1049" w:type="dxa"/>
            <w:vAlign w:val="center"/>
          </w:tcPr>
          <w:p w14:paraId="58EA96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AACAD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Decision Context</w:t>
            </w:r>
          </w:p>
        </w:tc>
        <w:tc>
          <w:tcPr>
            <w:tcW w:w="1049" w:type="dxa"/>
            <w:vAlign w:val="center"/>
          </w:tcPr>
          <w:p w14:paraId="0D9967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11B73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049" w:type="dxa"/>
            <w:vAlign w:val="center"/>
          </w:tcPr>
          <w:p w14:paraId="2528AAC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2CE1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68C359A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52A3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13D6D99" w14:textId="77777777">
        <w:trPr>
          <w:jc w:val="center"/>
        </w:trPr>
        <w:tc>
          <w:tcPr>
            <w:tcW w:w="1049" w:type="dxa"/>
            <w:vAlign w:val="center"/>
          </w:tcPr>
          <w:p w14:paraId="45F46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D3FCC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049" w:type="dxa"/>
            <w:vAlign w:val="center"/>
          </w:tcPr>
          <w:p w14:paraId="23A6D6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Primary Weight</w:t>
            </w:r>
          </w:p>
        </w:tc>
        <w:tc>
          <w:tcPr>
            <w:tcW w:w="1049" w:type="dxa"/>
            <w:vAlign w:val="center"/>
          </w:tcPr>
          <w:p w14:paraId="527FE4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F63B5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F3D8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Comfort; The weight </w:t>
            </w:r>
            <w:r>
              <w:rPr>
                <w:sz w:val="11"/>
              </w:rPr>
              <w:lastRenderedPageBreak/>
              <w:t>of ease over growth.</w:t>
            </w:r>
          </w:p>
        </w:tc>
        <w:tc>
          <w:tcPr>
            <w:tcW w:w="1049" w:type="dxa"/>
            <w:vAlign w:val="center"/>
          </w:tcPr>
          <w:p w14:paraId="774614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5681E9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50D59F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E47DE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2189F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FB63A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DDA11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D7AF6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CE13ADC" w14:textId="77777777">
        <w:trPr>
          <w:jc w:val="center"/>
        </w:trPr>
        <w:tc>
          <w:tcPr>
            <w:tcW w:w="1049" w:type="dxa"/>
            <w:vAlign w:val="center"/>
          </w:tcPr>
          <w:p w14:paraId="2CA22E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4D117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049" w:type="dxa"/>
            <w:vAlign w:val="center"/>
          </w:tcPr>
          <w:p w14:paraId="44867C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Ripple Effect Projections</w:t>
            </w:r>
          </w:p>
        </w:tc>
        <w:tc>
          <w:tcPr>
            <w:tcW w:w="1049" w:type="dxa"/>
            <w:vAlign w:val="center"/>
          </w:tcPr>
          <w:p w14:paraId="766481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08D5E8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11427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Monthly Pace; ₹5,400; Yearly Accumulation; ₹64,800; 5-Year Weight; ₹3,24,000</w:t>
            </w:r>
          </w:p>
        </w:tc>
        <w:tc>
          <w:tcPr>
            <w:tcW w:w="1049" w:type="dxa"/>
            <w:vAlign w:val="center"/>
          </w:tcPr>
          <w:p w14:paraId="3DD5D6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F8EB4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Projection / Learning</w:t>
            </w:r>
          </w:p>
        </w:tc>
        <w:tc>
          <w:tcPr>
            <w:tcW w:w="1049" w:type="dxa"/>
            <w:vAlign w:val="center"/>
          </w:tcPr>
          <w:p w14:paraId="30B68F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69F2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049" w:type="dxa"/>
            <w:vAlign w:val="center"/>
          </w:tcPr>
          <w:p w14:paraId="0288B07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E5B0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16C222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A74A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1A80F87C" w14:textId="77777777">
        <w:trPr>
          <w:jc w:val="center"/>
        </w:trPr>
        <w:tc>
          <w:tcPr>
            <w:tcW w:w="1049" w:type="dxa"/>
            <w:vAlign w:val="center"/>
          </w:tcPr>
          <w:p w14:paraId="079BCC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EF40A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049" w:type="dxa"/>
            <w:vAlign w:val="center"/>
          </w:tcPr>
          <w:p w14:paraId="733A0C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Facts</w:t>
            </w:r>
          </w:p>
        </w:tc>
        <w:tc>
          <w:tcPr>
            <w:tcW w:w="1049" w:type="dxa"/>
            <w:vAlign w:val="center"/>
          </w:tcPr>
          <w:p w14:paraId="14FB56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0933B4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FA990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-₹180; Anelia Cafe; 9:14 AM; Morning coffee ☕</w:t>
            </w:r>
          </w:p>
        </w:tc>
        <w:tc>
          <w:tcPr>
            <w:tcW w:w="1049" w:type="dxa"/>
            <w:vAlign w:val="center"/>
          </w:tcPr>
          <w:p w14:paraId="4727AF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88592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Transaction; STATIC / CLIENT COPY</w:t>
            </w:r>
          </w:p>
        </w:tc>
        <w:tc>
          <w:tcPr>
            <w:tcW w:w="1049" w:type="dxa"/>
            <w:vAlign w:val="center"/>
          </w:tcPr>
          <w:p w14:paraId="175E9F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40AFC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049" w:type="dxa"/>
            <w:vAlign w:val="center"/>
          </w:tcPr>
          <w:p w14:paraId="54740A0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2B1E5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7DBEE88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FEB21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071CB245" w14:textId="77777777">
        <w:trPr>
          <w:jc w:val="center"/>
        </w:trPr>
        <w:tc>
          <w:tcPr>
            <w:tcW w:w="1049" w:type="dxa"/>
            <w:vAlign w:val="center"/>
          </w:tcPr>
          <w:p w14:paraId="60C964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92C9E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049" w:type="dxa"/>
            <w:vAlign w:val="center"/>
          </w:tcPr>
          <w:p w14:paraId="2FDBD7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Reflection</w:t>
            </w:r>
          </w:p>
        </w:tc>
        <w:tc>
          <w:tcPr>
            <w:tcW w:w="1049" w:type="dxa"/>
            <w:vAlign w:val="center"/>
          </w:tcPr>
          <w:p w14:paraId="1FF4A9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821FA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A859E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How heavy does this feel?; Light; Heavy</w:t>
            </w:r>
          </w:p>
        </w:tc>
        <w:tc>
          <w:tcPr>
            <w:tcW w:w="1049" w:type="dxa"/>
            <w:vAlign w:val="center"/>
          </w:tcPr>
          <w:p w14:paraId="13271E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EBBF3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6B66B3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DF48D3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D9E53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3B93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9D10C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98FC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8B5B289" w14:textId="77777777">
        <w:trPr>
          <w:jc w:val="center"/>
        </w:trPr>
        <w:tc>
          <w:tcPr>
            <w:tcW w:w="1049" w:type="dxa"/>
            <w:vAlign w:val="center"/>
          </w:tcPr>
          <w:p w14:paraId="72EFB1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083AE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06DB9F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AI Pattern Analysis</w:t>
            </w:r>
          </w:p>
        </w:tc>
        <w:tc>
          <w:tcPr>
            <w:tcW w:w="1049" w:type="dxa"/>
            <w:vAlign w:val="center"/>
          </w:tcPr>
          <w:p w14:paraId="3274A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F94CA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A213C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 Mind; See what your patterns reveal</w:t>
            </w:r>
          </w:p>
        </w:tc>
        <w:tc>
          <w:tcPr>
            <w:tcW w:w="1049" w:type="dxa"/>
            <w:vAlign w:val="center"/>
          </w:tcPr>
          <w:p w14:paraId="7810FB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3E93FD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4E8164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54F7C3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4023683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628E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44F5400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FA5DA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6B59998F" w14:textId="77777777">
        <w:trPr>
          <w:jc w:val="center"/>
        </w:trPr>
        <w:tc>
          <w:tcPr>
            <w:tcW w:w="1049" w:type="dxa"/>
            <w:vAlign w:val="center"/>
          </w:tcPr>
          <w:p w14:paraId="1D8F32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99C8D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25F52B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Active Mission</w:t>
            </w:r>
          </w:p>
        </w:tc>
        <w:tc>
          <w:tcPr>
            <w:tcW w:w="1049" w:type="dxa"/>
            <w:vAlign w:val="center"/>
          </w:tcPr>
          <w:p w14:paraId="49862F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3BE08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3042F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Goa Trip Fund; Every save here is a quiet trade-off; 64%; ₹32,000; ₹50,000; Every decision to save here borrows from Comfort - and builds Resilience.</w:t>
            </w:r>
          </w:p>
        </w:tc>
        <w:tc>
          <w:tcPr>
            <w:tcW w:w="1049" w:type="dxa"/>
            <w:vAlign w:val="center"/>
          </w:tcPr>
          <w:p w14:paraId="13AA7B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E478B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Mission; STATIC / CLIENT COPY</w:t>
            </w:r>
          </w:p>
        </w:tc>
        <w:tc>
          <w:tcPr>
            <w:tcW w:w="1049" w:type="dxa"/>
            <w:vAlign w:val="center"/>
          </w:tcPr>
          <w:p w14:paraId="69D22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E9A5C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42DAF80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6A35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369FE79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83B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3C58A3DE" w14:textId="77777777">
        <w:trPr>
          <w:jc w:val="center"/>
        </w:trPr>
        <w:tc>
          <w:tcPr>
            <w:tcW w:w="1049" w:type="dxa"/>
            <w:vAlign w:val="center"/>
          </w:tcPr>
          <w:p w14:paraId="6764F7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781D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3AC4D1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Balance / Story Hero</w:t>
            </w:r>
          </w:p>
        </w:tc>
        <w:tc>
          <w:tcPr>
            <w:tcW w:w="1049" w:type="dxa"/>
            <w:vAlign w:val="center"/>
          </w:tcPr>
          <w:p w14:paraId="2BB88E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23D02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99BA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₹8,42,500; Every rupee carries a story. Here's yours.</w:t>
            </w:r>
          </w:p>
        </w:tc>
        <w:tc>
          <w:tcPr>
            <w:tcW w:w="1049" w:type="dxa"/>
            <w:vAlign w:val="center"/>
          </w:tcPr>
          <w:p w14:paraId="429732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D788C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State; STATIC / CLIENT COPY</w:t>
            </w:r>
          </w:p>
        </w:tc>
        <w:tc>
          <w:tcPr>
            <w:tcW w:w="1049" w:type="dxa"/>
            <w:vAlign w:val="center"/>
          </w:tcPr>
          <w:p w14:paraId="54B0E3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11884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44968E6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E0CD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142D0A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4CCC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14B63EB5" w14:textId="77777777">
        <w:trPr>
          <w:jc w:val="center"/>
        </w:trPr>
        <w:tc>
          <w:tcPr>
            <w:tcW w:w="1049" w:type="dxa"/>
            <w:vAlign w:val="center"/>
          </w:tcPr>
          <w:p w14:paraId="2F935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1889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30021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5A7E31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64BB5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188E8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4C5827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CECD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55B3A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8215F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636568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46EBF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7C0B8F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85D7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944CE3E" w14:textId="77777777">
        <w:trPr>
          <w:jc w:val="center"/>
        </w:trPr>
        <w:tc>
          <w:tcPr>
            <w:tcW w:w="1049" w:type="dxa"/>
            <w:vAlign w:val="center"/>
          </w:tcPr>
          <w:p w14:paraId="2E9052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1CA88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01F56C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Header &amp; Mode</w:t>
            </w:r>
          </w:p>
        </w:tc>
        <w:tc>
          <w:tcPr>
            <w:tcW w:w="1049" w:type="dxa"/>
            <w:vAlign w:val="center"/>
          </w:tcPr>
          <w:p w14:paraId="3F4BC0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83019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85871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P; BIZ</w:t>
            </w:r>
          </w:p>
        </w:tc>
        <w:tc>
          <w:tcPr>
            <w:tcW w:w="1049" w:type="dxa"/>
            <w:vAlign w:val="center"/>
          </w:tcPr>
          <w:p w14:paraId="04026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BBDCA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6B0EB4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E35DD1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6E79A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03E5A3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1768D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1EB6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728A628" w14:textId="77777777">
        <w:trPr>
          <w:jc w:val="center"/>
        </w:trPr>
        <w:tc>
          <w:tcPr>
            <w:tcW w:w="1049" w:type="dxa"/>
            <w:vAlign w:val="center"/>
          </w:tcPr>
          <w:p w14:paraId="4FA8D6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B32F1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0C6DD3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Data</w:t>
            </w:r>
          </w:p>
        </w:tc>
        <w:tc>
          <w:tcPr>
            <w:tcW w:w="1049" w:type="dxa"/>
            <w:vAlign w:val="center"/>
          </w:tcPr>
          <w:p w14:paraId="6C5715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3EF77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4BA53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Upload Statement 📄; PDF or CSV; Connect Bank 🔗; Via Account Aggregator</w:t>
            </w:r>
          </w:p>
        </w:tc>
        <w:tc>
          <w:tcPr>
            <w:tcW w:w="1049" w:type="dxa"/>
            <w:vAlign w:val="center"/>
          </w:tcPr>
          <w:p w14:paraId="2B1301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131B82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2157EC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450B9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695606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3210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FA3CC8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E9BD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0416D4A9" w14:textId="77777777">
        <w:trPr>
          <w:jc w:val="center"/>
        </w:trPr>
        <w:tc>
          <w:tcPr>
            <w:tcW w:w="1049" w:type="dxa"/>
            <w:vAlign w:val="center"/>
          </w:tcPr>
          <w:p w14:paraId="4D7B44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Live</w:t>
            </w:r>
          </w:p>
        </w:tc>
        <w:tc>
          <w:tcPr>
            <w:tcW w:w="1049" w:type="dxa"/>
            <w:vAlign w:val="center"/>
          </w:tcPr>
          <w:p w14:paraId="0CEE28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27A69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 Reflection</w:t>
            </w:r>
          </w:p>
        </w:tc>
        <w:tc>
          <w:tcPr>
            <w:tcW w:w="1049" w:type="dxa"/>
            <w:vAlign w:val="center"/>
          </w:tcPr>
          <w:p w14:paraId="3DE843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27C01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A4DBD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Before every transaction, there was already a decision.; You made 7 decisions today. 3 were comfort-driven. Your Friday pattern is emerging - want to see it?; See My Pattern</w:t>
            </w:r>
          </w:p>
        </w:tc>
        <w:tc>
          <w:tcPr>
            <w:tcW w:w="1049" w:type="dxa"/>
            <w:vAlign w:val="center"/>
          </w:tcPr>
          <w:p w14:paraId="537B34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38A121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Learning / Reflection Summary</w:t>
            </w:r>
          </w:p>
        </w:tc>
        <w:tc>
          <w:tcPr>
            <w:tcW w:w="1049" w:type="dxa"/>
            <w:vAlign w:val="center"/>
          </w:tcPr>
          <w:p w14:paraId="189886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2E5DC5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5E67E33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8545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DD0844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36F68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3F425CA6" w14:textId="77777777">
        <w:trPr>
          <w:jc w:val="center"/>
        </w:trPr>
        <w:tc>
          <w:tcPr>
            <w:tcW w:w="1049" w:type="dxa"/>
            <w:vAlign w:val="center"/>
          </w:tcPr>
          <w:p w14:paraId="7AE8F9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6C65C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12C5D3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Today's Decisions</w:t>
            </w:r>
          </w:p>
        </w:tc>
        <w:tc>
          <w:tcPr>
            <w:tcW w:w="1049" w:type="dxa"/>
            <w:vAlign w:val="center"/>
          </w:tcPr>
          <w:p w14:paraId="4A5D6B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7CFD58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1E47C5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Morning coffee ☕ -₹180; Comfort; This comfort costs ₹5,400/mo - what else could carry that weight?; Gym membership 💪 -₹2,400; Identity; You're paying for the person you want to become - not just the routine.; Rent paid 🏠 -₹18,000; Obligations; A heavy decision carried for stability, home, and the people around you.</w:t>
            </w:r>
          </w:p>
        </w:tc>
        <w:tc>
          <w:tcPr>
            <w:tcW w:w="1049" w:type="dxa"/>
            <w:vAlign w:val="center"/>
          </w:tcPr>
          <w:p w14:paraId="427FBC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968D0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Decision Context; STATIC / CLIENT COPY</w:t>
            </w:r>
          </w:p>
        </w:tc>
        <w:tc>
          <w:tcPr>
            <w:tcW w:w="1049" w:type="dxa"/>
            <w:vAlign w:val="center"/>
          </w:tcPr>
          <w:p w14:paraId="0502B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555B68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2EC766B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BBF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F8DE5A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AFC5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26E5B39" w14:textId="77777777">
        <w:trPr>
          <w:jc w:val="center"/>
        </w:trPr>
        <w:tc>
          <w:tcPr>
            <w:tcW w:w="1049" w:type="dxa"/>
            <w:vAlign w:val="center"/>
          </w:tcPr>
          <w:p w14:paraId="6FE91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C106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7C2B5D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Transactions</w:t>
            </w:r>
          </w:p>
        </w:tc>
        <w:tc>
          <w:tcPr>
            <w:tcW w:w="1049" w:type="dxa"/>
            <w:vAlign w:val="center"/>
          </w:tcPr>
          <w:p w14:paraId="26BC47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01BEB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A2D22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View All Transactions →; 5 untagged transactions need your attention</w:t>
            </w:r>
          </w:p>
        </w:tc>
        <w:tc>
          <w:tcPr>
            <w:tcW w:w="1049" w:type="dxa"/>
            <w:vAlign w:val="center"/>
          </w:tcPr>
          <w:p w14:paraId="607EC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7AEFCF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</w:t>
            </w:r>
          </w:p>
        </w:tc>
        <w:tc>
          <w:tcPr>
            <w:tcW w:w="1049" w:type="dxa"/>
            <w:vAlign w:val="center"/>
          </w:tcPr>
          <w:p w14:paraId="5CF51E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READ</w:t>
            </w:r>
          </w:p>
        </w:tc>
        <w:tc>
          <w:tcPr>
            <w:tcW w:w="1049" w:type="dxa"/>
            <w:vAlign w:val="center"/>
          </w:tcPr>
          <w:p w14:paraId="4290AA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42E52A6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9858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B91CBD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44D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536DFAC6" w14:textId="77777777">
        <w:trPr>
          <w:jc w:val="center"/>
        </w:trPr>
        <w:tc>
          <w:tcPr>
            <w:tcW w:w="1049" w:type="dxa"/>
            <w:vAlign w:val="center"/>
          </w:tcPr>
          <w:p w14:paraId="6EAE86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87932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</w:t>
            </w:r>
          </w:p>
        </w:tc>
        <w:tc>
          <w:tcPr>
            <w:tcW w:w="1049" w:type="dxa"/>
            <w:vAlign w:val="center"/>
          </w:tcPr>
          <w:p w14:paraId="1C865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of Today</w:t>
            </w:r>
          </w:p>
        </w:tc>
        <w:tc>
          <w:tcPr>
            <w:tcW w:w="1049" w:type="dxa"/>
            <w:vAlign w:val="center"/>
          </w:tcPr>
          <w:p w14:paraId="6927B1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2D705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DEF2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×3; Obligations ×2; Identity ×1; Opportunity ×1; View your weight balance</w:t>
            </w:r>
          </w:p>
        </w:tc>
        <w:tc>
          <w:tcPr>
            <w:tcW w:w="1049" w:type="dxa"/>
            <w:vAlign w:val="center"/>
          </w:tcPr>
          <w:p w14:paraId="5B63B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1BB422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Summary</w:t>
            </w:r>
          </w:p>
        </w:tc>
        <w:tc>
          <w:tcPr>
            <w:tcW w:w="1049" w:type="dxa"/>
            <w:vAlign w:val="center"/>
          </w:tcPr>
          <w:p w14:paraId="688E0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NAVIGATE</w:t>
            </w:r>
          </w:p>
        </w:tc>
        <w:tc>
          <w:tcPr>
            <w:tcW w:w="1049" w:type="dxa"/>
            <w:vAlign w:val="center"/>
          </w:tcPr>
          <w:p w14:paraId="2BB65C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049" w:type="dxa"/>
            <w:vAlign w:val="center"/>
          </w:tcPr>
          <w:p w14:paraId="0E0A97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75175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B2166D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73C5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D465B94" w14:textId="77777777">
        <w:trPr>
          <w:jc w:val="center"/>
        </w:trPr>
        <w:tc>
          <w:tcPr>
            <w:tcW w:w="1049" w:type="dxa"/>
            <w:vAlign w:val="center"/>
          </w:tcPr>
          <w:p w14:paraId="3D3A6E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05A44B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049" w:type="dxa"/>
            <w:vAlign w:val="center"/>
          </w:tcPr>
          <w:p w14:paraId="0AEEFE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Analysis</w:t>
            </w:r>
          </w:p>
        </w:tc>
        <w:tc>
          <w:tcPr>
            <w:tcW w:w="1049" w:type="dxa"/>
            <w:vAlign w:val="center"/>
          </w:tcPr>
          <w:p w14:paraId="0DAFD7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DE29C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9904A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For the last 6 Fridays, your spending spikes between 6-9 PM. The </w:t>
            </w:r>
            <w:r>
              <w:rPr>
                <w:sz w:val="11"/>
              </w:rPr>
              <w:lastRenderedPageBreak/>
              <w:t>dominant weight is Comfort. You tend to reward yourself after a hard work week — this is natural, but invisible.; Comfort ×4; Attention ×2; Relationships ×1</w:t>
            </w:r>
          </w:p>
        </w:tc>
        <w:tc>
          <w:tcPr>
            <w:tcW w:w="1049" w:type="dxa"/>
            <w:vAlign w:val="center"/>
          </w:tcPr>
          <w:p w14:paraId="5F7FD8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46ADD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049" w:type="dxa"/>
            <w:vAlign w:val="center"/>
          </w:tcPr>
          <w:p w14:paraId="15247A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3382C6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049" w:type="dxa"/>
            <w:vAlign w:val="center"/>
          </w:tcPr>
          <w:p w14:paraId="3B05977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911D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3A12889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40F62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2E1E062" w14:textId="77777777">
        <w:trPr>
          <w:jc w:val="center"/>
        </w:trPr>
        <w:tc>
          <w:tcPr>
            <w:tcW w:w="1049" w:type="dxa"/>
            <w:vAlign w:val="center"/>
          </w:tcPr>
          <w:p w14:paraId="5F3408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A2663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049" w:type="dxa"/>
            <w:vAlign w:val="center"/>
          </w:tcPr>
          <w:p w14:paraId="5DB37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Comparison</w:t>
            </w:r>
          </w:p>
        </w:tc>
        <w:tc>
          <w:tcPr>
            <w:tcW w:w="1049" w:type="dxa"/>
            <w:vAlign w:val="center"/>
          </w:tcPr>
          <w:p w14:paraId="49C6FD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71EFEA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C0A02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Weekdays (Avg / day); ₹1,200; Weekends (Avg / day); ₹3,840</w:t>
            </w:r>
          </w:p>
        </w:tc>
        <w:tc>
          <w:tcPr>
            <w:tcW w:w="1049" w:type="dxa"/>
            <w:vAlign w:val="center"/>
          </w:tcPr>
          <w:p w14:paraId="47148F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ACED2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STATIC / CLIENT COPY</w:t>
            </w:r>
          </w:p>
        </w:tc>
        <w:tc>
          <w:tcPr>
            <w:tcW w:w="1049" w:type="dxa"/>
            <w:vAlign w:val="center"/>
          </w:tcPr>
          <w:p w14:paraId="6B5C9F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5B5172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049" w:type="dxa"/>
            <w:vAlign w:val="center"/>
          </w:tcPr>
          <w:p w14:paraId="5E971E2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6D1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17D622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2C27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2D3666D3" w14:textId="77777777">
        <w:trPr>
          <w:jc w:val="center"/>
        </w:trPr>
        <w:tc>
          <w:tcPr>
            <w:tcW w:w="1049" w:type="dxa"/>
            <w:vAlign w:val="center"/>
          </w:tcPr>
          <w:p w14:paraId="1E69CE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C1CD4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049" w:type="dxa"/>
            <w:vAlign w:val="center"/>
          </w:tcPr>
          <w:p w14:paraId="59128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 Detected</w:t>
            </w:r>
          </w:p>
        </w:tc>
        <w:tc>
          <w:tcPr>
            <w:tcW w:w="1049" w:type="dxa"/>
            <w:vAlign w:val="center"/>
          </w:tcPr>
          <w:p w14:paraId="36D8A9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0E7C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80B72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Weekend Spike; Your Weekend Spending Pattern; Weekends are 3.2x higher than weekdays</w:t>
            </w:r>
          </w:p>
        </w:tc>
        <w:tc>
          <w:tcPr>
            <w:tcW w:w="1049" w:type="dxa"/>
            <w:vAlign w:val="center"/>
          </w:tcPr>
          <w:p w14:paraId="7A33E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4FFAC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Learning Signal</w:t>
            </w:r>
          </w:p>
        </w:tc>
        <w:tc>
          <w:tcPr>
            <w:tcW w:w="1049" w:type="dxa"/>
            <w:vAlign w:val="center"/>
          </w:tcPr>
          <w:p w14:paraId="4F89F9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B3C44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049" w:type="dxa"/>
            <w:vAlign w:val="center"/>
          </w:tcPr>
          <w:p w14:paraId="522670F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C866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E20AE7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D10E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D788A2E" w14:textId="77777777">
        <w:trPr>
          <w:jc w:val="center"/>
        </w:trPr>
        <w:tc>
          <w:tcPr>
            <w:tcW w:w="1049" w:type="dxa"/>
            <w:vAlign w:val="center"/>
          </w:tcPr>
          <w:p w14:paraId="1B1386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71B61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049" w:type="dxa"/>
            <w:vAlign w:val="center"/>
          </w:tcPr>
          <w:p w14:paraId="50762B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Suggestion</w:t>
            </w:r>
          </w:p>
        </w:tc>
        <w:tc>
          <w:tcPr>
            <w:tcW w:w="1049" w:type="dxa"/>
            <w:vAlign w:val="center"/>
          </w:tcPr>
          <w:p w14:paraId="607B4C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521CD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CD7FF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 a Weekend Mission — set aside ₹2,000 every Friday morning before the pattern kicks in. Channel the comfort impulse into something that builds.; Create Weekend Mission; I'll carry this weight</w:t>
            </w:r>
          </w:p>
        </w:tc>
        <w:tc>
          <w:tcPr>
            <w:tcW w:w="1049" w:type="dxa"/>
            <w:vAlign w:val="center"/>
          </w:tcPr>
          <w:p w14:paraId="75778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060B17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Suggestion</w:t>
            </w:r>
          </w:p>
        </w:tc>
        <w:tc>
          <w:tcPr>
            <w:tcW w:w="1049" w:type="dxa"/>
            <w:vAlign w:val="center"/>
          </w:tcPr>
          <w:p w14:paraId="729AA9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NAVIGATE</w:t>
            </w:r>
          </w:p>
        </w:tc>
        <w:tc>
          <w:tcPr>
            <w:tcW w:w="1049" w:type="dxa"/>
            <w:vAlign w:val="center"/>
          </w:tcPr>
          <w:p w14:paraId="326BD0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049" w:type="dxa"/>
            <w:vAlign w:val="center"/>
          </w:tcPr>
          <w:p w14:paraId="6D1F0E8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7CBD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B810E7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1493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0D04BAA" w14:textId="77777777">
        <w:trPr>
          <w:jc w:val="center"/>
        </w:trPr>
        <w:tc>
          <w:tcPr>
            <w:tcW w:w="1049" w:type="dxa"/>
            <w:vAlign w:val="center"/>
          </w:tcPr>
          <w:p w14:paraId="6459CF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4875B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049" w:type="dxa"/>
            <w:vAlign w:val="center"/>
          </w:tcPr>
          <w:p w14:paraId="37C3F3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 Insight</w:t>
            </w:r>
          </w:p>
        </w:tc>
        <w:tc>
          <w:tcPr>
            <w:tcW w:w="1049" w:type="dxa"/>
            <w:vAlign w:val="center"/>
          </w:tcPr>
          <w:p w14:paraId="7353D7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2770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C5166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Fridays carry 3× more Comfort weight than any other day. This isn't judgment — it's awareness. What you do with it is your decision.</w:t>
            </w:r>
          </w:p>
        </w:tc>
        <w:tc>
          <w:tcPr>
            <w:tcW w:w="1049" w:type="dxa"/>
            <w:vAlign w:val="center"/>
          </w:tcPr>
          <w:p w14:paraId="39DBAD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B9AB3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049" w:type="dxa"/>
            <w:vAlign w:val="center"/>
          </w:tcPr>
          <w:p w14:paraId="38D7C1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483484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049" w:type="dxa"/>
            <w:vAlign w:val="center"/>
          </w:tcPr>
          <w:p w14:paraId="21BE18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4C060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33456CE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6E8A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3287F26" w14:textId="77777777">
        <w:trPr>
          <w:jc w:val="center"/>
        </w:trPr>
        <w:tc>
          <w:tcPr>
            <w:tcW w:w="1049" w:type="dxa"/>
            <w:vAlign w:val="center"/>
          </w:tcPr>
          <w:p w14:paraId="01F3A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C53BA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049" w:type="dxa"/>
            <w:vAlign w:val="center"/>
          </w:tcPr>
          <w:p w14:paraId="33331A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Weekly Pulse</w:t>
            </w:r>
          </w:p>
        </w:tc>
        <w:tc>
          <w:tcPr>
            <w:tcW w:w="1049" w:type="dxa"/>
            <w:vAlign w:val="center"/>
          </w:tcPr>
          <w:p w14:paraId="4A9630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7EC82A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0136E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Friday Pattern; M; T; W; F; S</w:t>
            </w:r>
          </w:p>
        </w:tc>
        <w:tc>
          <w:tcPr>
            <w:tcW w:w="1049" w:type="dxa"/>
            <w:vAlign w:val="center"/>
          </w:tcPr>
          <w:p w14:paraId="6486FE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9E839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4CE4B3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CC07F8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FE901A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F0887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EB0AE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2059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775CC169" w14:textId="77777777">
        <w:trPr>
          <w:jc w:val="center"/>
        </w:trPr>
        <w:tc>
          <w:tcPr>
            <w:tcW w:w="1049" w:type="dxa"/>
            <w:vAlign w:val="center"/>
          </w:tcPr>
          <w:p w14:paraId="33A298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FC2C7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049" w:type="dxa"/>
            <w:vAlign w:val="center"/>
          </w:tcPr>
          <w:p w14:paraId="6E7677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Map</w:t>
            </w:r>
          </w:p>
        </w:tc>
        <w:tc>
          <w:tcPr>
            <w:tcW w:w="1049" w:type="dxa"/>
            <w:vAlign w:val="center"/>
          </w:tcPr>
          <w:p w14:paraId="51DA21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383118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E8A96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Monday; Rent, bills &amp; duties; Obligations; Wednesday; Gym &amp; progress; Identity; Friday; </w:t>
            </w:r>
            <w:r>
              <w:rPr>
                <w:sz w:val="11"/>
              </w:rPr>
              <w:lastRenderedPageBreak/>
              <w:t>Dining &amp; wind-down; Comfort; Weekend</w:t>
            </w:r>
            <w:r>
              <w:rPr>
                <w:sz w:val="11"/>
              </w:rPr>
              <w:br/>
              <w:t>… +2 more</w:t>
            </w:r>
          </w:p>
        </w:tc>
        <w:tc>
          <w:tcPr>
            <w:tcW w:w="1049" w:type="dxa"/>
            <w:vAlign w:val="center"/>
          </w:tcPr>
          <w:p w14:paraId="35B222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0DE977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Learning Signal</w:t>
            </w:r>
          </w:p>
        </w:tc>
        <w:tc>
          <w:tcPr>
            <w:tcW w:w="1049" w:type="dxa"/>
            <w:vAlign w:val="center"/>
          </w:tcPr>
          <w:p w14:paraId="50A6DB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C3435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049" w:type="dxa"/>
            <w:vAlign w:val="center"/>
          </w:tcPr>
          <w:p w14:paraId="6A04BAD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8138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learning.weight_patterns [NEW]</w:t>
            </w:r>
            <w:r>
              <w:rPr>
                <w:sz w:val="11"/>
              </w:rPr>
              <w:br/>
              <w:t>learning.weight_conflicts [NEW]</w:t>
            </w:r>
            <w:r>
              <w:rPr>
                <w:sz w:val="11"/>
              </w:rPr>
              <w:br/>
              <w:t>learning.intent_alignment_patterns [NEW]</w:t>
            </w:r>
            <w:r>
              <w:rPr>
                <w:sz w:val="11"/>
              </w:rPr>
              <w:br/>
              <w:t>learning.outcome_signals [NEW]</w:t>
            </w:r>
          </w:p>
        </w:tc>
        <w:tc>
          <w:tcPr>
            <w:tcW w:w="1049" w:type="dxa"/>
            <w:vAlign w:val="center"/>
          </w:tcPr>
          <w:p w14:paraId="42626C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4DB2D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0C35CFC" w14:textId="77777777">
        <w:trPr>
          <w:jc w:val="center"/>
        </w:trPr>
        <w:tc>
          <w:tcPr>
            <w:tcW w:w="1049" w:type="dxa"/>
            <w:vAlign w:val="center"/>
          </w:tcPr>
          <w:p w14:paraId="3C74C9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775B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2A0E1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7A81C8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00018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EC0F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Log Decision Receipt; Cancel</w:t>
            </w:r>
          </w:p>
        </w:tc>
        <w:tc>
          <w:tcPr>
            <w:tcW w:w="1049" w:type="dxa"/>
            <w:vAlign w:val="center"/>
          </w:tcPr>
          <w:p w14:paraId="4B73B2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08AFF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Transaction; Manual Transaction Draft</w:t>
            </w:r>
          </w:p>
        </w:tc>
        <w:tc>
          <w:tcPr>
            <w:tcW w:w="1049" w:type="dxa"/>
            <w:vAlign w:val="center"/>
          </w:tcPr>
          <w:p w14:paraId="5F7788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CREATE; DISCARD_LOCAL</w:t>
            </w:r>
          </w:p>
        </w:tc>
        <w:tc>
          <w:tcPr>
            <w:tcW w:w="1049" w:type="dxa"/>
            <w:vAlign w:val="center"/>
          </w:tcPr>
          <w:p w14:paraId="07C98F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99A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049" w:type="dxa"/>
            <w:vAlign w:val="center"/>
          </w:tcPr>
          <w:p w14:paraId="535EEA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monytix.categories</w:t>
            </w:r>
            <w:r>
              <w:rPr>
                <w:sz w:val="11"/>
              </w:rPr>
              <w:br/>
              <w:t>spendsense.category</w:t>
            </w:r>
            <w:r>
              <w:rPr>
                <w:sz w:val="11"/>
              </w:rPr>
              <w:br/>
              <w:t>spendsense.subcategory</w:t>
            </w:r>
          </w:p>
        </w:tc>
        <w:tc>
          <w:tcPr>
            <w:tcW w:w="1049" w:type="dxa"/>
            <w:vAlign w:val="center"/>
          </w:tcPr>
          <w:p w14:paraId="7B4A88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intelligence.domain_events</w:t>
            </w:r>
          </w:p>
        </w:tc>
        <w:tc>
          <w:tcPr>
            <w:tcW w:w="1049" w:type="dxa"/>
            <w:vAlign w:val="center"/>
          </w:tcPr>
          <w:p w14:paraId="755534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39AAA27" w14:textId="77777777">
        <w:trPr>
          <w:jc w:val="center"/>
        </w:trPr>
        <w:tc>
          <w:tcPr>
            <w:tcW w:w="1049" w:type="dxa"/>
            <w:vAlign w:val="center"/>
          </w:tcPr>
          <w:p w14:paraId="41D31D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B240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1095B1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Amount</w:t>
            </w:r>
          </w:p>
        </w:tc>
        <w:tc>
          <w:tcPr>
            <w:tcW w:w="1049" w:type="dxa"/>
            <w:vAlign w:val="center"/>
          </w:tcPr>
          <w:p w14:paraId="59B759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9E8F3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8C4EA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Amount Disbursed; ₹; 1,850</w:t>
            </w:r>
          </w:p>
        </w:tc>
        <w:tc>
          <w:tcPr>
            <w:tcW w:w="1049" w:type="dxa"/>
            <w:vAlign w:val="center"/>
          </w:tcPr>
          <w:p w14:paraId="25610C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72DE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 Draft</w:t>
            </w:r>
          </w:p>
        </w:tc>
        <w:tc>
          <w:tcPr>
            <w:tcW w:w="1049" w:type="dxa"/>
            <w:vAlign w:val="center"/>
          </w:tcPr>
          <w:p w14:paraId="561491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LOCAL_INPUT</w:t>
            </w:r>
          </w:p>
        </w:tc>
        <w:tc>
          <w:tcPr>
            <w:tcW w:w="1049" w:type="dxa"/>
            <w:vAlign w:val="center"/>
          </w:tcPr>
          <w:p w14:paraId="6E0F5A6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0AFD1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9C9B6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102607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33A6D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7B9A3796" w14:textId="77777777">
        <w:trPr>
          <w:jc w:val="center"/>
        </w:trPr>
        <w:tc>
          <w:tcPr>
            <w:tcW w:w="1049" w:type="dxa"/>
            <w:vAlign w:val="center"/>
          </w:tcPr>
          <w:p w14:paraId="7F7E5D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DE268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61D6AC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Category</w:t>
            </w:r>
          </w:p>
        </w:tc>
        <w:tc>
          <w:tcPr>
            <w:tcW w:w="1049" w:type="dxa"/>
            <w:vAlign w:val="center"/>
          </w:tcPr>
          <w:p w14:paraId="03B053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1E84CD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7BD76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Food &amp; Dining; Transport; Shopping; Bills &amp; Utilities; Health &amp; Wellness; Education; Entertainment; Savings &amp; Investment; Rent &amp; Housing; Travel</w:t>
            </w:r>
            <w:r>
              <w:rPr>
                <w:sz w:val="11"/>
              </w:rPr>
              <w:br/>
              <w:t>… +2 more</w:t>
            </w:r>
          </w:p>
        </w:tc>
        <w:tc>
          <w:tcPr>
            <w:tcW w:w="1049" w:type="dxa"/>
            <w:vAlign w:val="center"/>
          </w:tcPr>
          <w:p w14:paraId="6A79CE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DFC5E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049" w:type="dxa"/>
            <w:vAlign w:val="center"/>
          </w:tcPr>
          <w:p w14:paraId="35BBB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+ LOCAL_INPUT</w:t>
            </w:r>
          </w:p>
        </w:tc>
        <w:tc>
          <w:tcPr>
            <w:tcW w:w="1049" w:type="dxa"/>
            <w:vAlign w:val="center"/>
          </w:tcPr>
          <w:p w14:paraId="7D2FBC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049" w:type="dxa"/>
            <w:vAlign w:val="center"/>
          </w:tcPr>
          <w:p w14:paraId="2B6FDBD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D519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spendsense.category</w:t>
            </w:r>
            <w:r>
              <w:rPr>
                <w:sz w:val="11"/>
              </w:rPr>
              <w:br/>
              <w:t>spendsense.subcategory</w:t>
            </w:r>
            <w:r>
              <w:rPr>
                <w:sz w:val="11"/>
              </w:rPr>
              <w:br/>
              <w:t>monytix.categories</w:t>
            </w:r>
          </w:p>
        </w:tc>
        <w:tc>
          <w:tcPr>
            <w:tcW w:w="1049" w:type="dxa"/>
            <w:vAlign w:val="center"/>
          </w:tcPr>
          <w:p w14:paraId="3E39855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BE1E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37794E39" w14:textId="77777777">
        <w:trPr>
          <w:jc w:val="center"/>
        </w:trPr>
        <w:tc>
          <w:tcPr>
            <w:tcW w:w="1049" w:type="dxa"/>
            <w:vAlign w:val="center"/>
          </w:tcPr>
          <w:p w14:paraId="66536F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9DFC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0969AC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Weight Allocation</w:t>
            </w:r>
          </w:p>
        </w:tc>
        <w:tc>
          <w:tcPr>
            <w:tcW w:w="1049" w:type="dxa"/>
            <w:vAlign w:val="center"/>
          </w:tcPr>
          <w:p w14:paraId="361B10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4755F9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85100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existential dimension did this purchase buy you?; Time; Comfort; Risk; Obligation; Identity; Opportunity; Attention; Resilience</w:t>
            </w:r>
          </w:p>
        </w:tc>
        <w:tc>
          <w:tcPr>
            <w:tcW w:w="1049" w:type="dxa"/>
            <w:vAlign w:val="center"/>
          </w:tcPr>
          <w:p w14:paraId="6681DC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EEB6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Weight Master + Manual Draft</w:t>
            </w:r>
          </w:p>
        </w:tc>
        <w:tc>
          <w:tcPr>
            <w:tcW w:w="1049" w:type="dxa"/>
            <w:vAlign w:val="center"/>
          </w:tcPr>
          <w:p w14:paraId="489273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 + LOCAL_INPUT</w:t>
            </w:r>
          </w:p>
        </w:tc>
        <w:tc>
          <w:tcPr>
            <w:tcW w:w="1049" w:type="dxa"/>
            <w:vAlign w:val="center"/>
          </w:tcPr>
          <w:p w14:paraId="356CB1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049" w:type="dxa"/>
            <w:vAlign w:val="center"/>
          </w:tcPr>
          <w:p w14:paraId="25E26CC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7473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08B40F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947ED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034CE6F5" w14:textId="77777777">
        <w:trPr>
          <w:jc w:val="center"/>
        </w:trPr>
        <w:tc>
          <w:tcPr>
            <w:tcW w:w="1049" w:type="dxa"/>
            <w:vAlign w:val="center"/>
          </w:tcPr>
          <w:p w14:paraId="43BAA8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AD5F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2E8173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Header</w:t>
            </w:r>
          </w:p>
        </w:tc>
        <w:tc>
          <w:tcPr>
            <w:tcW w:w="1049" w:type="dxa"/>
            <w:vAlign w:val="center"/>
          </w:tcPr>
          <w:p w14:paraId="3737CE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30A88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6301D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Record a Decision</w:t>
            </w:r>
          </w:p>
        </w:tc>
        <w:tc>
          <w:tcPr>
            <w:tcW w:w="1049" w:type="dxa"/>
            <w:vAlign w:val="center"/>
          </w:tcPr>
          <w:p w14:paraId="2EE22A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58594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60B0BC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73B214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78B14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34EC3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857FA5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22C94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8E81AEE" w14:textId="77777777">
        <w:trPr>
          <w:jc w:val="center"/>
        </w:trPr>
        <w:tc>
          <w:tcPr>
            <w:tcW w:w="1049" w:type="dxa"/>
            <w:vAlign w:val="center"/>
          </w:tcPr>
          <w:p w14:paraId="3844FB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97BE9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31BFF1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Merchant</w:t>
            </w:r>
          </w:p>
        </w:tc>
        <w:tc>
          <w:tcPr>
            <w:tcW w:w="1049" w:type="dxa"/>
            <w:vAlign w:val="center"/>
          </w:tcPr>
          <w:p w14:paraId="2BB102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0C3E1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5B7B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Merchant / Description (e.g. Starbucks)</w:t>
            </w:r>
          </w:p>
        </w:tc>
        <w:tc>
          <w:tcPr>
            <w:tcW w:w="1049" w:type="dxa"/>
            <w:vAlign w:val="center"/>
          </w:tcPr>
          <w:p w14:paraId="64C8F2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C163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 Draft</w:t>
            </w:r>
          </w:p>
        </w:tc>
        <w:tc>
          <w:tcPr>
            <w:tcW w:w="1049" w:type="dxa"/>
            <w:vAlign w:val="center"/>
          </w:tcPr>
          <w:p w14:paraId="4AD4D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LOCAL_INPUT</w:t>
            </w:r>
          </w:p>
        </w:tc>
        <w:tc>
          <w:tcPr>
            <w:tcW w:w="1049" w:type="dxa"/>
            <w:vAlign w:val="center"/>
          </w:tcPr>
          <w:p w14:paraId="6173AAC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D6C50A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5E791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578B0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7E07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19E822C7" w14:textId="77777777">
        <w:trPr>
          <w:jc w:val="center"/>
        </w:trPr>
        <w:tc>
          <w:tcPr>
            <w:tcW w:w="1049" w:type="dxa"/>
            <w:vAlign w:val="center"/>
          </w:tcPr>
          <w:p w14:paraId="3B5DF4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E7F7C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049" w:type="dxa"/>
            <w:vAlign w:val="center"/>
          </w:tcPr>
          <w:p w14:paraId="1BD7AE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Subcategory</w:t>
            </w:r>
          </w:p>
        </w:tc>
        <w:tc>
          <w:tcPr>
            <w:tcW w:w="1049" w:type="dxa"/>
            <w:vAlign w:val="center"/>
          </w:tcPr>
          <w:p w14:paraId="3C574E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C70DC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C5C6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Groceries; Restaurants; Cafe &amp; Coffee; Street Food; Delivery</w:t>
            </w:r>
          </w:p>
        </w:tc>
        <w:tc>
          <w:tcPr>
            <w:tcW w:w="1049" w:type="dxa"/>
            <w:vAlign w:val="center"/>
          </w:tcPr>
          <w:p w14:paraId="0E5722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FCE4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049" w:type="dxa"/>
            <w:vAlign w:val="center"/>
          </w:tcPr>
          <w:p w14:paraId="67BCE3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+ LOCAL_INPUT</w:t>
            </w:r>
          </w:p>
        </w:tc>
        <w:tc>
          <w:tcPr>
            <w:tcW w:w="1049" w:type="dxa"/>
            <w:vAlign w:val="center"/>
          </w:tcPr>
          <w:p w14:paraId="5468BD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049" w:type="dxa"/>
            <w:vAlign w:val="center"/>
          </w:tcPr>
          <w:p w14:paraId="5146C14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71D6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spendsense.category</w:t>
            </w:r>
            <w:r>
              <w:rPr>
                <w:sz w:val="11"/>
              </w:rPr>
              <w:br/>
              <w:t>spendsense.subcategory</w:t>
            </w:r>
            <w:r>
              <w:rPr>
                <w:sz w:val="11"/>
              </w:rPr>
              <w:br/>
              <w:t>monytix.categories</w:t>
            </w:r>
          </w:p>
        </w:tc>
        <w:tc>
          <w:tcPr>
            <w:tcW w:w="1049" w:type="dxa"/>
            <w:vAlign w:val="center"/>
          </w:tcPr>
          <w:p w14:paraId="043EC33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6D30E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0760275D" w14:textId="77777777">
        <w:trPr>
          <w:jc w:val="center"/>
        </w:trPr>
        <w:tc>
          <w:tcPr>
            <w:tcW w:w="1049" w:type="dxa"/>
            <w:vAlign w:val="center"/>
          </w:tcPr>
          <w:p w14:paraId="798AEA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160C7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049" w:type="dxa"/>
            <w:vAlign w:val="center"/>
          </w:tcPr>
          <w:p w14:paraId="58C2E7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4832E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2D9C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74678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Tag; See full details →</w:t>
            </w:r>
          </w:p>
        </w:tc>
        <w:tc>
          <w:tcPr>
            <w:tcW w:w="1049" w:type="dxa"/>
            <w:vAlign w:val="center"/>
          </w:tcPr>
          <w:p w14:paraId="458B09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1F24C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Mode; Navigation</w:t>
            </w:r>
          </w:p>
        </w:tc>
        <w:tc>
          <w:tcPr>
            <w:tcW w:w="1049" w:type="dxa"/>
            <w:vAlign w:val="center"/>
          </w:tcPr>
          <w:p w14:paraId="476191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UPDATE; NAVIGATE</w:t>
            </w:r>
          </w:p>
        </w:tc>
        <w:tc>
          <w:tcPr>
            <w:tcW w:w="1049" w:type="dxa"/>
            <w:vAlign w:val="center"/>
          </w:tcPr>
          <w:p w14:paraId="0513C63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A89D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049" w:type="dxa"/>
            <w:vAlign w:val="center"/>
          </w:tcPr>
          <w:p w14:paraId="79B0F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4B6C5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42BDD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3B17B68F" w14:textId="77777777">
        <w:trPr>
          <w:jc w:val="center"/>
        </w:trPr>
        <w:tc>
          <w:tcPr>
            <w:tcW w:w="1049" w:type="dxa"/>
            <w:vAlign w:val="center"/>
          </w:tcPr>
          <w:p w14:paraId="0ED2CD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83432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049" w:type="dxa"/>
            <w:vAlign w:val="center"/>
          </w:tcPr>
          <w:p w14:paraId="15834E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</w:t>
            </w:r>
          </w:p>
        </w:tc>
        <w:tc>
          <w:tcPr>
            <w:tcW w:w="1049" w:type="dxa"/>
            <w:vAlign w:val="center"/>
          </w:tcPr>
          <w:p w14:paraId="69775A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2C84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8EF1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</w:t>
            </w:r>
          </w:p>
        </w:tc>
        <w:tc>
          <w:tcPr>
            <w:tcW w:w="1049" w:type="dxa"/>
            <w:vAlign w:val="center"/>
          </w:tcPr>
          <w:p w14:paraId="067B9C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Selectable</w:t>
            </w:r>
          </w:p>
        </w:tc>
        <w:tc>
          <w:tcPr>
            <w:tcW w:w="1049" w:type="dxa"/>
            <w:vAlign w:val="center"/>
          </w:tcPr>
          <w:p w14:paraId="4F2312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Annotation</w:t>
            </w:r>
          </w:p>
        </w:tc>
        <w:tc>
          <w:tcPr>
            <w:tcW w:w="1049" w:type="dxa"/>
            <w:vAlign w:val="center"/>
          </w:tcPr>
          <w:p w14:paraId="0F814D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LOCAL_EDIT</w:t>
            </w:r>
          </w:p>
        </w:tc>
        <w:tc>
          <w:tcPr>
            <w:tcW w:w="1049" w:type="dxa"/>
            <w:vAlign w:val="center"/>
          </w:tcPr>
          <w:p w14:paraId="6E7D0B6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2A697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1DFE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5AB45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9FCA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183DE00" w14:textId="77777777">
        <w:trPr>
          <w:jc w:val="center"/>
        </w:trPr>
        <w:tc>
          <w:tcPr>
            <w:tcW w:w="1049" w:type="dxa"/>
            <w:vAlign w:val="center"/>
          </w:tcPr>
          <w:p w14:paraId="17C351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B112B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049" w:type="dxa"/>
            <w:vAlign w:val="center"/>
          </w:tcPr>
          <w:p w14:paraId="1CBE44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Detected Transaction</w:t>
            </w:r>
          </w:p>
        </w:tc>
        <w:tc>
          <w:tcPr>
            <w:tcW w:w="1049" w:type="dxa"/>
            <w:vAlign w:val="center"/>
          </w:tcPr>
          <w:p w14:paraId="4A5430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AE82B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7D9E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Transaction Detected; Swiggy; -₹450</w:t>
            </w:r>
          </w:p>
        </w:tc>
        <w:tc>
          <w:tcPr>
            <w:tcW w:w="1049" w:type="dxa"/>
            <w:vAlign w:val="center"/>
          </w:tcPr>
          <w:p w14:paraId="5E586E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199C8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Transaction Context</w:t>
            </w:r>
          </w:p>
        </w:tc>
        <w:tc>
          <w:tcPr>
            <w:tcW w:w="1049" w:type="dxa"/>
            <w:vAlign w:val="center"/>
          </w:tcPr>
          <w:p w14:paraId="039C4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CE41E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049" w:type="dxa"/>
            <w:vAlign w:val="center"/>
          </w:tcPr>
          <w:p w14:paraId="7661908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7F19A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2ACB10A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4B4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5F263093" w14:textId="77777777">
        <w:trPr>
          <w:jc w:val="center"/>
        </w:trPr>
        <w:tc>
          <w:tcPr>
            <w:tcW w:w="1049" w:type="dxa"/>
            <w:vAlign w:val="center"/>
          </w:tcPr>
          <w:p w14:paraId="5AE86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03BBD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049" w:type="dxa"/>
            <w:vAlign w:val="center"/>
          </w:tcPr>
          <w:p w14:paraId="2EECE3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Suggested Weights</w:t>
            </w:r>
          </w:p>
        </w:tc>
        <w:tc>
          <w:tcPr>
            <w:tcW w:w="1049" w:type="dxa"/>
            <w:vAlign w:val="center"/>
          </w:tcPr>
          <w:p w14:paraId="50D1F5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1D555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03925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Suggested Weights; Comfort; Attention; Time</w:t>
            </w:r>
          </w:p>
        </w:tc>
        <w:tc>
          <w:tcPr>
            <w:tcW w:w="1049" w:type="dxa"/>
            <w:vAlign w:val="center"/>
          </w:tcPr>
          <w:p w14:paraId="7B60B9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8C10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</w:t>
            </w:r>
          </w:p>
        </w:tc>
        <w:tc>
          <w:tcPr>
            <w:tcW w:w="1049" w:type="dxa"/>
            <w:vAlign w:val="center"/>
          </w:tcPr>
          <w:p w14:paraId="2F575D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+ LOCAL_EDIT</w:t>
            </w:r>
          </w:p>
        </w:tc>
        <w:tc>
          <w:tcPr>
            <w:tcW w:w="1049" w:type="dxa"/>
            <w:vAlign w:val="center"/>
          </w:tcPr>
          <w:p w14:paraId="45A490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049" w:type="dxa"/>
            <w:vAlign w:val="center"/>
          </w:tcPr>
          <w:p w14:paraId="5542739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58FF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7E4A2DC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ECB7A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B5DF107" w14:textId="77777777">
        <w:trPr>
          <w:jc w:val="center"/>
        </w:trPr>
        <w:tc>
          <w:tcPr>
            <w:tcW w:w="1049" w:type="dxa"/>
            <w:vAlign w:val="center"/>
          </w:tcPr>
          <w:p w14:paraId="57224F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Live</w:t>
            </w:r>
          </w:p>
        </w:tc>
        <w:tc>
          <w:tcPr>
            <w:tcW w:w="1049" w:type="dxa"/>
            <w:vAlign w:val="center"/>
          </w:tcPr>
          <w:p w14:paraId="5A48C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35DC5B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61AB1C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C72B4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78BE7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Tag this decision</w:t>
            </w:r>
          </w:p>
        </w:tc>
        <w:tc>
          <w:tcPr>
            <w:tcW w:w="1049" w:type="dxa"/>
            <w:vAlign w:val="center"/>
          </w:tcPr>
          <w:p w14:paraId="2D49D3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43B6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049" w:type="dxa"/>
            <w:vAlign w:val="center"/>
          </w:tcPr>
          <w:p w14:paraId="764AD5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2FF40B9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6D6D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049" w:type="dxa"/>
            <w:vAlign w:val="center"/>
          </w:tcPr>
          <w:p w14:paraId="40FF89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63A06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1B050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263A4D60" w14:textId="77777777">
        <w:trPr>
          <w:jc w:val="center"/>
        </w:trPr>
        <w:tc>
          <w:tcPr>
            <w:tcW w:w="1049" w:type="dxa"/>
            <w:vAlign w:val="center"/>
          </w:tcPr>
          <w:p w14:paraId="4DF46E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54070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042F9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</w:t>
            </w:r>
          </w:p>
        </w:tc>
        <w:tc>
          <w:tcPr>
            <w:tcW w:w="1049" w:type="dxa"/>
            <w:vAlign w:val="center"/>
          </w:tcPr>
          <w:p w14:paraId="317DA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3DBC40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A0BC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Was this decision...; Conscious; Automatic; Avoided</w:t>
            </w:r>
          </w:p>
        </w:tc>
        <w:tc>
          <w:tcPr>
            <w:tcW w:w="1049" w:type="dxa"/>
            <w:vAlign w:val="center"/>
          </w:tcPr>
          <w:p w14:paraId="301722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Selectable</w:t>
            </w:r>
          </w:p>
        </w:tc>
        <w:tc>
          <w:tcPr>
            <w:tcW w:w="1049" w:type="dxa"/>
            <w:vAlign w:val="center"/>
          </w:tcPr>
          <w:p w14:paraId="029DFA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Decision Mode Annotation</w:t>
            </w:r>
          </w:p>
        </w:tc>
        <w:tc>
          <w:tcPr>
            <w:tcW w:w="1049" w:type="dxa"/>
            <w:vAlign w:val="center"/>
          </w:tcPr>
          <w:p w14:paraId="019DAC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LOCAL_EDIT</w:t>
            </w:r>
          </w:p>
        </w:tc>
        <w:tc>
          <w:tcPr>
            <w:tcW w:w="1049" w:type="dxa"/>
            <w:vAlign w:val="center"/>
          </w:tcPr>
          <w:p w14:paraId="18E3F0A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9321A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7DFFB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C75C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3E33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1CE81EBA" w14:textId="77777777">
        <w:trPr>
          <w:jc w:val="center"/>
        </w:trPr>
        <w:tc>
          <w:tcPr>
            <w:tcW w:w="1049" w:type="dxa"/>
            <w:vAlign w:val="center"/>
          </w:tcPr>
          <w:p w14:paraId="25B71D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CFF88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7220E1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Header</w:t>
            </w:r>
          </w:p>
        </w:tc>
        <w:tc>
          <w:tcPr>
            <w:tcW w:w="1049" w:type="dxa"/>
            <w:vAlign w:val="center"/>
          </w:tcPr>
          <w:p w14:paraId="72754F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9776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56294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Analyze Decision</w:t>
            </w:r>
          </w:p>
        </w:tc>
        <w:tc>
          <w:tcPr>
            <w:tcW w:w="1049" w:type="dxa"/>
            <w:vAlign w:val="center"/>
          </w:tcPr>
          <w:p w14:paraId="01DCCF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F154E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3F5FC2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7B89CA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5E9A4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52111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66F4D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CB2F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44DA8F76" w14:textId="77777777">
        <w:trPr>
          <w:jc w:val="center"/>
        </w:trPr>
        <w:tc>
          <w:tcPr>
            <w:tcW w:w="1049" w:type="dxa"/>
            <w:vAlign w:val="center"/>
          </w:tcPr>
          <w:p w14:paraId="0FEF98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5AC7D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75521B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6A05FC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2C717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AE52B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 (Optional); Why did this purchase feel important?</w:t>
            </w:r>
          </w:p>
        </w:tc>
        <w:tc>
          <w:tcPr>
            <w:tcW w:w="1049" w:type="dxa"/>
            <w:vAlign w:val="center"/>
          </w:tcPr>
          <w:p w14:paraId="34B58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2A589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 Draft</w:t>
            </w:r>
          </w:p>
        </w:tc>
        <w:tc>
          <w:tcPr>
            <w:tcW w:w="1049" w:type="dxa"/>
            <w:vAlign w:val="center"/>
          </w:tcPr>
          <w:p w14:paraId="139FDA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LOCAL_INPUT</w:t>
            </w:r>
          </w:p>
        </w:tc>
        <w:tc>
          <w:tcPr>
            <w:tcW w:w="1049" w:type="dxa"/>
            <w:vAlign w:val="center"/>
          </w:tcPr>
          <w:p w14:paraId="7697482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B88CB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FAFBF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5A0B7A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B341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689F8A11" w14:textId="77777777">
        <w:trPr>
          <w:jc w:val="center"/>
        </w:trPr>
        <w:tc>
          <w:tcPr>
            <w:tcW w:w="1049" w:type="dxa"/>
            <w:vAlign w:val="center"/>
          </w:tcPr>
          <w:p w14:paraId="0FBE74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88B8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3CA203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</w:t>
            </w:r>
          </w:p>
        </w:tc>
        <w:tc>
          <w:tcPr>
            <w:tcW w:w="1049" w:type="dxa"/>
            <w:vAlign w:val="center"/>
          </w:tcPr>
          <w:p w14:paraId="2E684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20D3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FA093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Zara; Today • 12:40 PM; -₹4,200</w:t>
            </w:r>
          </w:p>
        </w:tc>
        <w:tc>
          <w:tcPr>
            <w:tcW w:w="1049" w:type="dxa"/>
            <w:vAlign w:val="center"/>
          </w:tcPr>
          <w:p w14:paraId="4E45DE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96EE2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Transaction Context</w:t>
            </w:r>
          </w:p>
        </w:tc>
        <w:tc>
          <w:tcPr>
            <w:tcW w:w="1049" w:type="dxa"/>
            <w:vAlign w:val="center"/>
          </w:tcPr>
          <w:p w14:paraId="5DF44C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01D0C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049" w:type="dxa"/>
            <w:vAlign w:val="center"/>
          </w:tcPr>
          <w:p w14:paraId="7587F70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C1E00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260BAE4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2AC3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231DDF9C" w14:textId="77777777">
        <w:trPr>
          <w:jc w:val="center"/>
        </w:trPr>
        <w:tc>
          <w:tcPr>
            <w:tcW w:w="1049" w:type="dxa"/>
            <w:vAlign w:val="center"/>
          </w:tcPr>
          <w:p w14:paraId="4B80B0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2F38D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049" w:type="dxa"/>
            <w:vAlign w:val="center"/>
          </w:tcPr>
          <w:p w14:paraId="749401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Selection</w:t>
            </w:r>
          </w:p>
        </w:tc>
        <w:tc>
          <w:tcPr>
            <w:tcW w:w="1049" w:type="dxa"/>
            <w:vAlign w:val="center"/>
          </w:tcPr>
          <w:p w14:paraId="6D06F0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11</w:t>
            </w:r>
          </w:p>
        </w:tc>
        <w:tc>
          <w:tcPr>
            <w:tcW w:w="1049" w:type="dxa"/>
            <w:vAlign w:val="center"/>
          </w:tcPr>
          <w:p w14:paraId="3E3FE3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3410E6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weight does this carry?; Time; Comfort; Risk; Obligations; Identity; Relationships; Opportunity; Attention; Resilience</w:t>
            </w:r>
            <w:r>
              <w:rPr>
                <w:sz w:val="11"/>
              </w:rPr>
              <w:br/>
              <w:t>… +1 more</w:t>
            </w:r>
          </w:p>
        </w:tc>
        <w:tc>
          <w:tcPr>
            <w:tcW w:w="1049" w:type="dxa"/>
            <w:vAlign w:val="center"/>
          </w:tcPr>
          <w:p w14:paraId="076CC3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28D0A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</w:t>
            </w:r>
          </w:p>
        </w:tc>
        <w:tc>
          <w:tcPr>
            <w:tcW w:w="1049" w:type="dxa"/>
            <w:vAlign w:val="center"/>
          </w:tcPr>
          <w:p w14:paraId="27D522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+ LOCAL_EDIT</w:t>
            </w:r>
          </w:p>
        </w:tc>
        <w:tc>
          <w:tcPr>
            <w:tcW w:w="1049" w:type="dxa"/>
            <w:vAlign w:val="center"/>
          </w:tcPr>
          <w:p w14:paraId="36A414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049" w:type="dxa"/>
            <w:vAlign w:val="center"/>
          </w:tcPr>
          <w:p w14:paraId="4FBF7E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6B8A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389F520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19E2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6BCD2EE8" w14:textId="77777777">
        <w:trPr>
          <w:jc w:val="center"/>
        </w:trPr>
        <w:tc>
          <w:tcPr>
            <w:tcW w:w="1049" w:type="dxa"/>
            <w:vAlign w:val="center"/>
          </w:tcPr>
          <w:p w14:paraId="4C182C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565EDA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049" w:type="dxa"/>
            <w:vAlign w:val="center"/>
          </w:tcPr>
          <w:p w14:paraId="0FED2F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Back Navigation</w:t>
            </w:r>
          </w:p>
        </w:tc>
        <w:tc>
          <w:tcPr>
            <w:tcW w:w="1049" w:type="dxa"/>
            <w:vAlign w:val="center"/>
          </w:tcPr>
          <w:p w14:paraId="1938C7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25A36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9F03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Back to Live</w:t>
            </w:r>
          </w:p>
        </w:tc>
        <w:tc>
          <w:tcPr>
            <w:tcW w:w="1049" w:type="dxa"/>
            <w:vAlign w:val="center"/>
          </w:tcPr>
          <w:p w14:paraId="1F5796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E2443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</w:t>
            </w:r>
          </w:p>
        </w:tc>
        <w:tc>
          <w:tcPr>
            <w:tcW w:w="1049" w:type="dxa"/>
            <w:vAlign w:val="center"/>
          </w:tcPr>
          <w:p w14:paraId="502DD4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094E0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049" w:type="dxa"/>
            <w:vAlign w:val="center"/>
          </w:tcPr>
          <w:p w14:paraId="1203DC2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20FD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41A499A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A840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6571341E" w14:textId="77777777">
        <w:trPr>
          <w:jc w:val="center"/>
        </w:trPr>
        <w:tc>
          <w:tcPr>
            <w:tcW w:w="1049" w:type="dxa"/>
            <w:vAlign w:val="center"/>
          </w:tcPr>
          <w:p w14:paraId="398D6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00705D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049" w:type="dxa"/>
            <w:vAlign w:val="center"/>
          </w:tcPr>
          <w:p w14:paraId="71C0AB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List</w:t>
            </w:r>
          </w:p>
        </w:tc>
        <w:tc>
          <w:tcPr>
            <w:tcW w:w="1049" w:type="dxa"/>
            <w:vAlign w:val="center"/>
          </w:tcPr>
          <w:p w14:paraId="0772F0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20</w:t>
            </w:r>
          </w:p>
        </w:tc>
        <w:tc>
          <w:tcPr>
            <w:tcW w:w="1049" w:type="dxa"/>
            <w:vAlign w:val="center"/>
          </w:tcPr>
          <w:p w14:paraId="5F7AA0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7E77D3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Uber Premium; Transport · Ride; ₹450; Comfort; Whole Foods; Food &amp; Dining · Groceries; ₹3,420; Resilience; Blue Tokai Coffee; Food &amp; Dining · Cafe &amp; Coffee</w:t>
            </w:r>
            <w:r>
              <w:rPr>
                <w:sz w:val="11"/>
              </w:rPr>
              <w:br/>
              <w:t>… +10 more</w:t>
            </w:r>
          </w:p>
        </w:tc>
        <w:tc>
          <w:tcPr>
            <w:tcW w:w="1049" w:type="dxa"/>
            <w:vAlign w:val="center"/>
          </w:tcPr>
          <w:p w14:paraId="560B1E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3A456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Transaction Collection</w:t>
            </w:r>
          </w:p>
        </w:tc>
        <w:tc>
          <w:tcPr>
            <w:tcW w:w="1049" w:type="dxa"/>
            <w:vAlign w:val="center"/>
          </w:tcPr>
          <w:p w14:paraId="529DC2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92B38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049" w:type="dxa"/>
            <w:vAlign w:val="center"/>
          </w:tcPr>
          <w:p w14:paraId="5A26724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FFA4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10AD0B5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9993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68066C08" w14:textId="77777777">
        <w:trPr>
          <w:jc w:val="center"/>
        </w:trPr>
        <w:tc>
          <w:tcPr>
            <w:tcW w:w="1049" w:type="dxa"/>
            <w:vAlign w:val="center"/>
          </w:tcPr>
          <w:p w14:paraId="42E95F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0DF634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049" w:type="dxa"/>
            <w:vAlign w:val="center"/>
          </w:tcPr>
          <w:p w14:paraId="39560B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FAB</w:t>
            </w:r>
          </w:p>
        </w:tc>
        <w:tc>
          <w:tcPr>
            <w:tcW w:w="1049" w:type="dxa"/>
            <w:vAlign w:val="center"/>
          </w:tcPr>
          <w:p w14:paraId="351630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F51ED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51A34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Add / record transaction</w:t>
            </w:r>
          </w:p>
        </w:tc>
        <w:tc>
          <w:tcPr>
            <w:tcW w:w="1049" w:type="dxa"/>
            <w:vAlign w:val="center"/>
          </w:tcPr>
          <w:p w14:paraId="096DCD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547B34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049" w:type="dxa"/>
            <w:vAlign w:val="center"/>
          </w:tcPr>
          <w:p w14:paraId="159E3A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722A098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1BCDA6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12C6F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685B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96D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05742F4E" w14:textId="77777777">
        <w:trPr>
          <w:jc w:val="center"/>
        </w:trPr>
        <w:tc>
          <w:tcPr>
            <w:tcW w:w="1049" w:type="dxa"/>
            <w:vAlign w:val="center"/>
          </w:tcPr>
          <w:p w14:paraId="596B5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06ACB8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049" w:type="dxa"/>
            <w:vAlign w:val="center"/>
          </w:tcPr>
          <w:p w14:paraId="2B23B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Filters</w:t>
            </w:r>
          </w:p>
        </w:tc>
        <w:tc>
          <w:tcPr>
            <w:tcW w:w="1049" w:type="dxa"/>
            <w:vAlign w:val="center"/>
          </w:tcPr>
          <w:p w14:paraId="153F72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3E253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562F4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All Decisions; Tagged; Untagged; Recurring</w:t>
            </w:r>
          </w:p>
        </w:tc>
        <w:tc>
          <w:tcPr>
            <w:tcW w:w="1049" w:type="dxa"/>
            <w:vAlign w:val="center"/>
          </w:tcPr>
          <w:p w14:paraId="3039FA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B3DA8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Transaction Collection</w:t>
            </w:r>
          </w:p>
        </w:tc>
        <w:tc>
          <w:tcPr>
            <w:tcW w:w="1049" w:type="dxa"/>
            <w:vAlign w:val="center"/>
          </w:tcPr>
          <w:p w14:paraId="4777AD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53C22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049" w:type="dxa"/>
            <w:vAlign w:val="center"/>
          </w:tcPr>
          <w:p w14:paraId="7F0BBDB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7AC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008621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CF08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10FA3502" w14:textId="77777777">
        <w:trPr>
          <w:jc w:val="center"/>
        </w:trPr>
        <w:tc>
          <w:tcPr>
            <w:tcW w:w="1049" w:type="dxa"/>
            <w:vAlign w:val="center"/>
          </w:tcPr>
          <w:p w14:paraId="554768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F938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049" w:type="dxa"/>
            <w:vAlign w:val="center"/>
          </w:tcPr>
          <w:p w14:paraId="491915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 &amp; Capital Outflow</w:t>
            </w:r>
          </w:p>
        </w:tc>
        <w:tc>
          <w:tcPr>
            <w:tcW w:w="1049" w:type="dxa"/>
            <w:vAlign w:val="center"/>
          </w:tcPr>
          <w:p w14:paraId="6256B0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2B1FB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118A3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September 2024; Decision Capital Outflow; </w:t>
            </w:r>
            <w:r>
              <w:rPr>
                <w:sz w:val="11"/>
              </w:rPr>
              <w:lastRenderedPageBreak/>
              <w:t>₹16,849.50</w:t>
            </w:r>
          </w:p>
        </w:tc>
        <w:tc>
          <w:tcPr>
            <w:tcW w:w="1049" w:type="dxa"/>
            <w:vAlign w:val="center"/>
          </w:tcPr>
          <w:p w14:paraId="594291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9DE1D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Collection; UI Static Content</w:t>
            </w:r>
          </w:p>
        </w:tc>
        <w:tc>
          <w:tcPr>
            <w:tcW w:w="1049" w:type="dxa"/>
            <w:vAlign w:val="center"/>
          </w:tcPr>
          <w:p w14:paraId="09259F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3643A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049" w:type="dxa"/>
            <w:vAlign w:val="center"/>
          </w:tcPr>
          <w:p w14:paraId="3733939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B2F1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7BFA255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7852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F9C.2; STATIC / NO API</w:t>
            </w:r>
          </w:p>
        </w:tc>
      </w:tr>
      <w:tr w:rsidR="00882874" w14:paraId="7C1E7531" w14:textId="77777777">
        <w:trPr>
          <w:jc w:val="center"/>
        </w:trPr>
        <w:tc>
          <w:tcPr>
            <w:tcW w:w="1049" w:type="dxa"/>
            <w:vAlign w:val="center"/>
          </w:tcPr>
          <w:p w14:paraId="69D049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6ACCA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049" w:type="dxa"/>
            <w:vAlign w:val="center"/>
          </w:tcPr>
          <w:p w14:paraId="5DE8B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Day Story</w:t>
            </w:r>
          </w:p>
        </w:tc>
        <w:tc>
          <w:tcPr>
            <w:tcW w:w="1049" w:type="dxa"/>
            <w:vAlign w:val="center"/>
          </w:tcPr>
          <w:p w14:paraId="435328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8563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E529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day, written in decisions.</w:t>
            </w:r>
          </w:p>
        </w:tc>
        <w:tc>
          <w:tcPr>
            <w:tcW w:w="1049" w:type="dxa"/>
            <w:vAlign w:val="center"/>
          </w:tcPr>
          <w:p w14:paraId="5079F8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22F4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19D6E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37DE5B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E360D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08235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41138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9708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8106188" w14:textId="77777777">
        <w:trPr>
          <w:jc w:val="center"/>
        </w:trPr>
        <w:tc>
          <w:tcPr>
            <w:tcW w:w="1049" w:type="dxa"/>
            <w:vAlign w:val="center"/>
          </w:tcPr>
          <w:p w14:paraId="3782D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0FFB6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049" w:type="dxa"/>
            <w:vAlign w:val="center"/>
          </w:tcPr>
          <w:p w14:paraId="5CFE4D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Day Summary</w:t>
            </w:r>
          </w:p>
        </w:tc>
        <w:tc>
          <w:tcPr>
            <w:tcW w:w="1049" w:type="dxa"/>
            <w:vAlign w:val="center"/>
          </w:tcPr>
          <w:p w14:paraId="22ED02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97B24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42D08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 decisions today; 2 conscious • 3 auto</w:t>
            </w:r>
          </w:p>
        </w:tc>
        <w:tc>
          <w:tcPr>
            <w:tcW w:w="1049" w:type="dxa"/>
            <w:vAlign w:val="center"/>
          </w:tcPr>
          <w:p w14:paraId="4EAEBE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0CD33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</w:t>
            </w:r>
          </w:p>
        </w:tc>
        <w:tc>
          <w:tcPr>
            <w:tcW w:w="1049" w:type="dxa"/>
            <w:vAlign w:val="center"/>
          </w:tcPr>
          <w:p w14:paraId="7B49C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7FC7C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049" w:type="dxa"/>
            <w:vAlign w:val="center"/>
          </w:tcPr>
          <w:p w14:paraId="0C45672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9428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7F0F91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28F8C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2447DA8" w14:textId="77777777">
        <w:trPr>
          <w:jc w:val="center"/>
        </w:trPr>
        <w:tc>
          <w:tcPr>
            <w:tcW w:w="1049" w:type="dxa"/>
            <w:vAlign w:val="center"/>
          </w:tcPr>
          <w:p w14:paraId="177A63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D479E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049" w:type="dxa"/>
            <w:vAlign w:val="center"/>
          </w:tcPr>
          <w:p w14:paraId="4F93E5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Timeline</w:t>
            </w:r>
          </w:p>
        </w:tc>
        <w:tc>
          <w:tcPr>
            <w:tcW w:w="1049" w:type="dxa"/>
            <w:vAlign w:val="center"/>
          </w:tcPr>
          <w:p w14:paraId="77DD04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21</w:t>
            </w:r>
          </w:p>
        </w:tc>
        <w:tc>
          <w:tcPr>
            <w:tcW w:w="1049" w:type="dxa"/>
            <w:vAlign w:val="center"/>
          </w:tcPr>
          <w:p w14:paraId="7508C9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15</w:t>
            </w:r>
          </w:p>
        </w:tc>
        <w:tc>
          <w:tcPr>
            <w:tcW w:w="1049" w:type="dxa"/>
            <w:vAlign w:val="center"/>
          </w:tcPr>
          <w:p w14:paraId="6D3726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7:30 AM; -₹180; Morning coffee; Comfort; 9:00 AM; +₹45,000; Salary arrived (auto-routed); 50% Needs, 30% Missions, 20% Free; Auto-routed; 12:30 PM</w:t>
            </w:r>
            <w:r>
              <w:rPr>
                <w:sz w:val="11"/>
              </w:rPr>
              <w:br/>
              <w:t>… +11 more</w:t>
            </w:r>
          </w:p>
        </w:tc>
        <w:tc>
          <w:tcPr>
            <w:tcW w:w="1049" w:type="dxa"/>
            <w:vAlign w:val="center"/>
          </w:tcPr>
          <w:p w14:paraId="77C30B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A43F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Decision Timeline; STATIC / CLIENT COPY</w:t>
            </w:r>
          </w:p>
        </w:tc>
        <w:tc>
          <w:tcPr>
            <w:tcW w:w="1049" w:type="dxa"/>
            <w:vAlign w:val="center"/>
          </w:tcPr>
          <w:p w14:paraId="08312F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6206CD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049" w:type="dxa"/>
            <w:vAlign w:val="center"/>
          </w:tcPr>
          <w:p w14:paraId="3A0EAC7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FFA1F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98611D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76615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3AB260F0" w14:textId="77777777">
        <w:trPr>
          <w:jc w:val="center"/>
        </w:trPr>
        <w:tc>
          <w:tcPr>
            <w:tcW w:w="1049" w:type="dxa"/>
            <w:vAlign w:val="center"/>
          </w:tcPr>
          <w:p w14:paraId="08956F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7E330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049" w:type="dxa"/>
            <w:vAlign w:val="center"/>
          </w:tcPr>
          <w:p w14:paraId="11C1F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Avoided / Postponed</w:t>
            </w:r>
          </w:p>
        </w:tc>
        <w:tc>
          <w:tcPr>
            <w:tcW w:w="1049" w:type="dxa"/>
            <w:vAlign w:val="center"/>
          </w:tcPr>
          <w:p w14:paraId="58CE11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49327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C6EFB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Risk (Insurance); Attention (Sub review)</w:t>
            </w:r>
          </w:p>
        </w:tc>
        <w:tc>
          <w:tcPr>
            <w:tcW w:w="1049" w:type="dxa"/>
            <w:vAlign w:val="center"/>
          </w:tcPr>
          <w:p w14:paraId="58C364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AECAA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446734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658AE6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26F4A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88407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2FF7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48B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41D803B" w14:textId="77777777">
        <w:trPr>
          <w:jc w:val="center"/>
        </w:trPr>
        <w:tc>
          <w:tcPr>
            <w:tcW w:w="1049" w:type="dxa"/>
            <w:vAlign w:val="center"/>
          </w:tcPr>
          <w:p w14:paraId="683DB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36C57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049" w:type="dxa"/>
            <w:vAlign w:val="center"/>
          </w:tcPr>
          <w:p w14:paraId="0E71C1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Carried Wisely</w:t>
            </w:r>
          </w:p>
        </w:tc>
        <w:tc>
          <w:tcPr>
            <w:tcW w:w="1049" w:type="dxa"/>
            <w:vAlign w:val="center"/>
          </w:tcPr>
          <w:p w14:paraId="3D2B27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3B89D7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22730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Identity (Gym); Needs (Rent); Opportunity (Save)</w:t>
            </w:r>
          </w:p>
        </w:tc>
        <w:tc>
          <w:tcPr>
            <w:tcW w:w="1049" w:type="dxa"/>
            <w:vAlign w:val="center"/>
          </w:tcPr>
          <w:p w14:paraId="247A99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E502E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3512A7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27B0BC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38B2A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429A3F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839CD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2485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DF328FA" w14:textId="77777777">
        <w:trPr>
          <w:jc w:val="center"/>
        </w:trPr>
        <w:tc>
          <w:tcPr>
            <w:tcW w:w="1049" w:type="dxa"/>
            <w:vAlign w:val="center"/>
          </w:tcPr>
          <w:p w14:paraId="4ACD0E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7AF86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049" w:type="dxa"/>
            <w:vAlign w:val="center"/>
          </w:tcPr>
          <w:p w14:paraId="63CBC2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 Equilibrium</w:t>
            </w:r>
          </w:p>
        </w:tc>
        <w:tc>
          <w:tcPr>
            <w:tcW w:w="1049" w:type="dxa"/>
            <w:vAlign w:val="center"/>
          </w:tcPr>
          <w:p w14:paraId="1B00BC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06402D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722D8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Wise Decisions; 5; Avoided Weight; 2</w:t>
            </w:r>
          </w:p>
        </w:tc>
        <w:tc>
          <w:tcPr>
            <w:tcW w:w="1049" w:type="dxa"/>
            <w:vAlign w:val="center"/>
          </w:tcPr>
          <w:p w14:paraId="3ED383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36537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Weight Balance Read Model</w:t>
            </w:r>
          </w:p>
        </w:tc>
        <w:tc>
          <w:tcPr>
            <w:tcW w:w="1049" w:type="dxa"/>
            <w:vAlign w:val="center"/>
          </w:tcPr>
          <w:p w14:paraId="6D055F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22D9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049" w:type="dxa"/>
            <w:vAlign w:val="center"/>
          </w:tcPr>
          <w:p w14:paraId="29D6E84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9AAD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D118F7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5BA7A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145B51FA" w14:textId="77777777">
        <w:trPr>
          <w:jc w:val="center"/>
        </w:trPr>
        <w:tc>
          <w:tcPr>
            <w:tcW w:w="1049" w:type="dxa"/>
            <w:vAlign w:val="center"/>
          </w:tcPr>
          <w:p w14:paraId="6477D7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64919F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049" w:type="dxa"/>
            <w:vAlign w:val="center"/>
          </w:tcPr>
          <w:p w14:paraId="4192D0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Intensity</w:t>
            </w:r>
          </w:p>
        </w:tc>
        <w:tc>
          <w:tcPr>
            <w:tcW w:w="1049" w:type="dxa"/>
            <w:vAlign w:val="center"/>
          </w:tcPr>
          <w:p w14:paraId="384E7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35EAB9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08E576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Comfort; 85%; Obligations; 70%; Identity; 45%; Risk; 20%; Opportunity; 15%</w:t>
            </w:r>
          </w:p>
        </w:tc>
        <w:tc>
          <w:tcPr>
            <w:tcW w:w="1049" w:type="dxa"/>
            <w:vAlign w:val="center"/>
          </w:tcPr>
          <w:p w14:paraId="66117E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8264B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Weight Balance Read Model</w:t>
            </w:r>
          </w:p>
        </w:tc>
        <w:tc>
          <w:tcPr>
            <w:tcW w:w="1049" w:type="dxa"/>
            <w:vAlign w:val="center"/>
          </w:tcPr>
          <w:p w14:paraId="002B41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68DAF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049" w:type="dxa"/>
            <w:vAlign w:val="center"/>
          </w:tcPr>
          <w:p w14:paraId="5496030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A0018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10A82A6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E6E9B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439CDD48" w14:textId="77777777">
        <w:trPr>
          <w:jc w:val="center"/>
        </w:trPr>
        <w:tc>
          <w:tcPr>
            <w:tcW w:w="1049" w:type="dxa"/>
            <w:vAlign w:val="center"/>
          </w:tcPr>
          <w:p w14:paraId="0E64A3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45D33B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049" w:type="dxa"/>
            <w:vAlign w:val="center"/>
          </w:tcPr>
          <w:p w14:paraId="53ABC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Associated Decisions</w:t>
            </w:r>
          </w:p>
        </w:tc>
        <w:tc>
          <w:tcPr>
            <w:tcW w:w="1049" w:type="dxa"/>
            <w:vAlign w:val="center"/>
          </w:tcPr>
          <w:p w14:paraId="01151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201854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605D21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Morning Coffee (Anelia Cafe); Today; -₹180; Streaming Plan (Netflix); Sep 14; -₹649; Food Delivery (Zomato); Sep 12; -₹420; Premium </w:t>
            </w:r>
            <w:r>
              <w:rPr>
                <w:sz w:val="11"/>
              </w:rPr>
              <w:lastRenderedPageBreak/>
              <w:t>App Upgrade</w:t>
            </w:r>
            <w:r>
              <w:rPr>
                <w:sz w:val="11"/>
              </w:rPr>
              <w:br/>
              <w:t>… +2 more</w:t>
            </w:r>
          </w:p>
        </w:tc>
        <w:tc>
          <w:tcPr>
            <w:tcW w:w="1049" w:type="dxa"/>
            <w:vAlign w:val="center"/>
          </w:tcPr>
          <w:p w14:paraId="6FDE3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3A4700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Human Weight Detail Read Model</w:t>
            </w:r>
          </w:p>
        </w:tc>
        <w:tc>
          <w:tcPr>
            <w:tcW w:w="1049" w:type="dxa"/>
            <w:vAlign w:val="center"/>
          </w:tcPr>
          <w:p w14:paraId="50F1CD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762D3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049" w:type="dxa"/>
            <w:vAlign w:val="center"/>
          </w:tcPr>
          <w:p w14:paraId="556AB73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03C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F340B9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ADAB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4033D44F" w14:textId="77777777">
        <w:trPr>
          <w:jc w:val="center"/>
        </w:trPr>
        <w:tc>
          <w:tcPr>
            <w:tcW w:w="1049" w:type="dxa"/>
            <w:vAlign w:val="center"/>
          </w:tcPr>
          <w:p w14:paraId="73E1DE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3B28BD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049" w:type="dxa"/>
            <w:vAlign w:val="center"/>
          </w:tcPr>
          <w:p w14:paraId="24E7E3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Cost</w:t>
            </w:r>
          </w:p>
        </w:tc>
        <w:tc>
          <w:tcPr>
            <w:tcW w:w="1049" w:type="dxa"/>
            <w:vAlign w:val="center"/>
          </w:tcPr>
          <w:p w14:paraId="6EFE1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5C71E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2E206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₹12,400 this month</w:t>
            </w:r>
          </w:p>
        </w:tc>
        <w:tc>
          <w:tcPr>
            <w:tcW w:w="1049" w:type="dxa"/>
            <w:vAlign w:val="center"/>
          </w:tcPr>
          <w:p w14:paraId="1415B6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015F7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049" w:type="dxa"/>
            <w:vAlign w:val="center"/>
          </w:tcPr>
          <w:p w14:paraId="05D095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2E0E6A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049" w:type="dxa"/>
            <w:vAlign w:val="center"/>
          </w:tcPr>
          <w:p w14:paraId="7A1F4CF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D832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A0C22E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A3E2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010E5796" w14:textId="77777777">
        <w:trPr>
          <w:jc w:val="center"/>
        </w:trPr>
        <w:tc>
          <w:tcPr>
            <w:tcW w:w="1049" w:type="dxa"/>
            <w:vAlign w:val="center"/>
          </w:tcPr>
          <w:p w14:paraId="1F64B5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759FC1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049" w:type="dxa"/>
            <w:vAlign w:val="center"/>
          </w:tcPr>
          <w:p w14:paraId="0CD337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From the Book</w:t>
            </w:r>
          </w:p>
        </w:tc>
        <w:tc>
          <w:tcPr>
            <w:tcW w:w="1049" w:type="dxa"/>
            <w:vAlign w:val="center"/>
          </w:tcPr>
          <w:p w14:paraId="1DFFE5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D1D86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0C2E2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rarely demands attention. It simply asks you to repeat yesterday. And most of the time, you do.; Read Weight II: Comfort</w:t>
            </w:r>
          </w:p>
        </w:tc>
        <w:tc>
          <w:tcPr>
            <w:tcW w:w="1049" w:type="dxa"/>
            <w:vAlign w:val="center"/>
          </w:tcPr>
          <w:p w14:paraId="7F6B8C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5BF6EE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Model; Weight Reference Content</w:t>
            </w:r>
          </w:p>
        </w:tc>
        <w:tc>
          <w:tcPr>
            <w:tcW w:w="1049" w:type="dxa"/>
            <w:vAlign w:val="center"/>
          </w:tcPr>
          <w:p w14:paraId="2B234B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NAVIGATE</w:t>
            </w:r>
          </w:p>
        </w:tc>
        <w:tc>
          <w:tcPr>
            <w:tcW w:w="1049" w:type="dxa"/>
            <w:vAlign w:val="center"/>
          </w:tcPr>
          <w:p w14:paraId="04189A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/v1/ui/weights/{weight_code}; GET /v1/content/weights/{weight_code}</w:t>
            </w:r>
          </w:p>
        </w:tc>
        <w:tc>
          <w:tcPr>
            <w:tcW w:w="1049" w:type="dxa"/>
            <w:vAlign w:val="center"/>
          </w:tcPr>
          <w:p w14:paraId="3EDCD00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8249A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[NEW]; human_context.weight_master [NEW]</w:t>
            </w:r>
          </w:p>
        </w:tc>
        <w:tc>
          <w:tcPr>
            <w:tcW w:w="1049" w:type="dxa"/>
            <w:vAlign w:val="center"/>
          </w:tcPr>
          <w:p w14:paraId="6F3B3B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612D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F9C.2</w:t>
            </w:r>
          </w:p>
        </w:tc>
      </w:tr>
      <w:tr w:rsidR="00882874" w14:paraId="1D00F785" w14:textId="77777777">
        <w:trPr>
          <w:jc w:val="center"/>
        </w:trPr>
        <w:tc>
          <w:tcPr>
            <w:tcW w:w="1049" w:type="dxa"/>
            <w:vAlign w:val="center"/>
          </w:tcPr>
          <w:p w14:paraId="1E42D9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059467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049" w:type="dxa"/>
            <w:vAlign w:val="center"/>
          </w:tcPr>
          <w:p w14:paraId="295B3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Hero</w:t>
            </w:r>
          </w:p>
        </w:tc>
        <w:tc>
          <w:tcPr>
            <w:tcW w:w="1049" w:type="dxa"/>
            <w:vAlign w:val="center"/>
          </w:tcPr>
          <w:p w14:paraId="2C4E20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C4536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646F0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The Weight of Comfort; The weight of ease over growth.; 23; comfort decisions made this month; 23%</w:t>
            </w:r>
          </w:p>
        </w:tc>
        <w:tc>
          <w:tcPr>
            <w:tcW w:w="1049" w:type="dxa"/>
            <w:vAlign w:val="center"/>
          </w:tcPr>
          <w:p w14:paraId="3A822D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F0B54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Human Weight Detail Read Model</w:t>
            </w:r>
          </w:p>
        </w:tc>
        <w:tc>
          <w:tcPr>
            <w:tcW w:w="1049" w:type="dxa"/>
            <w:vAlign w:val="center"/>
          </w:tcPr>
          <w:p w14:paraId="60A79F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99260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049" w:type="dxa"/>
            <w:vAlign w:val="center"/>
          </w:tcPr>
          <w:p w14:paraId="1F95C8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03B31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9E5B28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FF52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4F7C8C55" w14:textId="77777777">
        <w:trPr>
          <w:jc w:val="center"/>
        </w:trPr>
        <w:tc>
          <w:tcPr>
            <w:tcW w:w="1049" w:type="dxa"/>
            <w:vAlign w:val="center"/>
          </w:tcPr>
          <w:p w14:paraId="49247B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79D74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049" w:type="dxa"/>
            <w:vAlign w:val="center"/>
          </w:tcPr>
          <w:p w14:paraId="0E910A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Toast</w:t>
            </w:r>
          </w:p>
        </w:tc>
        <w:tc>
          <w:tcPr>
            <w:tcW w:w="1049" w:type="dxa"/>
            <w:vAlign w:val="center"/>
          </w:tcPr>
          <w:p w14:paraId="6D5276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F90FB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81F9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deleted  ·  Undo</w:t>
            </w:r>
          </w:p>
        </w:tc>
        <w:tc>
          <w:tcPr>
            <w:tcW w:w="1049" w:type="dxa"/>
            <w:vAlign w:val="center"/>
          </w:tcPr>
          <w:p w14:paraId="7E5126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A507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4B21F5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0E2C50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AC926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79479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BB70D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9E41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49FEBAD9" w14:textId="77777777">
        <w:trPr>
          <w:jc w:val="center"/>
        </w:trPr>
        <w:tc>
          <w:tcPr>
            <w:tcW w:w="1049" w:type="dxa"/>
            <w:vAlign w:val="center"/>
          </w:tcPr>
          <w:p w14:paraId="78207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10A425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049" w:type="dxa"/>
            <w:vAlign w:val="center"/>
          </w:tcPr>
          <w:p w14:paraId="044301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Decisions</w:t>
            </w:r>
          </w:p>
        </w:tc>
        <w:tc>
          <w:tcPr>
            <w:tcW w:w="1049" w:type="dxa"/>
            <w:vAlign w:val="center"/>
          </w:tcPr>
          <w:p w14:paraId="19ABB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14</w:t>
            </w:r>
          </w:p>
        </w:tc>
        <w:tc>
          <w:tcPr>
            <w:tcW w:w="1049" w:type="dxa"/>
            <w:vAlign w:val="center"/>
          </w:tcPr>
          <w:p w14:paraId="6B9A75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1F91A2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 Activity; Recent Decisions; Netflix; Nov 28 • Entertainment; -₹649; Uber; Nov 28 • Transport; -₹450; Starbucks; Nov 27 • Food &amp; Drinks</w:t>
            </w:r>
            <w:r>
              <w:rPr>
                <w:sz w:val="11"/>
              </w:rPr>
              <w:br/>
              <w:t>… +4 more</w:t>
            </w:r>
          </w:p>
        </w:tc>
        <w:tc>
          <w:tcPr>
            <w:tcW w:w="1049" w:type="dxa"/>
            <w:vAlign w:val="center"/>
          </w:tcPr>
          <w:p w14:paraId="31045E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FA03D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Content; Recent Transaction Context</w:t>
            </w:r>
          </w:p>
        </w:tc>
        <w:tc>
          <w:tcPr>
            <w:tcW w:w="1049" w:type="dxa"/>
            <w:vAlign w:val="center"/>
          </w:tcPr>
          <w:p w14:paraId="1154DA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F4962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049" w:type="dxa"/>
            <w:vAlign w:val="center"/>
          </w:tcPr>
          <w:p w14:paraId="3D4AE38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D0787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monytix.transactions</w:t>
            </w:r>
            <w:r>
              <w:rPr>
                <w:sz w:val="11"/>
              </w:rPr>
              <w:br/>
              <w:t>monytix.categories</w:t>
            </w:r>
            <w:r>
              <w:rPr>
                <w:sz w:val="11"/>
              </w:rPr>
              <w:br/>
              <w:t>monytix.transaction_category_history</w:t>
            </w:r>
            <w:r>
              <w:rPr>
                <w:sz w:val="11"/>
              </w:rPr>
              <w:br/>
              <w:t>spendsense.vw_txn_effective</w:t>
            </w:r>
          </w:p>
        </w:tc>
        <w:tc>
          <w:tcPr>
            <w:tcW w:w="1049" w:type="dxa"/>
            <w:vAlign w:val="center"/>
          </w:tcPr>
          <w:p w14:paraId="24E1B68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22469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F9C.2</w:t>
            </w:r>
          </w:p>
        </w:tc>
      </w:tr>
      <w:tr w:rsidR="00882874" w14:paraId="5C3ECDE2" w14:textId="77777777">
        <w:trPr>
          <w:jc w:val="center"/>
        </w:trPr>
        <w:tc>
          <w:tcPr>
            <w:tcW w:w="1049" w:type="dxa"/>
            <w:vAlign w:val="center"/>
          </w:tcPr>
          <w:p w14:paraId="4C52F6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</w:t>
            </w:r>
          </w:p>
        </w:tc>
        <w:tc>
          <w:tcPr>
            <w:tcW w:w="1049" w:type="dxa"/>
            <w:vAlign w:val="center"/>
          </w:tcPr>
          <w:p w14:paraId="25B6D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049" w:type="dxa"/>
            <w:vAlign w:val="center"/>
          </w:tcPr>
          <w:p w14:paraId="7236C0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Success Toast</w:t>
            </w:r>
          </w:p>
        </w:tc>
        <w:tc>
          <w:tcPr>
            <w:tcW w:w="1049" w:type="dxa"/>
            <w:vAlign w:val="center"/>
          </w:tcPr>
          <w:p w14:paraId="397DD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C20C0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F730B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tagged ✓</w:t>
            </w:r>
          </w:p>
        </w:tc>
        <w:tc>
          <w:tcPr>
            <w:tcW w:w="1049" w:type="dxa"/>
            <w:vAlign w:val="center"/>
          </w:tcPr>
          <w:p w14:paraId="7B92FA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09A6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Static Content</w:t>
            </w:r>
          </w:p>
        </w:tc>
        <w:tc>
          <w:tcPr>
            <w:tcW w:w="1049" w:type="dxa"/>
            <w:vAlign w:val="center"/>
          </w:tcPr>
          <w:p w14:paraId="4DA1F8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9D09B7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2E9FE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C310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75A4D8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E5C76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1569A6C" w14:textId="77777777">
        <w:trPr>
          <w:jc w:val="center"/>
        </w:trPr>
        <w:tc>
          <w:tcPr>
            <w:tcW w:w="1049" w:type="dxa"/>
            <w:vAlign w:val="center"/>
          </w:tcPr>
          <w:p w14:paraId="706D2C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74087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1A004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22D0F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639F5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88693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1DD1AD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FEAEB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2494B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0DA14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194C6D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01A0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6D65583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F5A2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6D552DE" w14:textId="77777777">
        <w:trPr>
          <w:jc w:val="center"/>
        </w:trPr>
        <w:tc>
          <w:tcPr>
            <w:tcW w:w="1049" w:type="dxa"/>
            <w:vAlign w:val="center"/>
          </w:tcPr>
          <w:p w14:paraId="526F08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08B6A1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1643B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Buy a Home</w:t>
            </w:r>
          </w:p>
        </w:tc>
        <w:tc>
          <w:tcPr>
            <w:tcW w:w="1049" w:type="dxa"/>
            <w:vAlign w:val="center"/>
          </w:tcPr>
          <w:p w14:paraId="5D4DF0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120F91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7A4CB3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25% MET; ₹3,20,000 Saved; Target: ₹12,00,000; IDENTITY - who you think you are; LEGACY - what you leave behind; OBLIGATIONS - responsibili</w:t>
            </w:r>
            <w:r>
              <w:rPr>
                <w:sz w:val="11"/>
              </w:rPr>
              <w:lastRenderedPageBreak/>
              <w:t>ties to others; This isn't just a purchase - it's a declaration of who you're becoming.</w:t>
            </w:r>
          </w:p>
        </w:tc>
        <w:tc>
          <w:tcPr>
            <w:tcW w:w="1049" w:type="dxa"/>
            <w:vAlign w:val="center"/>
          </w:tcPr>
          <w:p w14:paraId="6B86D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2F5999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1B6BC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104CD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6F250AA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16A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F8462B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CCFB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74CA1468" w14:textId="77777777">
        <w:trPr>
          <w:jc w:val="center"/>
        </w:trPr>
        <w:tc>
          <w:tcPr>
            <w:tcW w:w="1049" w:type="dxa"/>
            <w:vAlign w:val="center"/>
          </w:tcPr>
          <w:p w14:paraId="00D8EE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1D364B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6F1CF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Emergency Fund</w:t>
            </w:r>
          </w:p>
        </w:tc>
        <w:tc>
          <w:tcPr>
            <w:tcW w:w="1049" w:type="dxa"/>
            <w:vAlign w:val="center"/>
          </w:tcPr>
          <w:p w14:paraId="45BA4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68D9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072C7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30% MET; ₹75,000 Saved; Target: ₹2,50,000; RESILIENCE - the weight of past experiences; RISK - the weight of uncertainty; 38 days of breathing room. Every deposit here is a decision against fear.</w:t>
            </w:r>
          </w:p>
        </w:tc>
        <w:tc>
          <w:tcPr>
            <w:tcW w:w="1049" w:type="dxa"/>
            <w:vAlign w:val="center"/>
          </w:tcPr>
          <w:p w14:paraId="5E66A4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2B874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194935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8961F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2230495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7AA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9B09FB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7ECDC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987167D" w14:textId="77777777">
        <w:trPr>
          <w:jc w:val="center"/>
        </w:trPr>
        <w:tc>
          <w:tcPr>
            <w:tcW w:w="1049" w:type="dxa"/>
            <w:vAlign w:val="center"/>
          </w:tcPr>
          <w:p w14:paraId="077DCA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FCD64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05A820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Summary</w:t>
            </w:r>
          </w:p>
        </w:tc>
        <w:tc>
          <w:tcPr>
            <w:tcW w:w="1049" w:type="dxa"/>
            <w:vAlign w:val="center"/>
          </w:tcPr>
          <w:p w14:paraId="1DEE83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23984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38BB9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Missions; 68%; Each mission is a conscious choice about which invisible weights deserve your attention, your money, and your time.</w:t>
            </w:r>
          </w:p>
        </w:tc>
        <w:tc>
          <w:tcPr>
            <w:tcW w:w="1049" w:type="dxa"/>
            <w:vAlign w:val="center"/>
          </w:tcPr>
          <w:p w14:paraId="325EB1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5DAF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6D9BAB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8190E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4446EF0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04BA7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177AE3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6219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1E2860B" w14:textId="77777777">
        <w:trPr>
          <w:jc w:val="center"/>
        </w:trPr>
        <w:tc>
          <w:tcPr>
            <w:tcW w:w="1049" w:type="dxa"/>
            <w:vAlign w:val="center"/>
          </w:tcPr>
          <w:p w14:paraId="2E76A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18D02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05B4A6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Tools</w:t>
            </w:r>
          </w:p>
        </w:tc>
        <w:tc>
          <w:tcPr>
            <w:tcW w:w="1049" w:type="dxa"/>
            <w:vAlign w:val="center"/>
          </w:tcPr>
          <w:p w14:paraId="7E670E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52B546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F6F23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Journal; Review your mission story and reflections; Compare Missions; Which weight will you carry next?; Set Up Autopilot; Let this weight carry itself</w:t>
            </w:r>
          </w:p>
        </w:tc>
        <w:tc>
          <w:tcPr>
            <w:tcW w:w="1049" w:type="dxa"/>
            <w:vAlign w:val="center"/>
          </w:tcPr>
          <w:p w14:paraId="35BB70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72CFA4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22D9E4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1C305A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05FD50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07A7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AB9A1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E8791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65B89F00" w14:textId="77777777">
        <w:trPr>
          <w:jc w:val="center"/>
        </w:trPr>
        <w:tc>
          <w:tcPr>
            <w:tcW w:w="1049" w:type="dxa"/>
            <w:vAlign w:val="center"/>
          </w:tcPr>
          <w:p w14:paraId="7A3D3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1A1F64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16DD0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 to Start</w:t>
            </w:r>
          </w:p>
        </w:tc>
        <w:tc>
          <w:tcPr>
            <w:tcW w:w="1049" w:type="dxa"/>
            <w:vAlign w:val="center"/>
          </w:tcPr>
          <w:p w14:paraId="2CD155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5D0F1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BD01D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Start a New Mission; Describe your mission, what you want to achieve, and why it matters; Begin New mission</w:t>
            </w:r>
          </w:p>
        </w:tc>
        <w:tc>
          <w:tcPr>
            <w:tcW w:w="1049" w:type="dxa"/>
            <w:vAlign w:val="center"/>
          </w:tcPr>
          <w:p w14:paraId="29F8FE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503EEA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18A567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1C708E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049" w:type="dxa"/>
            <w:vAlign w:val="center"/>
          </w:tcPr>
          <w:p w14:paraId="251AD0E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CE1C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E2411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C702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D53CC0D" w14:textId="77777777">
        <w:trPr>
          <w:jc w:val="center"/>
        </w:trPr>
        <w:tc>
          <w:tcPr>
            <w:tcW w:w="1049" w:type="dxa"/>
            <w:vAlign w:val="center"/>
          </w:tcPr>
          <w:p w14:paraId="76B8B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78786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049" w:type="dxa"/>
            <w:vAlign w:val="center"/>
          </w:tcPr>
          <w:p w14:paraId="1533A4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79388E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9BC73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D953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Back to Missions; ← Missions</w:t>
            </w:r>
          </w:p>
        </w:tc>
        <w:tc>
          <w:tcPr>
            <w:tcW w:w="1049" w:type="dxa"/>
            <w:vAlign w:val="center"/>
          </w:tcPr>
          <w:p w14:paraId="00D321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ECA61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751075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37663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049" w:type="dxa"/>
            <w:vAlign w:val="center"/>
          </w:tcPr>
          <w:p w14:paraId="3FD1B56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28F1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CC9A23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E603E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674C5769" w14:textId="77777777">
        <w:trPr>
          <w:jc w:val="center"/>
        </w:trPr>
        <w:tc>
          <w:tcPr>
            <w:tcW w:w="1049" w:type="dxa"/>
            <w:vAlign w:val="center"/>
          </w:tcPr>
          <w:p w14:paraId="22C7DE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Missions</w:t>
            </w:r>
          </w:p>
        </w:tc>
        <w:tc>
          <w:tcPr>
            <w:tcW w:w="1049" w:type="dxa"/>
            <w:vAlign w:val="center"/>
          </w:tcPr>
          <w:p w14:paraId="689F40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049" w:type="dxa"/>
            <w:vAlign w:val="center"/>
          </w:tcPr>
          <w:p w14:paraId="406A8D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Completion</w:t>
            </w:r>
          </w:p>
        </w:tc>
        <w:tc>
          <w:tcPr>
            <w:tcW w:w="1049" w:type="dxa"/>
            <w:vAlign w:val="center"/>
          </w:tcPr>
          <w:p w14:paraId="52B96A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E2554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92B6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Updated; Mission Summary; ₹4,000 added to Emergency Fund</w:t>
            </w:r>
          </w:p>
        </w:tc>
        <w:tc>
          <w:tcPr>
            <w:tcW w:w="1049" w:type="dxa"/>
            <w:vAlign w:val="center"/>
          </w:tcPr>
          <w:p w14:paraId="41C4A8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0881F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713FDB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9CC90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049" w:type="dxa"/>
            <w:vAlign w:val="center"/>
          </w:tcPr>
          <w:p w14:paraId="77CDB10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0DA7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BE91F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679F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BDB29B6" w14:textId="77777777">
        <w:trPr>
          <w:jc w:val="center"/>
        </w:trPr>
        <w:tc>
          <w:tcPr>
            <w:tcW w:w="1049" w:type="dxa"/>
            <w:vAlign w:val="center"/>
          </w:tcPr>
          <w:p w14:paraId="76C233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134860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049" w:type="dxa"/>
            <w:vAlign w:val="center"/>
          </w:tcPr>
          <w:p w14:paraId="5AA85C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Impact</w:t>
            </w:r>
          </w:p>
        </w:tc>
        <w:tc>
          <w:tcPr>
            <w:tcW w:w="1049" w:type="dxa"/>
            <w:vAlign w:val="center"/>
          </w:tcPr>
          <w:p w14:paraId="07FB87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57993A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2C785A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Impact; Decision Score; +2 pts; Resilience; 28% → 30%; Time; +3 Days</w:t>
            </w:r>
          </w:p>
        </w:tc>
        <w:tc>
          <w:tcPr>
            <w:tcW w:w="1049" w:type="dxa"/>
            <w:vAlign w:val="center"/>
          </w:tcPr>
          <w:p w14:paraId="20232D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0A637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039E29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5AE1A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049" w:type="dxa"/>
            <w:vAlign w:val="center"/>
          </w:tcPr>
          <w:p w14:paraId="633164B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F1E5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72F1AC4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6A7A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17DCB861" w14:textId="77777777">
        <w:trPr>
          <w:jc w:val="center"/>
        </w:trPr>
        <w:tc>
          <w:tcPr>
            <w:tcW w:w="1049" w:type="dxa"/>
            <w:vAlign w:val="center"/>
          </w:tcPr>
          <w:p w14:paraId="01DC05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0B9D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049" w:type="dxa"/>
            <w:vAlign w:val="center"/>
          </w:tcPr>
          <w:p w14:paraId="254EBC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Timeline</w:t>
            </w:r>
          </w:p>
        </w:tc>
        <w:tc>
          <w:tcPr>
            <w:tcW w:w="1049" w:type="dxa"/>
            <w:vAlign w:val="center"/>
          </w:tcPr>
          <w:p w14:paraId="589423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6235D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5C74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Timeline; Autopilot scheduled instantly; Mission deposit completes in 24 hours; Decision Score updates in 48 hours; Decision Score updated ✓</w:t>
            </w:r>
          </w:p>
        </w:tc>
        <w:tc>
          <w:tcPr>
            <w:tcW w:w="1049" w:type="dxa"/>
            <w:vAlign w:val="center"/>
          </w:tcPr>
          <w:p w14:paraId="59EC32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5554C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445E79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76EB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049" w:type="dxa"/>
            <w:vAlign w:val="center"/>
          </w:tcPr>
          <w:p w14:paraId="6CFDEDC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98A9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FA0716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92C69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115B1530" w14:textId="77777777">
        <w:trPr>
          <w:jc w:val="center"/>
        </w:trPr>
        <w:tc>
          <w:tcPr>
            <w:tcW w:w="1049" w:type="dxa"/>
            <w:vAlign w:val="center"/>
          </w:tcPr>
          <w:p w14:paraId="099A1C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852D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</w:t>
            </w:r>
          </w:p>
        </w:tc>
        <w:tc>
          <w:tcPr>
            <w:tcW w:w="1049" w:type="dxa"/>
            <w:vAlign w:val="center"/>
          </w:tcPr>
          <w:p w14:paraId="1C9E01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Reason</w:t>
            </w:r>
          </w:p>
        </w:tc>
        <w:tc>
          <w:tcPr>
            <w:tcW w:w="1049" w:type="dxa"/>
            <w:vAlign w:val="center"/>
          </w:tcPr>
          <w:p w14:paraId="74B1C1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2508C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72403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Why It Failed; Insufficient balance in HDFC Savings — available ₹2,800 vs required ₹4,000 to complete this transfer.</w:t>
            </w:r>
          </w:p>
        </w:tc>
        <w:tc>
          <w:tcPr>
            <w:tcW w:w="1049" w:type="dxa"/>
            <w:vAlign w:val="center"/>
          </w:tcPr>
          <w:p w14:paraId="4B9C8E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024FA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5990B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4B5A29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5D04649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92D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783740E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C276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5C841210" w14:textId="77777777">
        <w:trPr>
          <w:jc w:val="center"/>
        </w:trPr>
        <w:tc>
          <w:tcPr>
            <w:tcW w:w="1049" w:type="dxa"/>
            <w:vAlign w:val="center"/>
          </w:tcPr>
          <w:p w14:paraId="6E4887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F7431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</w:t>
            </w:r>
          </w:p>
        </w:tc>
        <w:tc>
          <w:tcPr>
            <w:tcW w:w="1049" w:type="dxa"/>
            <w:vAlign w:val="center"/>
          </w:tcPr>
          <w:p w14:paraId="57A011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Recovery — Later</w:t>
            </w:r>
          </w:p>
        </w:tc>
        <w:tc>
          <w:tcPr>
            <w:tcW w:w="1049" w:type="dxa"/>
            <w:vAlign w:val="center"/>
          </w:tcPr>
          <w:p w14:paraId="32D9AC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3BB1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C8E5F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Try Again Later; Hold this transfer until next payday in 3 days. We'll prompt you once your account refills.</w:t>
            </w:r>
          </w:p>
        </w:tc>
        <w:tc>
          <w:tcPr>
            <w:tcW w:w="1049" w:type="dxa"/>
            <w:vAlign w:val="center"/>
          </w:tcPr>
          <w:p w14:paraId="1CE08E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DD205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2D330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A6A2F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76B492D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71E7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14B97F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6F00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33707FB8" w14:textId="77777777">
        <w:trPr>
          <w:jc w:val="center"/>
        </w:trPr>
        <w:tc>
          <w:tcPr>
            <w:tcW w:w="1049" w:type="dxa"/>
            <w:vAlign w:val="center"/>
          </w:tcPr>
          <w:p w14:paraId="51B5DA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89DD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</w:t>
            </w:r>
          </w:p>
        </w:tc>
        <w:tc>
          <w:tcPr>
            <w:tcW w:w="1049" w:type="dxa"/>
            <w:vAlign w:val="center"/>
          </w:tcPr>
          <w:p w14:paraId="6B92B8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Recovery — Smaller Transfer</w:t>
            </w:r>
          </w:p>
        </w:tc>
        <w:tc>
          <w:tcPr>
            <w:tcW w:w="1049" w:type="dxa"/>
            <w:vAlign w:val="center"/>
          </w:tcPr>
          <w:p w14:paraId="76C602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56277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D8987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You Can Do; Try a smaller transfer; Transfer ₹2,500 instead of ₹4,000 and try again.; Adjust Amount →</w:t>
            </w:r>
          </w:p>
        </w:tc>
        <w:tc>
          <w:tcPr>
            <w:tcW w:w="1049" w:type="dxa"/>
            <w:vAlign w:val="center"/>
          </w:tcPr>
          <w:p w14:paraId="303116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664C04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0D530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44668F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2D94D8D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4E7A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57CBEE7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88FD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05710FD" w14:textId="77777777">
        <w:trPr>
          <w:jc w:val="center"/>
        </w:trPr>
        <w:tc>
          <w:tcPr>
            <w:tcW w:w="1049" w:type="dxa"/>
            <w:vAlign w:val="center"/>
          </w:tcPr>
          <w:p w14:paraId="7DE086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98ACE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</w:t>
            </w:r>
          </w:p>
        </w:tc>
        <w:tc>
          <w:tcPr>
            <w:tcW w:w="1049" w:type="dxa"/>
            <w:vAlign w:val="center"/>
          </w:tcPr>
          <w:p w14:paraId="4D227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</w:t>
            </w:r>
          </w:p>
        </w:tc>
        <w:tc>
          <w:tcPr>
            <w:tcW w:w="1049" w:type="dxa"/>
            <w:vAlign w:val="center"/>
          </w:tcPr>
          <w:p w14:paraId="3D7E48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0AF05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5628F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Need help? Contact Support</w:t>
            </w:r>
          </w:p>
        </w:tc>
        <w:tc>
          <w:tcPr>
            <w:tcW w:w="1049" w:type="dxa"/>
            <w:vAlign w:val="center"/>
          </w:tcPr>
          <w:p w14:paraId="7133A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67BD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89EAE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3AAAC1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43C387D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3F1E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73885E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1A274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D560488" w14:textId="77777777">
        <w:trPr>
          <w:jc w:val="center"/>
        </w:trPr>
        <w:tc>
          <w:tcPr>
            <w:tcW w:w="1049" w:type="dxa"/>
            <w:vAlign w:val="center"/>
          </w:tcPr>
          <w:p w14:paraId="0733A7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3B77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</w:t>
            </w:r>
          </w:p>
        </w:tc>
        <w:tc>
          <w:tcPr>
            <w:tcW w:w="1049" w:type="dxa"/>
            <w:vAlign w:val="center"/>
          </w:tcPr>
          <w:p w14:paraId="1118BF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Transfer Failure</w:t>
            </w:r>
          </w:p>
        </w:tc>
        <w:tc>
          <w:tcPr>
            <w:tcW w:w="1049" w:type="dxa"/>
            <w:vAlign w:val="center"/>
          </w:tcPr>
          <w:p w14:paraId="7D74C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3A2C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7C48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Transfer Failed; We couldn't complete this transfer.</w:t>
            </w:r>
          </w:p>
        </w:tc>
        <w:tc>
          <w:tcPr>
            <w:tcW w:w="1049" w:type="dxa"/>
            <w:vAlign w:val="center"/>
          </w:tcPr>
          <w:p w14:paraId="694CDF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51CE6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00C85C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2185B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2297F93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B410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490F1F1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2869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AB4DA58" w14:textId="77777777">
        <w:trPr>
          <w:jc w:val="center"/>
        </w:trPr>
        <w:tc>
          <w:tcPr>
            <w:tcW w:w="1049" w:type="dxa"/>
            <w:vAlign w:val="center"/>
          </w:tcPr>
          <w:p w14:paraId="67F8C4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D9DF0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3F25D4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Change Source</w:t>
            </w:r>
          </w:p>
        </w:tc>
        <w:tc>
          <w:tcPr>
            <w:tcW w:w="1049" w:type="dxa"/>
            <w:vAlign w:val="center"/>
          </w:tcPr>
          <w:p w14:paraId="2966E3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B3AA5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3FA0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Change source account; ICICI </w:t>
            </w:r>
            <w:r>
              <w:rPr>
                <w:sz w:val="11"/>
              </w:rPr>
              <w:lastRenderedPageBreak/>
              <w:t>Savings: ₹1,24,700 available; ICICI ...9012; Switch →</w:t>
            </w:r>
          </w:p>
        </w:tc>
        <w:tc>
          <w:tcPr>
            <w:tcW w:w="1049" w:type="dxa"/>
            <w:vAlign w:val="center"/>
          </w:tcPr>
          <w:p w14:paraId="6ACF44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display; Tap / select</w:t>
            </w:r>
          </w:p>
        </w:tc>
        <w:tc>
          <w:tcPr>
            <w:tcW w:w="1049" w:type="dxa"/>
            <w:vAlign w:val="center"/>
          </w:tcPr>
          <w:p w14:paraId="2C85CE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STATIC / CLIENT COPY; Composed </w:t>
            </w:r>
            <w:r>
              <w:rPr>
                <w:sz w:val="11"/>
              </w:rPr>
              <w:lastRenderedPageBreak/>
              <w:t>Screen Read Model</w:t>
            </w:r>
          </w:p>
        </w:tc>
        <w:tc>
          <w:tcPr>
            <w:tcW w:w="1049" w:type="dxa"/>
            <w:vAlign w:val="center"/>
          </w:tcPr>
          <w:p w14:paraId="2453F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STATIC; READ; NAVIGATE</w:t>
            </w:r>
          </w:p>
        </w:tc>
        <w:tc>
          <w:tcPr>
            <w:tcW w:w="1049" w:type="dxa"/>
            <w:vAlign w:val="center"/>
          </w:tcPr>
          <w:p w14:paraId="43C5F4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1C3E0C4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69D9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5EBACE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8E21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01A04B7" w14:textId="77777777">
        <w:trPr>
          <w:jc w:val="center"/>
        </w:trPr>
        <w:tc>
          <w:tcPr>
            <w:tcW w:w="1049" w:type="dxa"/>
            <w:vAlign w:val="center"/>
          </w:tcPr>
          <w:p w14:paraId="172946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57D9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5D95A7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Contribution Failure</w:t>
            </w:r>
          </w:p>
        </w:tc>
        <w:tc>
          <w:tcPr>
            <w:tcW w:w="1049" w:type="dxa"/>
            <w:vAlign w:val="center"/>
          </w:tcPr>
          <w:p w14:paraId="515A4B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0050A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C7931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Contribution Failed; Auto-save couldn't complete</w:t>
            </w:r>
          </w:p>
        </w:tc>
        <w:tc>
          <w:tcPr>
            <w:tcW w:w="1049" w:type="dxa"/>
            <w:vAlign w:val="center"/>
          </w:tcPr>
          <w:p w14:paraId="406AE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FE934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0919B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3CF80F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1382559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1AEF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464FCF1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EC82A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E5DC1FD" w14:textId="77777777">
        <w:trPr>
          <w:jc w:val="center"/>
        </w:trPr>
        <w:tc>
          <w:tcPr>
            <w:tcW w:w="1049" w:type="dxa"/>
            <w:vAlign w:val="center"/>
          </w:tcPr>
          <w:p w14:paraId="6133C0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196B6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47BC4C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Reason</w:t>
            </w:r>
          </w:p>
        </w:tc>
        <w:tc>
          <w:tcPr>
            <w:tcW w:w="1049" w:type="dxa"/>
            <w:vAlign w:val="center"/>
          </w:tcPr>
          <w:p w14:paraId="1DC79F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E4B65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D9119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Failure Reason; Insufficient balance in HDFC Savings — available ₹8,200 vs required ₹15,000 monthly contribution.</w:t>
            </w:r>
          </w:p>
        </w:tc>
        <w:tc>
          <w:tcPr>
            <w:tcW w:w="1049" w:type="dxa"/>
            <w:vAlign w:val="center"/>
          </w:tcPr>
          <w:p w14:paraId="428266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FB327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370E9D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46B4E7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25255F2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C11A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7C25D32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220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370AF10B" w14:textId="77777777">
        <w:trPr>
          <w:jc w:val="center"/>
        </w:trPr>
        <w:tc>
          <w:tcPr>
            <w:tcW w:w="1049" w:type="dxa"/>
            <w:vAlign w:val="center"/>
          </w:tcPr>
          <w:p w14:paraId="6DE7F5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6CDB3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4C5BFE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Reduce Amount</w:t>
            </w:r>
          </w:p>
        </w:tc>
        <w:tc>
          <w:tcPr>
            <w:tcW w:w="1049" w:type="dxa"/>
            <w:vAlign w:val="center"/>
          </w:tcPr>
          <w:p w14:paraId="005188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2E5BB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26631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Recovery Options; Reduce this month's amount; Contribute suggested amount of ₹8,000 instead.; ₹8,000; Adjust →</w:t>
            </w:r>
          </w:p>
        </w:tc>
        <w:tc>
          <w:tcPr>
            <w:tcW w:w="1049" w:type="dxa"/>
            <w:vAlign w:val="center"/>
          </w:tcPr>
          <w:p w14:paraId="35881C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41B4AD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4B83C8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19AD18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207F85E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3FF1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4B22FF9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8B371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F913A74" w14:textId="77777777">
        <w:trPr>
          <w:jc w:val="center"/>
        </w:trPr>
        <w:tc>
          <w:tcPr>
            <w:tcW w:w="1049" w:type="dxa"/>
            <w:vAlign w:val="center"/>
          </w:tcPr>
          <w:p w14:paraId="39CE17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3261AD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684287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Month</w:t>
            </w:r>
          </w:p>
        </w:tc>
        <w:tc>
          <w:tcPr>
            <w:tcW w:w="1049" w:type="dxa"/>
            <w:vAlign w:val="center"/>
          </w:tcPr>
          <w:p w14:paraId="5B5888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E6CA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9EB9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this month; Skip with no fee. Mission target date shifts slightly.; Your target date shifts to Sep 2026</w:t>
            </w:r>
          </w:p>
        </w:tc>
        <w:tc>
          <w:tcPr>
            <w:tcW w:w="1049" w:type="dxa"/>
            <w:vAlign w:val="center"/>
          </w:tcPr>
          <w:p w14:paraId="3DE73E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B5FD6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6A912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F3F7B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317D3D5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A712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2080F87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C967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CAEAD17" w14:textId="77777777">
        <w:trPr>
          <w:jc w:val="center"/>
        </w:trPr>
        <w:tc>
          <w:tcPr>
            <w:tcW w:w="1049" w:type="dxa"/>
            <w:vAlign w:val="center"/>
          </w:tcPr>
          <w:p w14:paraId="617C52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963A0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error-state-screen</w:t>
            </w:r>
          </w:p>
        </w:tc>
        <w:tc>
          <w:tcPr>
            <w:tcW w:w="1049" w:type="dxa"/>
            <w:vAlign w:val="center"/>
          </w:tcPr>
          <w:p w14:paraId="7E1F6C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</w:t>
            </w:r>
          </w:p>
        </w:tc>
        <w:tc>
          <w:tcPr>
            <w:tcW w:w="1049" w:type="dxa"/>
            <w:vAlign w:val="center"/>
          </w:tcPr>
          <w:p w14:paraId="1680C4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50043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629E1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Need help? Contact support</w:t>
            </w:r>
          </w:p>
        </w:tc>
        <w:tc>
          <w:tcPr>
            <w:tcW w:w="1049" w:type="dxa"/>
            <w:vAlign w:val="center"/>
          </w:tcPr>
          <w:p w14:paraId="1FACD8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4EEA9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2E62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22FE94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049" w:type="dxa"/>
            <w:vAlign w:val="center"/>
          </w:tcPr>
          <w:p w14:paraId="1BA5BB3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0B43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0B28A91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EC9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DDAE868" w14:textId="77777777">
        <w:trPr>
          <w:jc w:val="center"/>
        </w:trPr>
        <w:tc>
          <w:tcPr>
            <w:tcW w:w="1049" w:type="dxa"/>
            <w:vAlign w:val="center"/>
          </w:tcPr>
          <w:p w14:paraId="343323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8D924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049" w:type="dxa"/>
            <w:vAlign w:val="center"/>
          </w:tcPr>
          <w:p w14:paraId="2D5380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776590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E5613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7390D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Activate autopilot</w:t>
            </w:r>
          </w:p>
        </w:tc>
        <w:tc>
          <w:tcPr>
            <w:tcW w:w="1049" w:type="dxa"/>
            <w:vAlign w:val="center"/>
          </w:tcPr>
          <w:p w14:paraId="02D405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AF56B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542D1C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61A4B4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049" w:type="dxa"/>
            <w:vAlign w:val="center"/>
          </w:tcPr>
          <w:p w14:paraId="06A417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049" w:type="dxa"/>
            <w:vAlign w:val="center"/>
          </w:tcPr>
          <w:p w14:paraId="602572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7A452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 / 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15ECF0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673D6D78" w14:textId="77777777">
        <w:trPr>
          <w:jc w:val="center"/>
        </w:trPr>
        <w:tc>
          <w:tcPr>
            <w:tcW w:w="1049" w:type="dxa"/>
            <w:vAlign w:val="center"/>
          </w:tcPr>
          <w:p w14:paraId="1212AE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1B990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049" w:type="dxa"/>
            <w:vAlign w:val="center"/>
          </w:tcPr>
          <w:p w14:paraId="76E33B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Autopilot Setup</w:t>
            </w:r>
          </w:p>
        </w:tc>
        <w:tc>
          <w:tcPr>
            <w:tcW w:w="1049" w:type="dxa"/>
            <w:vAlign w:val="center"/>
          </w:tcPr>
          <w:p w14:paraId="06618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6595B6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B7B71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Mission; Emergency Fund; Amount; ₹5,000 / month; Trigger; Every salary day (1st)</w:t>
            </w:r>
          </w:p>
        </w:tc>
        <w:tc>
          <w:tcPr>
            <w:tcW w:w="1049" w:type="dxa"/>
            <w:vAlign w:val="center"/>
          </w:tcPr>
          <w:p w14:paraId="09C13D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56789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0003D5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E2869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049" w:type="dxa"/>
            <w:vAlign w:val="center"/>
          </w:tcPr>
          <w:p w14:paraId="5F6D847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7F23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3370A83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3F19D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EC04A58" w14:textId="77777777">
        <w:trPr>
          <w:jc w:val="center"/>
        </w:trPr>
        <w:tc>
          <w:tcPr>
            <w:tcW w:w="1049" w:type="dxa"/>
            <w:vAlign w:val="center"/>
          </w:tcPr>
          <w:p w14:paraId="3A9D80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75A0A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049" w:type="dxa"/>
            <w:vAlign w:val="center"/>
          </w:tcPr>
          <w:p w14:paraId="64594E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Transfer Path</w:t>
            </w:r>
          </w:p>
        </w:tc>
        <w:tc>
          <w:tcPr>
            <w:tcW w:w="1049" w:type="dxa"/>
            <w:vAlign w:val="center"/>
          </w:tcPr>
          <w:p w14:paraId="5127E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3B5B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D51F5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Salary; Auto-Route; Emergency</w:t>
            </w:r>
          </w:p>
        </w:tc>
        <w:tc>
          <w:tcPr>
            <w:tcW w:w="1049" w:type="dxa"/>
            <w:vAlign w:val="center"/>
          </w:tcPr>
          <w:p w14:paraId="7C35A6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13FF4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7DA5FB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3A4BD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049" w:type="dxa"/>
            <w:vAlign w:val="center"/>
          </w:tcPr>
          <w:p w14:paraId="420DD0F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159C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32B14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B091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0149328" w14:textId="77777777">
        <w:trPr>
          <w:jc w:val="center"/>
        </w:trPr>
        <w:tc>
          <w:tcPr>
            <w:tcW w:w="1049" w:type="dxa"/>
            <w:vAlign w:val="center"/>
          </w:tcPr>
          <w:p w14:paraId="11F0E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2FAB1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049" w:type="dxa"/>
            <w:vAlign w:val="center"/>
          </w:tcPr>
          <w:p w14:paraId="466D69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Why This Works</w:t>
            </w:r>
          </w:p>
        </w:tc>
        <w:tc>
          <w:tcPr>
            <w:tcW w:w="1049" w:type="dxa"/>
            <w:vAlign w:val="center"/>
          </w:tcPr>
          <w:p w14:paraId="6E73D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CE364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AA5B0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Your conscious decision to automate means this weight carries itself. You decided once — and that one </w:t>
            </w:r>
            <w:r>
              <w:rPr>
                <w:sz w:val="11"/>
              </w:rPr>
              <w:lastRenderedPageBreak/>
              <w:t>decision keeps building quietly in the background.</w:t>
            </w:r>
          </w:p>
        </w:tc>
        <w:tc>
          <w:tcPr>
            <w:tcW w:w="1049" w:type="dxa"/>
            <w:vAlign w:val="center"/>
          </w:tcPr>
          <w:p w14:paraId="716B24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367601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681FC4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25BF4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049" w:type="dxa"/>
            <w:vAlign w:val="center"/>
          </w:tcPr>
          <w:p w14:paraId="36711E3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A1C7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578F6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92A0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128375E8" w14:textId="77777777">
        <w:trPr>
          <w:jc w:val="center"/>
        </w:trPr>
        <w:tc>
          <w:tcPr>
            <w:tcW w:w="1049" w:type="dxa"/>
            <w:vAlign w:val="center"/>
          </w:tcPr>
          <w:p w14:paraId="705E48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C1381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049" w:type="dxa"/>
            <w:vAlign w:val="center"/>
          </w:tcPr>
          <w:p w14:paraId="435352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Education Fund</w:t>
            </w:r>
          </w:p>
        </w:tc>
        <w:tc>
          <w:tcPr>
            <w:tcW w:w="1049" w:type="dxa"/>
            <w:vAlign w:val="center"/>
          </w:tcPr>
          <w:p w14:paraId="6E8119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9B608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76D43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IDENTITY; Target; ₹1,00,000; Carry this weight</w:t>
            </w:r>
          </w:p>
        </w:tc>
        <w:tc>
          <w:tcPr>
            <w:tcW w:w="1049" w:type="dxa"/>
            <w:vAlign w:val="center"/>
          </w:tcPr>
          <w:p w14:paraId="05C4E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6D48E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1FED33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69D859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049" w:type="dxa"/>
            <w:vAlign w:val="center"/>
          </w:tcPr>
          <w:p w14:paraId="2BF2CC4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939D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6609670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C375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B03862F" w14:textId="77777777">
        <w:trPr>
          <w:jc w:val="center"/>
        </w:trPr>
        <w:tc>
          <w:tcPr>
            <w:tcW w:w="1049" w:type="dxa"/>
            <w:vAlign w:val="center"/>
          </w:tcPr>
          <w:p w14:paraId="584EFA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8E939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049" w:type="dxa"/>
            <w:vAlign w:val="center"/>
          </w:tcPr>
          <w:p w14:paraId="564830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Tradeoff Analysis</w:t>
            </w:r>
          </w:p>
        </w:tc>
        <w:tc>
          <w:tcPr>
            <w:tcW w:w="1049" w:type="dxa"/>
            <w:vAlign w:val="center"/>
          </w:tcPr>
          <w:p w14:paraId="2A848B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9F5F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BCC78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Travel Fund borrows from immediate comfort to expand your world and options.; Education Fund borrows from your current time to scale your future identity.</w:t>
            </w:r>
          </w:p>
        </w:tc>
        <w:tc>
          <w:tcPr>
            <w:tcW w:w="1049" w:type="dxa"/>
            <w:vAlign w:val="center"/>
          </w:tcPr>
          <w:p w14:paraId="5E3976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D874F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2B06A5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91A8DD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C11E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DBD8A5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B722A1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C67F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4240B95C" w14:textId="77777777">
        <w:trPr>
          <w:jc w:val="center"/>
        </w:trPr>
        <w:tc>
          <w:tcPr>
            <w:tcW w:w="1049" w:type="dxa"/>
            <w:vAlign w:val="center"/>
          </w:tcPr>
          <w:p w14:paraId="413F88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3D6CF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049" w:type="dxa"/>
            <w:vAlign w:val="center"/>
          </w:tcPr>
          <w:p w14:paraId="196367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Travel Fund</w:t>
            </w:r>
          </w:p>
        </w:tc>
        <w:tc>
          <w:tcPr>
            <w:tcW w:w="1049" w:type="dxa"/>
            <w:vAlign w:val="center"/>
          </w:tcPr>
          <w:p w14:paraId="15854E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3624FB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3D344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OPPORTUNITY; Target; ₹50,000; Carry this weight</w:t>
            </w:r>
          </w:p>
        </w:tc>
        <w:tc>
          <w:tcPr>
            <w:tcW w:w="1049" w:type="dxa"/>
            <w:vAlign w:val="center"/>
          </w:tcPr>
          <w:p w14:paraId="1AF26C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612993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12FB85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READ; NAVIGATE</w:t>
            </w:r>
          </w:p>
        </w:tc>
        <w:tc>
          <w:tcPr>
            <w:tcW w:w="1049" w:type="dxa"/>
            <w:vAlign w:val="center"/>
          </w:tcPr>
          <w:p w14:paraId="562D60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049" w:type="dxa"/>
            <w:vAlign w:val="center"/>
          </w:tcPr>
          <w:p w14:paraId="25D361F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629A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6BBA8B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844C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B5DCA4B" w14:textId="77777777">
        <w:trPr>
          <w:jc w:val="center"/>
        </w:trPr>
        <w:tc>
          <w:tcPr>
            <w:tcW w:w="1049" w:type="dxa"/>
            <w:vAlign w:val="center"/>
          </w:tcPr>
          <w:p w14:paraId="4813C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39685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049" w:type="dxa"/>
            <w:vAlign w:val="center"/>
          </w:tcPr>
          <w:p w14:paraId="72B907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Accountability Record</w:t>
            </w:r>
          </w:p>
        </w:tc>
        <w:tc>
          <w:tcPr>
            <w:tcW w:w="1049" w:type="dxa"/>
            <w:vAlign w:val="center"/>
          </w:tcPr>
          <w:p w14:paraId="3F5767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72D90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A0A82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 months of highly conscious decisions.; ₹75,000 saved through 12 unique trade-offs.; You chose this weight when comfort would have been easier.</w:t>
            </w:r>
          </w:p>
        </w:tc>
        <w:tc>
          <w:tcPr>
            <w:tcW w:w="1049" w:type="dxa"/>
            <w:vAlign w:val="center"/>
          </w:tcPr>
          <w:p w14:paraId="103D98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5FF41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4C7A11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01EEE7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049" w:type="dxa"/>
            <w:vAlign w:val="center"/>
          </w:tcPr>
          <w:p w14:paraId="452AE6D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9E740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7A2FA7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6EAF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7B8B7BA" w14:textId="77777777">
        <w:trPr>
          <w:jc w:val="center"/>
        </w:trPr>
        <w:tc>
          <w:tcPr>
            <w:tcW w:w="1049" w:type="dxa"/>
            <w:vAlign w:val="center"/>
          </w:tcPr>
          <w:p w14:paraId="28264F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0BC1A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049" w:type="dxa"/>
            <w:vAlign w:val="center"/>
          </w:tcPr>
          <w:p w14:paraId="2B5E0E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5251F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D9F93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DF460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Set the next milestone; Share this moment</w:t>
            </w:r>
          </w:p>
        </w:tc>
        <w:tc>
          <w:tcPr>
            <w:tcW w:w="1049" w:type="dxa"/>
            <w:vAlign w:val="center"/>
          </w:tcPr>
          <w:p w14:paraId="0329E5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94AFB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4C9098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6226EA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049" w:type="dxa"/>
            <w:vAlign w:val="center"/>
          </w:tcPr>
          <w:p w14:paraId="09F14DB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3FD2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708BBFB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45AA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5AF9E6C" w14:textId="77777777">
        <w:trPr>
          <w:jc w:val="center"/>
        </w:trPr>
        <w:tc>
          <w:tcPr>
            <w:tcW w:w="1049" w:type="dxa"/>
            <w:vAlign w:val="center"/>
          </w:tcPr>
          <w:p w14:paraId="646D33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4C5B1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049" w:type="dxa"/>
            <w:vAlign w:val="center"/>
          </w:tcPr>
          <w:p w14:paraId="5D07D7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Completion Hero</w:t>
            </w:r>
          </w:p>
        </w:tc>
        <w:tc>
          <w:tcPr>
            <w:tcW w:w="1049" w:type="dxa"/>
            <w:vAlign w:val="center"/>
          </w:tcPr>
          <w:p w14:paraId="10EC37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1076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41F30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 carried this weight.; Emergency Fund — 3 Month Milestone Achieved; RESILIENCE; RISK AWARE</w:t>
            </w:r>
          </w:p>
        </w:tc>
        <w:tc>
          <w:tcPr>
            <w:tcW w:w="1049" w:type="dxa"/>
            <w:vAlign w:val="center"/>
          </w:tcPr>
          <w:p w14:paraId="5B91B4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FC619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6DBAA7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CA8E1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049" w:type="dxa"/>
            <w:vAlign w:val="center"/>
          </w:tcPr>
          <w:p w14:paraId="65E9EF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A520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BD3EF7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96F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6D350DA7" w14:textId="77777777">
        <w:trPr>
          <w:jc w:val="center"/>
        </w:trPr>
        <w:tc>
          <w:tcPr>
            <w:tcW w:w="1049" w:type="dxa"/>
            <w:vAlign w:val="center"/>
          </w:tcPr>
          <w:p w14:paraId="5D5D6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2A672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049" w:type="dxa"/>
            <w:vAlign w:val="center"/>
          </w:tcPr>
          <w:p w14:paraId="26895D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7ED92D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CC381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33B23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How does it feel to carry this weight now versus when you started?; Write a quick reflection...</w:t>
            </w:r>
          </w:p>
        </w:tc>
        <w:tc>
          <w:tcPr>
            <w:tcW w:w="1049" w:type="dxa"/>
            <w:vAlign w:val="center"/>
          </w:tcPr>
          <w:p w14:paraId="2EDAF8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168EC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5140C0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C1AF7A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9C0D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D1D64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F16A8E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3598A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EE7F4F0" w14:textId="77777777">
        <w:trPr>
          <w:jc w:val="center"/>
        </w:trPr>
        <w:tc>
          <w:tcPr>
            <w:tcW w:w="1049" w:type="dxa"/>
            <w:vAlign w:val="center"/>
          </w:tcPr>
          <w:p w14:paraId="2759BD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38C3C3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049" w:type="dxa"/>
            <w:vAlign w:val="center"/>
          </w:tcPr>
          <w:p w14:paraId="49412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64CAD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570E9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7BDBA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Begin carrying this weight</w:t>
            </w:r>
          </w:p>
        </w:tc>
        <w:tc>
          <w:tcPr>
            <w:tcW w:w="1049" w:type="dxa"/>
            <w:vAlign w:val="center"/>
          </w:tcPr>
          <w:p w14:paraId="74AA2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FFD71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78EDF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CREATE</w:t>
            </w:r>
          </w:p>
        </w:tc>
        <w:tc>
          <w:tcPr>
            <w:tcW w:w="1049" w:type="dxa"/>
            <w:vAlign w:val="center"/>
          </w:tcPr>
          <w:p w14:paraId="5C5FF0B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A39A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049" w:type="dxa"/>
            <w:vAlign w:val="center"/>
          </w:tcPr>
          <w:p w14:paraId="0A7DC0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547A6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 / monytix.mission_contributions / monytix.mission_change_histor</w:t>
            </w:r>
            <w:r>
              <w:rPr>
                <w:sz w:val="11"/>
              </w:rPr>
              <w:lastRenderedPageBreak/>
              <w:t>y (by action)</w:t>
            </w:r>
          </w:p>
        </w:tc>
        <w:tc>
          <w:tcPr>
            <w:tcW w:w="1049" w:type="dxa"/>
            <w:vAlign w:val="center"/>
          </w:tcPr>
          <w:p w14:paraId="78BF53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MAPPED - F9C.1</w:t>
            </w:r>
          </w:p>
        </w:tc>
      </w:tr>
      <w:tr w:rsidR="00882874" w14:paraId="650554CD" w14:textId="77777777">
        <w:trPr>
          <w:jc w:val="center"/>
        </w:trPr>
        <w:tc>
          <w:tcPr>
            <w:tcW w:w="1049" w:type="dxa"/>
            <w:vAlign w:val="center"/>
          </w:tcPr>
          <w:p w14:paraId="03AC8F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0E0BF1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049" w:type="dxa"/>
            <w:vAlign w:val="center"/>
          </w:tcPr>
          <w:p w14:paraId="7B3A07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Choose Weight</w:t>
            </w:r>
          </w:p>
        </w:tc>
        <w:tc>
          <w:tcPr>
            <w:tcW w:w="1049" w:type="dxa"/>
            <w:vAlign w:val="center"/>
          </w:tcPr>
          <w:p w14:paraId="7C44E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9FF7B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91FF5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IDENTITY — Becoming who you want to be; OPPORTUNITY — Purchasing future options</w:t>
            </w:r>
          </w:p>
        </w:tc>
        <w:tc>
          <w:tcPr>
            <w:tcW w:w="1049" w:type="dxa"/>
            <w:vAlign w:val="center"/>
          </w:tcPr>
          <w:p w14:paraId="3A17B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BA958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6AB5C4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A3A88F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2A51E2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82C7B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35640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4ADC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D6CC551" w14:textId="77777777">
        <w:trPr>
          <w:jc w:val="center"/>
        </w:trPr>
        <w:tc>
          <w:tcPr>
            <w:tcW w:w="1049" w:type="dxa"/>
            <w:vAlign w:val="center"/>
          </w:tcPr>
          <w:p w14:paraId="18931C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5EB4A2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049" w:type="dxa"/>
            <w:vAlign w:val="center"/>
          </w:tcPr>
          <w:p w14:paraId="52C1A2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Chosen Significance</w:t>
            </w:r>
          </w:p>
        </w:tc>
        <w:tc>
          <w:tcPr>
            <w:tcW w:w="1049" w:type="dxa"/>
            <w:vAlign w:val="center"/>
          </w:tcPr>
          <w:p w14:paraId="69908B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947DA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4A588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Every ₹5,000 you set aside carries the weight of Opportunity — trading today's comfort for tomorrow's freedom.</w:t>
            </w:r>
          </w:p>
        </w:tc>
        <w:tc>
          <w:tcPr>
            <w:tcW w:w="1049" w:type="dxa"/>
            <w:vAlign w:val="center"/>
          </w:tcPr>
          <w:p w14:paraId="5D7202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9D968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249402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D2B6C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049" w:type="dxa"/>
            <w:vAlign w:val="center"/>
          </w:tcPr>
          <w:p w14:paraId="65E48B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BAF7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EBA0E7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C9A9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B188605" w14:textId="77777777">
        <w:trPr>
          <w:jc w:val="center"/>
        </w:trPr>
        <w:tc>
          <w:tcPr>
            <w:tcW w:w="1049" w:type="dxa"/>
            <w:vAlign w:val="center"/>
          </w:tcPr>
          <w:p w14:paraId="00DAB2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1059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049" w:type="dxa"/>
            <w:vAlign w:val="center"/>
          </w:tcPr>
          <w:p w14:paraId="2EE25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Specifications</w:t>
            </w:r>
          </w:p>
        </w:tc>
        <w:tc>
          <w:tcPr>
            <w:tcW w:w="1049" w:type="dxa"/>
            <w:vAlign w:val="center"/>
          </w:tcPr>
          <w:p w14:paraId="3CC9DA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26DCC9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7F3CBF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NAME; Travel Opportunity Fund; TARGET AMOUNT; ₹50,000; MONTHLY DEPOSIT; ₹5,000; TARGET DATE; Dec 2026</w:t>
            </w:r>
          </w:p>
        </w:tc>
        <w:tc>
          <w:tcPr>
            <w:tcW w:w="1049" w:type="dxa"/>
            <w:vAlign w:val="center"/>
          </w:tcPr>
          <w:p w14:paraId="587D29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4BC95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61B86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A8A82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049" w:type="dxa"/>
            <w:vAlign w:val="center"/>
          </w:tcPr>
          <w:p w14:paraId="2EB39FA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BFF96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74993A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B29C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7AECA32" w14:textId="77777777">
        <w:trPr>
          <w:jc w:val="center"/>
        </w:trPr>
        <w:tc>
          <w:tcPr>
            <w:tcW w:w="1049" w:type="dxa"/>
            <w:vAlign w:val="center"/>
          </w:tcPr>
          <w:p w14:paraId="66DA4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5DED95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049" w:type="dxa"/>
            <w:vAlign w:val="center"/>
          </w:tcPr>
          <w:p w14:paraId="7E9AF6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19DE6E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54E52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8B31A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Add to this mission; Mission journal</w:t>
            </w:r>
          </w:p>
        </w:tc>
        <w:tc>
          <w:tcPr>
            <w:tcW w:w="1049" w:type="dxa"/>
            <w:vAlign w:val="center"/>
          </w:tcPr>
          <w:p w14:paraId="7A05F9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523367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91334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0C1FD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049" w:type="dxa"/>
            <w:vAlign w:val="center"/>
          </w:tcPr>
          <w:p w14:paraId="7D14782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552CA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43B421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632C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951098D" w14:textId="77777777">
        <w:trPr>
          <w:jc w:val="center"/>
        </w:trPr>
        <w:tc>
          <w:tcPr>
            <w:tcW w:w="1049" w:type="dxa"/>
            <w:vAlign w:val="center"/>
          </w:tcPr>
          <w:p w14:paraId="178FB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7EEB35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049" w:type="dxa"/>
            <w:vAlign w:val="center"/>
          </w:tcPr>
          <w:p w14:paraId="205E2B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Milestone Timeline</w:t>
            </w:r>
          </w:p>
        </w:tc>
        <w:tc>
          <w:tcPr>
            <w:tcW w:w="1049" w:type="dxa"/>
            <w:vAlign w:val="center"/>
          </w:tcPr>
          <w:p w14:paraId="57C904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5BA0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DBDAC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₹25,000 — 1 Month Safety; ₹75,000 — 3 Months Safety (YOU ARE HERE); ₹1,50,000 — 6 Months Safety; ₹2,50,000 — 1 Year of Freedom</w:t>
            </w:r>
          </w:p>
        </w:tc>
        <w:tc>
          <w:tcPr>
            <w:tcW w:w="1049" w:type="dxa"/>
            <w:vAlign w:val="center"/>
          </w:tcPr>
          <w:p w14:paraId="509E35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06C54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6E04A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58CDA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049" w:type="dxa"/>
            <w:vAlign w:val="center"/>
          </w:tcPr>
          <w:p w14:paraId="17B0FAB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8F78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A0FAD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7C4A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29D3850" w14:textId="77777777">
        <w:trPr>
          <w:jc w:val="center"/>
        </w:trPr>
        <w:tc>
          <w:tcPr>
            <w:tcW w:w="1049" w:type="dxa"/>
            <w:vAlign w:val="center"/>
          </w:tcPr>
          <w:p w14:paraId="34E85D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515544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049" w:type="dxa"/>
            <w:vAlign w:val="center"/>
          </w:tcPr>
          <w:p w14:paraId="4F3FAE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Hero</w:t>
            </w:r>
          </w:p>
        </w:tc>
        <w:tc>
          <w:tcPr>
            <w:tcW w:w="1049" w:type="dxa"/>
            <w:vAlign w:val="center"/>
          </w:tcPr>
          <w:p w14:paraId="591435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74D24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5824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Emergency Fund; Active goal for peace of mind; 30%; ₹75,000 saved; Target: ₹2,50,000</w:t>
            </w:r>
          </w:p>
        </w:tc>
        <w:tc>
          <w:tcPr>
            <w:tcW w:w="1049" w:type="dxa"/>
            <w:vAlign w:val="center"/>
          </w:tcPr>
          <w:p w14:paraId="530AC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FDAC8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</w:t>
            </w:r>
          </w:p>
        </w:tc>
        <w:tc>
          <w:tcPr>
            <w:tcW w:w="1049" w:type="dxa"/>
            <w:vAlign w:val="center"/>
          </w:tcPr>
          <w:p w14:paraId="674E86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4A796C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049" w:type="dxa"/>
            <w:vAlign w:val="center"/>
          </w:tcPr>
          <w:p w14:paraId="2F51AFA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CC6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B6FCB4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D759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621C0931" w14:textId="77777777">
        <w:trPr>
          <w:jc w:val="center"/>
        </w:trPr>
        <w:tc>
          <w:tcPr>
            <w:tcW w:w="1049" w:type="dxa"/>
            <w:vAlign w:val="center"/>
          </w:tcPr>
          <w:p w14:paraId="04860D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25D15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049" w:type="dxa"/>
            <w:vAlign w:val="center"/>
          </w:tcPr>
          <w:p w14:paraId="6C22EB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</w:t>
            </w:r>
          </w:p>
        </w:tc>
        <w:tc>
          <w:tcPr>
            <w:tcW w:w="1049" w:type="dxa"/>
            <w:vAlign w:val="center"/>
          </w:tcPr>
          <w:p w14:paraId="12ABC4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62AD5F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04606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RESILIENCE; Weight of past experiences; RISK; Weight of uncertainty</w:t>
            </w:r>
          </w:p>
        </w:tc>
        <w:tc>
          <w:tcPr>
            <w:tcW w:w="1049" w:type="dxa"/>
            <w:vAlign w:val="center"/>
          </w:tcPr>
          <w:p w14:paraId="096208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FA19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65A534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DE1F24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18D1E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3388C2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650E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ED811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4B5E793" w14:textId="77777777">
        <w:trPr>
          <w:jc w:val="center"/>
        </w:trPr>
        <w:tc>
          <w:tcPr>
            <w:tcW w:w="1049" w:type="dxa"/>
            <w:vAlign w:val="center"/>
          </w:tcPr>
          <w:p w14:paraId="689977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28322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049" w:type="dxa"/>
            <w:vAlign w:val="center"/>
          </w:tcPr>
          <w:p w14:paraId="5BBF80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Entries</w:t>
            </w:r>
          </w:p>
        </w:tc>
        <w:tc>
          <w:tcPr>
            <w:tcW w:w="1049" w:type="dxa"/>
            <w:vAlign w:val="center"/>
          </w:tcPr>
          <w:p w14:paraId="5CB77E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0681B8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99F94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Sep 12 — +₹5,000; RESILIENCE; Aug 15 — +₹10,000; AUTOPILOT; Jul 20 — +₹5,000; FEAR FUEL; Jun 01 — +₹15,000; THE START</w:t>
            </w:r>
          </w:p>
        </w:tc>
        <w:tc>
          <w:tcPr>
            <w:tcW w:w="1049" w:type="dxa"/>
            <w:vAlign w:val="center"/>
          </w:tcPr>
          <w:p w14:paraId="3A239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3B099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28F0D5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A44D3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049" w:type="dxa"/>
            <w:vAlign w:val="center"/>
          </w:tcPr>
          <w:p w14:paraId="7D60C12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3DF00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D32BB5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49EA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684A1CDF" w14:textId="77777777">
        <w:trPr>
          <w:jc w:val="center"/>
        </w:trPr>
        <w:tc>
          <w:tcPr>
            <w:tcW w:w="1049" w:type="dxa"/>
            <w:vAlign w:val="center"/>
          </w:tcPr>
          <w:p w14:paraId="4181B9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Missions</w:t>
            </w:r>
          </w:p>
        </w:tc>
        <w:tc>
          <w:tcPr>
            <w:tcW w:w="1049" w:type="dxa"/>
            <w:vAlign w:val="center"/>
          </w:tcPr>
          <w:p w14:paraId="28ADF8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049" w:type="dxa"/>
            <w:vAlign w:val="center"/>
          </w:tcPr>
          <w:p w14:paraId="353309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Journal Story</w:t>
            </w:r>
          </w:p>
        </w:tc>
        <w:tc>
          <w:tcPr>
            <w:tcW w:w="1049" w:type="dxa"/>
            <w:vAlign w:val="center"/>
          </w:tcPr>
          <w:p w14:paraId="01F565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E4426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79773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Emergency Fund — Your Story; Every deposit is a conscious sentence written in your financial history.</w:t>
            </w:r>
          </w:p>
        </w:tc>
        <w:tc>
          <w:tcPr>
            <w:tcW w:w="1049" w:type="dxa"/>
            <w:vAlign w:val="center"/>
          </w:tcPr>
          <w:p w14:paraId="68268A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991A3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33069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338F8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049" w:type="dxa"/>
            <w:vAlign w:val="center"/>
          </w:tcPr>
          <w:p w14:paraId="3BB239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67B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80A84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94D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2FA57857" w14:textId="77777777">
        <w:trPr>
          <w:jc w:val="center"/>
        </w:trPr>
        <w:tc>
          <w:tcPr>
            <w:tcW w:w="1049" w:type="dxa"/>
            <w:vAlign w:val="center"/>
          </w:tcPr>
          <w:p w14:paraId="7E427D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57CD57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toast-screen</w:t>
            </w:r>
          </w:p>
        </w:tc>
        <w:tc>
          <w:tcPr>
            <w:tcW w:w="1049" w:type="dxa"/>
            <w:vAlign w:val="center"/>
          </w:tcPr>
          <w:p w14:paraId="7B9EC3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Dashboard</w:t>
            </w:r>
          </w:p>
        </w:tc>
        <w:tc>
          <w:tcPr>
            <w:tcW w:w="1049" w:type="dxa"/>
            <w:vAlign w:val="center"/>
          </w:tcPr>
          <w:p w14:paraId="14CDC1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13</w:t>
            </w:r>
          </w:p>
        </w:tc>
        <w:tc>
          <w:tcPr>
            <w:tcW w:w="1049" w:type="dxa"/>
            <w:vAlign w:val="center"/>
          </w:tcPr>
          <w:p w14:paraId="3485CD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0C39E9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Missions; Active Missions; ₹3,35,000; 3 Active Targets; 30%; Emergency Fund; ₹75,000 / ₹2,50,000; 28%; Buy a Home; ₹3,20,000 / ₹11,40,000</w:t>
            </w:r>
            <w:r>
              <w:rPr>
                <w:sz w:val="11"/>
              </w:rPr>
              <w:br/>
              <w:t>… +3 more</w:t>
            </w:r>
          </w:p>
        </w:tc>
        <w:tc>
          <w:tcPr>
            <w:tcW w:w="1049" w:type="dxa"/>
            <w:vAlign w:val="center"/>
          </w:tcPr>
          <w:p w14:paraId="24B7C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select; None / display</w:t>
            </w:r>
          </w:p>
        </w:tc>
        <w:tc>
          <w:tcPr>
            <w:tcW w:w="1049" w:type="dxa"/>
            <w:vAlign w:val="center"/>
          </w:tcPr>
          <w:p w14:paraId="3960D6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STATIC / CLIENT COPY</w:t>
            </w:r>
          </w:p>
        </w:tc>
        <w:tc>
          <w:tcPr>
            <w:tcW w:w="1049" w:type="dxa"/>
            <w:vAlign w:val="center"/>
          </w:tcPr>
          <w:p w14:paraId="5312A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STATIC; READ</w:t>
            </w:r>
          </w:p>
        </w:tc>
        <w:tc>
          <w:tcPr>
            <w:tcW w:w="1049" w:type="dxa"/>
            <w:vAlign w:val="center"/>
          </w:tcPr>
          <w:p w14:paraId="0EF576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049" w:type="dxa"/>
            <w:vAlign w:val="center"/>
          </w:tcPr>
          <w:p w14:paraId="79BE394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A7E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72035D4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1D5D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7645870A" w14:textId="77777777">
        <w:trPr>
          <w:jc w:val="center"/>
        </w:trPr>
        <w:tc>
          <w:tcPr>
            <w:tcW w:w="1049" w:type="dxa"/>
            <w:vAlign w:val="center"/>
          </w:tcPr>
          <w:p w14:paraId="7A0671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6447C6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toast-screen</w:t>
            </w:r>
          </w:p>
        </w:tc>
        <w:tc>
          <w:tcPr>
            <w:tcW w:w="1049" w:type="dxa"/>
            <w:vAlign w:val="center"/>
          </w:tcPr>
          <w:p w14:paraId="30A147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</w:t>
            </w:r>
          </w:p>
        </w:tc>
        <w:tc>
          <w:tcPr>
            <w:tcW w:w="1049" w:type="dxa"/>
            <w:vAlign w:val="center"/>
          </w:tcPr>
          <w:p w14:paraId="36432A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9C3D8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9448E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Home; Missions; Analytics</w:t>
            </w:r>
          </w:p>
        </w:tc>
        <w:tc>
          <w:tcPr>
            <w:tcW w:w="1049" w:type="dxa"/>
            <w:vAlign w:val="center"/>
          </w:tcPr>
          <w:p w14:paraId="5627B9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4D109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11306B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NAVIGATE</w:t>
            </w:r>
          </w:p>
        </w:tc>
        <w:tc>
          <w:tcPr>
            <w:tcW w:w="1049" w:type="dxa"/>
            <w:vAlign w:val="center"/>
          </w:tcPr>
          <w:p w14:paraId="098E58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049" w:type="dxa"/>
            <w:vAlign w:val="center"/>
          </w:tcPr>
          <w:p w14:paraId="34F27E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F76A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0FC6E6E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95B4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34A035E8" w14:textId="77777777">
        <w:trPr>
          <w:jc w:val="center"/>
        </w:trPr>
        <w:tc>
          <w:tcPr>
            <w:tcW w:w="1049" w:type="dxa"/>
            <w:vAlign w:val="center"/>
          </w:tcPr>
          <w:p w14:paraId="645A8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049" w:type="dxa"/>
            <w:vAlign w:val="center"/>
          </w:tcPr>
          <w:p w14:paraId="00D7C2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toast-screen</w:t>
            </w:r>
          </w:p>
        </w:tc>
        <w:tc>
          <w:tcPr>
            <w:tcW w:w="1049" w:type="dxa"/>
            <w:vAlign w:val="center"/>
          </w:tcPr>
          <w:p w14:paraId="703F2D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 Toast</w:t>
            </w:r>
          </w:p>
        </w:tc>
        <w:tc>
          <w:tcPr>
            <w:tcW w:w="1049" w:type="dxa"/>
            <w:vAlign w:val="center"/>
          </w:tcPr>
          <w:p w14:paraId="42D1B0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17DFC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95314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updated · Emergency Fund; Contribution of ₹15,000 saved ✓</w:t>
            </w:r>
          </w:p>
        </w:tc>
        <w:tc>
          <w:tcPr>
            <w:tcW w:w="1049" w:type="dxa"/>
            <w:vAlign w:val="center"/>
          </w:tcPr>
          <w:p w14:paraId="633D87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A7DE5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5ADE2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8581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049" w:type="dxa"/>
            <w:vAlign w:val="center"/>
          </w:tcPr>
          <w:p w14:paraId="07B4FB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3092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7366959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1855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D762B5A" w14:textId="77777777">
        <w:trPr>
          <w:jc w:val="center"/>
        </w:trPr>
        <w:tc>
          <w:tcPr>
            <w:tcW w:w="1049" w:type="dxa"/>
            <w:vAlign w:val="center"/>
          </w:tcPr>
          <w:p w14:paraId="0140DD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308B9C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</w:t>
            </w:r>
          </w:p>
        </w:tc>
        <w:tc>
          <w:tcPr>
            <w:tcW w:w="1049" w:type="dxa"/>
            <w:vAlign w:val="center"/>
          </w:tcPr>
          <w:p w14:paraId="76F19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2D3D87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C7ADE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0C3E5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tutorial; Next →</w:t>
            </w:r>
          </w:p>
        </w:tc>
        <w:tc>
          <w:tcPr>
            <w:tcW w:w="1049" w:type="dxa"/>
            <w:vAlign w:val="center"/>
          </w:tcPr>
          <w:p w14:paraId="764B21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B5D8B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0EB5BA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6CBADD1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BFD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7563FC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17D0BF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3E40F7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2A250CAB" w14:textId="77777777">
        <w:trPr>
          <w:jc w:val="center"/>
        </w:trPr>
        <w:tc>
          <w:tcPr>
            <w:tcW w:w="1049" w:type="dxa"/>
            <w:vAlign w:val="center"/>
          </w:tcPr>
          <w:p w14:paraId="196A0D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148F71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</w:t>
            </w:r>
          </w:p>
        </w:tc>
        <w:tc>
          <w:tcPr>
            <w:tcW w:w="1049" w:type="dxa"/>
            <w:vAlign w:val="center"/>
          </w:tcPr>
          <w:p w14:paraId="5DFB03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</w:t>
            </w:r>
          </w:p>
        </w:tc>
        <w:tc>
          <w:tcPr>
            <w:tcW w:w="1049" w:type="dxa"/>
            <w:vAlign w:val="center"/>
          </w:tcPr>
          <w:p w14:paraId="01C8AF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B0B69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FE9F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Step 1 of 3; These are your Weights — the invisible dimensions behind every rupee you spend. Tap any weight to explore what it means.</w:t>
            </w:r>
          </w:p>
        </w:tc>
        <w:tc>
          <w:tcPr>
            <w:tcW w:w="1049" w:type="dxa"/>
            <w:vAlign w:val="center"/>
          </w:tcPr>
          <w:p w14:paraId="5E9F1A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8D182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049" w:type="dxa"/>
            <w:vAlign w:val="center"/>
          </w:tcPr>
          <w:p w14:paraId="388756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3B0FCC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681C284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B4191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3D6BF27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42C8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1899DEFA" w14:textId="77777777">
        <w:trPr>
          <w:jc w:val="center"/>
        </w:trPr>
        <w:tc>
          <w:tcPr>
            <w:tcW w:w="1049" w:type="dxa"/>
            <w:vAlign w:val="center"/>
          </w:tcPr>
          <w:p w14:paraId="6A63B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0EF7F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</w:t>
            </w:r>
          </w:p>
        </w:tc>
        <w:tc>
          <w:tcPr>
            <w:tcW w:w="1049" w:type="dxa"/>
            <w:vAlign w:val="center"/>
          </w:tcPr>
          <w:p w14:paraId="5B0CC5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Mock Dashboard</w:t>
            </w:r>
          </w:p>
        </w:tc>
        <w:tc>
          <w:tcPr>
            <w:tcW w:w="1049" w:type="dxa"/>
            <w:vAlign w:val="center"/>
          </w:tcPr>
          <w:p w14:paraId="13EFEF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76B80D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0DEA0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Score; 82; /100; YOUR ACTIVE WEIGHTS; Comfort +3; Obligations +2; Identity +1</w:t>
            </w:r>
          </w:p>
        </w:tc>
        <w:tc>
          <w:tcPr>
            <w:tcW w:w="1049" w:type="dxa"/>
            <w:vAlign w:val="center"/>
          </w:tcPr>
          <w:p w14:paraId="668E14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3BE6A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Coach Demonstration State</w:t>
            </w:r>
          </w:p>
        </w:tc>
        <w:tc>
          <w:tcPr>
            <w:tcW w:w="1049" w:type="dxa"/>
            <w:vAlign w:val="center"/>
          </w:tcPr>
          <w:p w14:paraId="6B115A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3BB87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1C582E6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DFA29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0118B5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0360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3D66FDC7" w14:textId="77777777">
        <w:trPr>
          <w:jc w:val="center"/>
        </w:trPr>
        <w:tc>
          <w:tcPr>
            <w:tcW w:w="1049" w:type="dxa"/>
            <w:vAlign w:val="center"/>
          </w:tcPr>
          <w:p w14:paraId="620BDE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7C74BB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Screen-Coach-Step2</w:t>
            </w:r>
          </w:p>
        </w:tc>
        <w:tc>
          <w:tcPr>
            <w:tcW w:w="1049" w:type="dxa"/>
            <w:vAlign w:val="center"/>
          </w:tcPr>
          <w:p w14:paraId="255D12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7E905C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3427E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8F045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tutorial; Next →</w:t>
            </w:r>
          </w:p>
        </w:tc>
        <w:tc>
          <w:tcPr>
            <w:tcW w:w="1049" w:type="dxa"/>
            <w:vAlign w:val="center"/>
          </w:tcPr>
          <w:p w14:paraId="24A999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97C55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51F97C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6B3C63C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CCA4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73DA5E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1B5EB6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1B7A49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402B3AB6" w14:textId="77777777">
        <w:trPr>
          <w:jc w:val="center"/>
        </w:trPr>
        <w:tc>
          <w:tcPr>
            <w:tcW w:w="1049" w:type="dxa"/>
            <w:vAlign w:val="center"/>
          </w:tcPr>
          <w:p w14:paraId="33228A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4F335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Screen-Coach-Step2</w:t>
            </w:r>
          </w:p>
        </w:tc>
        <w:tc>
          <w:tcPr>
            <w:tcW w:w="1049" w:type="dxa"/>
            <w:vAlign w:val="center"/>
          </w:tcPr>
          <w:p w14:paraId="007EA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</w:t>
            </w:r>
          </w:p>
        </w:tc>
        <w:tc>
          <w:tcPr>
            <w:tcW w:w="1049" w:type="dxa"/>
            <w:vAlign w:val="center"/>
          </w:tcPr>
          <w:p w14:paraId="163F79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C1CA4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1E0F7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Step 2 of 3; Your Daily Reflection — Monytix reads your patterns and surfaces book wisdom </w:t>
            </w:r>
            <w:r>
              <w:rPr>
                <w:sz w:val="11"/>
              </w:rPr>
              <w:lastRenderedPageBreak/>
              <w:t>that matches your behavior. The more you use the app, the smarter this gets.</w:t>
            </w:r>
          </w:p>
        </w:tc>
        <w:tc>
          <w:tcPr>
            <w:tcW w:w="1049" w:type="dxa"/>
            <w:vAlign w:val="center"/>
          </w:tcPr>
          <w:p w14:paraId="7E92DF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3912E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049" w:type="dxa"/>
            <w:vAlign w:val="center"/>
          </w:tcPr>
          <w:p w14:paraId="539F75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2779AF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025814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804D1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3BDDFD0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E4174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765CFFFC" w14:textId="77777777">
        <w:trPr>
          <w:jc w:val="center"/>
        </w:trPr>
        <w:tc>
          <w:tcPr>
            <w:tcW w:w="1049" w:type="dxa"/>
            <w:vAlign w:val="center"/>
          </w:tcPr>
          <w:p w14:paraId="557828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7DABA6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Screen-Coach-Step2</w:t>
            </w:r>
          </w:p>
        </w:tc>
        <w:tc>
          <w:tcPr>
            <w:tcW w:w="1049" w:type="dxa"/>
            <w:vAlign w:val="center"/>
          </w:tcPr>
          <w:p w14:paraId="3D1EE1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Mock Dashboard</w:t>
            </w:r>
          </w:p>
        </w:tc>
        <w:tc>
          <w:tcPr>
            <w:tcW w:w="1049" w:type="dxa"/>
            <w:vAlign w:val="center"/>
          </w:tcPr>
          <w:p w14:paraId="64BBE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17042C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6309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Score; 82; /100; YOUR ACTIVE WEIGHTS; Comfort +3; Obligations +2; Identity +1</w:t>
            </w:r>
          </w:p>
        </w:tc>
        <w:tc>
          <w:tcPr>
            <w:tcW w:w="1049" w:type="dxa"/>
            <w:vAlign w:val="center"/>
          </w:tcPr>
          <w:p w14:paraId="6032B5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461E8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Coach Demonstration State</w:t>
            </w:r>
          </w:p>
        </w:tc>
        <w:tc>
          <w:tcPr>
            <w:tcW w:w="1049" w:type="dxa"/>
            <w:vAlign w:val="center"/>
          </w:tcPr>
          <w:p w14:paraId="0B2F78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7361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31CFD17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A305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650FB46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8924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0339195F" w14:textId="77777777">
        <w:trPr>
          <w:jc w:val="center"/>
        </w:trPr>
        <w:tc>
          <w:tcPr>
            <w:tcW w:w="1049" w:type="dxa"/>
            <w:vAlign w:val="center"/>
          </w:tcPr>
          <w:p w14:paraId="68D54C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59F6D1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Screen-Coach-Step3</w:t>
            </w:r>
          </w:p>
        </w:tc>
        <w:tc>
          <w:tcPr>
            <w:tcW w:w="1049" w:type="dxa"/>
            <w:vAlign w:val="center"/>
          </w:tcPr>
          <w:p w14:paraId="6CE28F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4A98E1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60F5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61AE4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tutorial; Start Exploring →</w:t>
            </w:r>
          </w:p>
        </w:tc>
        <w:tc>
          <w:tcPr>
            <w:tcW w:w="1049" w:type="dxa"/>
            <w:vAlign w:val="center"/>
          </w:tcPr>
          <w:p w14:paraId="00B088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F778E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7890FC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6D425AF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A92E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666693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0839D8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2E36B1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0620887C" w14:textId="77777777">
        <w:trPr>
          <w:jc w:val="center"/>
        </w:trPr>
        <w:tc>
          <w:tcPr>
            <w:tcW w:w="1049" w:type="dxa"/>
            <w:vAlign w:val="center"/>
          </w:tcPr>
          <w:p w14:paraId="408F00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490737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Screen-Coach-Step3</w:t>
            </w:r>
          </w:p>
        </w:tc>
        <w:tc>
          <w:tcPr>
            <w:tcW w:w="1049" w:type="dxa"/>
            <w:vAlign w:val="center"/>
          </w:tcPr>
          <w:p w14:paraId="34F6D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</w:t>
            </w:r>
          </w:p>
        </w:tc>
        <w:tc>
          <w:tcPr>
            <w:tcW w:w="1049" w:type="dxa"/>
            <w:vAlign w:val="center"/>
          </w:tcPr>
          <w:p w14:paraId="7DC367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C7451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2556D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Step 3 of 3; Your Decision Awareness Score — this measures how consciously you carry your financial weights. It rises when you tag transactions and reflect on choices.</w:t>
            </w:r>
          </w:p>
        </w:tc>
        <w:tc>
          <w:tcPr>
            <w:tcW w:w="1049" w:type="dxa"/>
            <w:vAlign w:val="center"/>
          </w:tcPr>
          <w:p w14:paraId="0EFB51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A6CAA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049" w:type="dxa"/>
            <w:vAlign w:val="center"/>
          </w:tcPr>
          <w:p w14:paraId="15D05B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75623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54D1D1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0516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1D8BC64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423C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NEEDS FUNCTIONAL RECONCILIATION</w:t>
            </w:r>
          </w:p>
        </w:tc>
      </w:tr>
      <w:tr w:rsidR="00882874" w14:paraId="38BC49B2" w14:textId="77777777">
        <w:trPr>
          <w:jc w:val="center"/>
        </w:trPr>
        <w:tc>
          <w:tcPr>
            <w:tcW w:w="1049" w:type="dxa"/>
            <w:vAlign w:val="center"/>
          </w:tcPr>
          <w:p w14:paraId="2920B9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6779C6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Screen-Coach-Step3</w:t>
            </w:r>
          </w:p>
        </w:tc>
        <w:tc>
          <w:tcPr>
            <w:tcW w:w="1049" w:type="dxa"/>
            <w:vAlign w:val="center"/>
          </w:tcPr>
          <w:p w14:paraId="45CDB6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Mock Dashboard</w:t>
            </w:r>
          </w:p>
        </w:tc>
        <w:tc>
          <w:tcPr>
            <w:tcW w:w="1049" w:type="dxa"/>
            <w:vAlign w:val="center"/>
          </w:tcPr>
          <w:p w14:paraId="7FF0F6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5A2F4A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34525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Score; 82; /100; YOUR ACTIVE WEIGHTS; Comfort +3; Obligations +2; Identity +1</w:t>
            </w:r>
          </w:p>
        </w:tc>
        <w:tc>
          <w:tcPr>
            <w:tcW w:w="1049" w:type="dxa"/>
            <w:vAlign w:val="center"/>
          </w:tcPr>
          <w:p w14:paraId="6ECC17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6B77B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Coach Demonstration State</w:t>
            </w:r>
          </w:p>
        </w:tc>
        <w:tc>
          <w:tcPr>
            <w:tcW w:w="1049" w:type="dxa"/>
            <w:vAlign w:val="center"/>
          </w:tcPr>
          <w:p w14:paraId="67F8E0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1D1A6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049" w:type="dxa"/>
            <w:vAlign w:val="center"/>
          </w:tcPr>
          <w:p w14:paraId="72E9495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AF17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2A17DB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048E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52FC9CDF" w14:textId="77777777">
        <w:trPr>
          <w:jc w:val="center"/>
        </w:trPr>
        <w:tc>
          <w:tcPr>
            <w:tcW w:w="1049" w:type="dxa"/>
            <w:vAlign w:val="center"/>
          </w:tcPr>
          <w:p w14:paraId="2A6410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5BD21D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049" w:type="dxa"/>
            <w:vAlign w:val="center"/>
          </w:tcPr>
          <w:p w14:paraId="26B94B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Encouragement</w:t>
            </w:r>
          </w:p>
        </w:tc>
        <w:tc>
          <w:tcPr>
            <w:tcW w:w="1049" w:type="dxa"/>
            <w:vAlign w:val="center"/>
          </w:tcPr>
          <w:p w14:paraId="2D854A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D7871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0AC1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You're already building awareness.</w:t>
            </w:r>
          </w:p>
        </w:tc>
        <w:tc>
          <w:tcPr>
            <w:tcW w:w="1049" w:type="dxa"/>
            <w:vAlign w:val="center"/>
          </w:tcPr>
          <w:p w14:paraId="242601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11D2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36BD4B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70AA91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F05B6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29544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193E3E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19B6E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EAB0692" w14:textId="77777777">
        <w:trPr>
          <w:jc w:val="center"/>
        </w:trPr>
        <w:tc>
          <w:tcPr>
            <w:tcW w:w="1049" w:type="dxa"/>
            <w:vAlign w:val="center"/>
          </w:tcPr>
          <w:p w14:paraId="401AF8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65AD80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049" w:type="dxa"/>
            <w:vAlign w:val="center"/>
          </w:tcPr>
          <w:p w14:paraId="4C20B9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Progress</w:t>
            </w:r>
          </w:p>
        </w:tc>
        <w:tc>
          <w:tcPr>
            <w:tcW w:w="1049" w:type="dxa"/>
            <w:vAlign w:val="center"/>
          </w:tcPr>
          <w:p w14:paraId="1E76A3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86C41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C1860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 of 3 tagged; Let's tag your first purchase; There is no wrong answer — only awareness.</w:t>
            </w:r>
          </w:p>
        </w:tc>
        <w:tc>
          <w:tcPr>
            <w:tcW w:w="1049" w:type="dxa"/>
            <w:vAlign w:val="center"/>
          </w:tcPr>
          <w:p w14:paraId="4E447C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469BA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Presentation Content</w:t>
            </w:r>
          </w:p>
        </w:tc>
        <w:tc>
          <w:tcPr>
            <w:tcW w:w="1049" w:type="dxa"/>
            <w:vAlign w:val="center"/>
          </w:tcPr>
          <w:p w14:paraId="57313F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176DD9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049" w:type="dxa"/>
            <w:vAlign w:val="center"/>
          </w:tcPr>
          <w:p w14:paraId="6C33BBD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7BA40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5F4E67B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EE6B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CONTRACT; STATIC / NO API</w:t>
            </w:r>
          </w:p>
        </w:tc>
      </w:tr>
      <w:tr w:rsidR="00882874" w14:paraId="689BF63F" w14:textId="77777777">
        <w:trPr>
          <w:jc w:val="center"/>
        </w:trPr>
        <w:tc>
          <w:tcPr>
            <w:tcW w:w="1049" w:type="dxa"/>
            <w:vAlign w:val="center"/>
          </w:tcPr>
          <w:p w14:paraId="2227DA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6DE78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049" w:type="dxa"/>
            <w:vAlign w:val="center"/>
          </w:tcPr>
          <w:p w14:paraId="66C806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</w:t>
            </w:r>
          </w:p>
        </w:tc>
        <w:tc>
          <w:tcPr>
            <w:tcW w:w="1049" w:type="dxa"/>
            <w:vAlign w:val="center"/>
          </w:tcPr>
          <w:p w14:paraId="229DD8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C7639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E904C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Swiggy Order; Yesterday • Food Delivery; ₹450</w:t>
            </w:r>
          </w:p>
        </w:tc>
        <w:tc>
          <w:tcPr>
            <w:tcW w:w="1049" w:type="dxa"/>
            <w:vAlign w:val="center"/>
          </w:tcPr>
          <w:p w14:paraId="00DCB7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E83A5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Transaction Context</w:t>
            </w:r>
          </w:p>
        </w:tc>
        <w:tc>
          <w:tcPr>
            <w:tcW w:w="1049" w:type="dxa"/>
            <w:vAlign w:val="center"/>
          </w:tcPr>
          <w:p w14:paraId="0B5E3B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92754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049" w:type="dxa"/>
            <w:vAlign w:val="center"/>
          </w:tcPr>
          <w:p w14:paraId="34DD201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23C9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51FAC1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BD8D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0F6E14E1" w14:textId="77777777">
        <w:trPr>
          <w:jc w:val="center"/>
        </w:trPr>
        <w:tc>
          <w:tcPr>
            <w:tcW w:w="1049" w:type="dxa"/>
            <w:vAlign w:val="center"/>
          </w:tcPr>
          <w:p w14:paraId="4242C0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15E1D0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049" w:type="dxa"/>
            <w:vAlign w:val="center"/>
          </w:tcPr>
          <w:p w14:paraId="12F9E2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Choice</w:t>
            </w:r>
          </w:p>
        </w:tc>
        <w:tc>
          <w:tcPr>
            <w:tcW w:w="1049" w:type="dxa"/>
            <w:vAlign w:val="center"/>
          </w:tcPr>
          <w:p w14:paraId="176577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2AAE6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06DDD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Choose a weight aspect:; 🛋️ COMFORT; 🛡️ OBLIGATION; 🎨 IDENTITY; 🚀 FUTURE</w:t>
            </w:r>
          </w:p>
        </w:tc>
        <w:tc>
          <w:tcPr>
            <w:tcW w:w="1049" w:type="dxa"/>
            <w:vAlign w:val="center"/>
          </w:tcPr>
          <w:p w14:paraId="11D553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FF238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Onboarding Weight Choice</w:t>
            </w:r>
          </w:p>
        </w:tc>
        <w:tc>
          <w:tcPr>
            <w:tcW w:w="1049" w:type="dxa"/>
            <w:vAlign w:val="center"/>
          </w:tcPr>
          <w:p w14:paraId="4A6350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F186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049" w:type="dxa"/>
            <w:vAlign w:val="center"/>
          </w:tcPr>
          <w:p w14:paraId="45958B3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50B33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69B7DA0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D3543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NEEDS FUNCTIONAL RECONCILIATION</w:t>
            </w:r>
          </w:p>
        </w:tc>
      </w:tr>
      <w:tr w:rsidR="00882874" w14:paraId="1F42DE80" w14:textId="77777777">
        <w:trPr>
          <w:jc w:val="center"/>
        </w:trPr>
        <w:tc>
          <w:tcPr>
            <w:tcW w:w="1049" w:type="dxa"/>
            <w:vAlign w:val="center"/>
          </w:tcPr>
          <w:p w14:paraId="0D23B1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Onboarding &amp; Education</w:t>
            </w:r>
          </w:p>
        </w:tc>
        <w:tc>
          <w:tcPr>
            <w:tcW w:w="1049" w:type="dxa"/>
            <w:vAlign w:val="center"/>
          </w:tcPr>
          <w:p w14:paraId="2D533F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049" w:type="dxa"/>
            <w:vAlign w:val="center"/>
          </w:tcPr>
          <w:p w14:paraId="6DAAE5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502415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34C32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D3F7D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 Up on Your Story →</w:t>
            </w:r>
          </w:p>
        </w:tc>
        <w:tc>
          <w:tcPr>
            <w:tcW w:w="1049" w:type="dxa"/>
            <w:vAlign w:val="center"/>
          </w:tcPr>
          <w:p w14:paraId="37B582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96313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Onboarding/Catch-up Progress</w:t>
            </w:r>
          </w:p>
        </w:tc>
        <w:tc>
          <w:tcPr>
            <w:tcW w:w="1049" w:type="dxa"/>
            <w:vAlign w:val="center"/>
          </w:tcPr>
          <w:p w14:paraId="78E151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770BC82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A0AD0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00831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AB26CB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A0079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</w:t>
            </w:r>
          </w:p>
        </w:tc>
      </w:tr>
      <w:tr w:rsidR="00882874" w14:paraId="0B9FA524" w14:textId="77777777">
        <w:trPr>
          <w:jc w:val="center"/>
        </w:trPr>
        <w:tc>
          <w:tcPr>
            <w:tcW w:w="1049" w:type="dxa"/>
            <w:vAlign w:val="center"/>
          </w:tcPr>
          <w:p w14:paraId="635E9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401FAA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049" w:type="dxa"/>
            <w:vAlign w:val="center"/>
          </w:tcPr>
          <w:p w14:paraId="19E197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Changes</w:t>
            </w:r>
          </w:p>
        </w:tc>
        <w:tc>
          <w:tcPr>
            <w:tcW w:w="1049" w:type="dxa"/>
            <w:vAlign w:val="center"/>
          </w:tcPr>
          <w:p w14:paraId="7E8233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400C0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BE205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 new transactions detected; 3 recurring patterns found; Comfort weight grew 15%</w:t>
            </w:r>
          </w:p>
        </w:tc>
        <w:tc>
          <w:tcPr>
            <w:tcW w:w="1049" w:type="dxa"/>
            <w:vAlign w:val="center"/>
          </w:tcPr>
          <w:p w14:paraId="790B8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94758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049" w:type="dxa"/>
            <w:vAlign w:val="center"/>
          </w:tcPr>
          <w:p w14:paraId="511B31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1B3547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049" w:type="dxa"/>
            <w:vAlign w:val="center"/>
          </w:tcPr>
          <w:p w14:paraId="65F9E91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F70D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67456C9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D630A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COMPOSED READ</w:t>
            </w:r>
          </w:p>
        </w:tc>
      </w:tr>
      <w:tr w:rsidR="00882874" w14:paraId="36F3AE7C" w14:textId="77777777">
        <w:trPr>
          <w:jc w:val="center"/>
        </w:trPr>
        <w:tc>
          <w:tcPr>
            <w:tcW w:w="1049" w:type="dxa"/>
            <w:vAlign w:val="center"/>
          </w:tcPr>
          <w:p w14:paraId="068F1D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3B70BB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049" w:type="dxa"/>
            <w:vAlign w:val="center"/>
          </w:tcPr>
          <w:p w14:paraId="6ED9BE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</w:t>
            </w:r>
          </w:p>
        </w:tc>
        <w:tc>
          <w:tcPr>
            <w:tcW w:w="1049" w:type="dxa"/>
            <w:vAlign w:val="center"/>
          </w:tcPr>
          <w:p w14:paraId="325D51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114B4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25E20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Friday spent pattern continuing; Your weekend warm-up stays stable: 73% of Friday outlays are comfort-driven rather than obligations.</w:t>
            </w:r>
          </w:p>
        </w:tc>
        <w:tc>
          <w:tcPr>
            <w:tcW w:w="1049" w:type="dxa"/>
            <w:vAlign w:val="center"/>
          </w:tcPr>
          <w:p w14:paraId="000D80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107CF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Catch-up Summary</w:t>
            </w:r>
          </w:p>
        </w:tc>
        <w:tc>
          <w:tcPr>
            <w:tcW w:w="1049" w:type="dxa"/>
            <w:vAlign w:val="center"/>
          </w:tcPr>
          <w:p w14:paraId="43AE28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B566C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049" w:type="dxa"/>
            <w:vAlign w:val="center"/>
          </w:tcPr>
          <w:p w14:paraId="0D7C56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60348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76EE1CA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7CE78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COMPOSED READ</w:t>
            </w:r>
          </w:p>
        </w:tc>
      </w:tr>
      <w:tr w:rsidR="00882874" w14:paraId="348B5CA7" w14:textId="77777777">
        <w:trPr>
          <w:jc w:val="center"/>
        </w:trPr>
        <w:tc>
          <w:tcPr>
            <w:tcW w:w="1049" w:type="dxa"/>
            <w:vAlign w:val="center"/>
          </w:tcPr>
          <w:p w14:paraId="3D79A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004138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049" w:type="dxa"/>
            <w:vAlign w:val="center"/>
          </w:tcPr>
          <w:p w14:paraId="611E45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Welcome</w:t>
            </w:r>
          </w:p>
        </w:tc>
        <w:tc>
          <w:tcPr>
            <w:tcW w:w="1049" w:type="dxa"/>
            <w:vAlign w:val="center"/>
          </w:tcPr>
          <w:p w14:paraId="614EB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3EE90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23C0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Welcome back, Sandeep; We've been keeping watch of your story.; While you were away...</w:t>
            </w:r>
          </w:p>
        </w:tc>
        <w:tc>
          <w:tcPr>
            <w:tcW w:w="1049" w:type="dxa"/>
            <w:vAlign w:val="center"/>
          </w:tcPr>
          <w:p w14:paraId="2385D2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FEC72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CEE80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4BE3AA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DE247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28C6D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861CE8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3CBF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8EFEB1A" w14:textId="77777777">
        <w:trPr>
          <w:jc w:val="center"/>
        </w:trPr>
        <w:tc>
          <w:tcPr>
            <w:tcW w:w="1049" w:type="dxa"/>
            <w:vAlign w:val="center"/>
          </w:tcPr>
          <w:p w14:paraId="616E53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608AFC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onboard-concept</w:t>
            </w:r>
          </w:p>
        </w:tc>
        <w:tc>
          <w:tcPr>
            <w:tcW w:w="1049" w:type="dxa"/>
            <w:vAlign w:val="center"/>
          </w:tcPr>
          <w:p w14:paraId="4F09E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49920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318FE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0F71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Show me more</w:t>
            </w:r>
          </w:p>
        </w:tc>
        <w:tc>
          <w:tcPr>
            <w:tcW w:w="1049" w:type="dxa"/>
            <w:vAlign w:val="center"/>
          </w:tcPr>
          <w:p w14:paraId="51FF6F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F69D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2A117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7A3853D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F5F7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402FC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038674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582C5C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0ADA1B2E" w14:textId="77777777">
        <w:trPr>
          <w:jc w:val="center"/>
        </w:trPr>
        <w:tc>
          <w:tcPr>
            <w:tcW w:w="1049" w:type="dxa"/>
            <w:vAlign w:val="center"/>
          </w:tcPr>
          <w:p w14:paraId="671B0F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143801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onboard-concept</w:t>
            </w:r>
          </w:p>
        </w:tc>
        <w:tc>
          <w:tcPr>
            <w:tcW w:w="1049" w:type="dxa"/>
            <w:vAlign w:val="center"/>
          </w:tcPr>
          <w:p w14:paraId="4395FA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Concept</w:t>
            </w:r>
          </w:p>
        </w:tc>
        <w:tc>
          <w:tcPr>
            <w:tcW w:w="1049" w:type="dxa"/>
            <w:vAlign w:val="center"/>
          </w:tcPr>
          <w:p w14:paraId="6BB413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6643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CD3E6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if money isn't just numbers?; Every financial decision carries invisible weights.</w:t>
            </w:r>
          </w:p>
        </w:tc>
        <w:tc>
          <w:tcPr>
            <w:tcW w:w="1049" w:type="dxa"/>
            <w:vAlign w:val="center"/>
          </w:tcPr>
          <w:p w14:paraId="684A8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F6A6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136DD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0DD138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43F91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B6D54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21140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309D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4D0EB6A" w14:textId="77777777">
        <w:trPr>
          <w:jc w:val="center"/>
        </w:trPr>
        <w:tc>
          <w:tcPr>
            <w:tcW w:w="1049" w:type="dxa"/>
            <w:vAlign w:val="center"/>
          </w:tcPr>
          <w:p w14:paraId="6C517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0B913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onboard-concept</w:t>
            </w:r>
          </w:p>
        </w:tc>
        <w:tc>
          <w:tcPr>
            <w:tcW w:w="1049" w:type="dxa"/>
            <w:vAlign w:val="center"/>
          </w:tcPr>
          <w:p w14:paraId="5D9EFB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Examples</w:t>
            </w:r>
          </w:p>
        </w:tc>
        <w:tc>
          <w:tcPr>
            <w:tcW w:w="1049" w:type="dxa"/>
            <w:vAlign w:val="center"/>
          </w:tcPr>
          <w:p w14:paraId="372E0C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7CAE43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457F2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TIME; Are you borrowing from future-you?; COMFORT; Is ease costing more than it gives?; IDENTITY; Spending to be who you are?</w:t>
            </w:r>
          </w:p>
        </w:tc>
        <w:tc>
          <w:tcPr>
            <w:tcW w:w="1049" w:type="dxa"/>
            <w:vAlign w:val="center"/>
          </w:tcPr>
          <w:p w14:paraId="7CEEC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FBCA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33B012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4C0B5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EE5D1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75D2A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1F63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C42AC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0CBF7E85" w14:textId="77777777">
        <w:trPr>
          <w:jc w:val="center"/>
        </w:trPr>
        <w:tc>
          <w:tcPr>
            <w:tcW w:w="1049" w:type="dxa"/>
            <w:vAlign w:val="center"/>
          </w:tcPr>
          <w:p w14:paraId="7DE3FB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2E25EE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049" w:type="dxa"/>
            <w:vAlign w:val="center"/>
          </w:tcPr>
          <w:p w14:paraId="003FDD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Emergency Fund</w:t>
            </w:r>
          </w:p>
        </w:tc>
        <w:tc>
          <w:tcPr>
            <w:tcW w:w="1049" w:type="dxa"/>
            <w:vAlign w:val="center"/>
          </w:tcPr>
          <w:p w14:paraId="2D2B95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C05B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1584F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Emergency Fund; Build RESILIENCE against surprises; Choose</w:t>
            </w:r>
          </w:p>
        </w:tc>
        <w:tc>
          <w:tcPr>
            <w:tcW w:w="1049" w:type="dxa"/>
            <w:vAlign w:val="center"/>
          </w:tcPr>
          <w:p w14:paraId="33DC28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2011D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Mission Draft / Intent Choice</w:t>
            </w:r>
          </w:p>
        </w:tc>
        <w:tc>
          <w:tcPr>
            <w:tcW w:w="1049" w:type="dxa"/>
            <w:vAlign w:val="center"/>
          </w:tcPr>
          <w:p w14:paraId="67B644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CREATE</w:t>
            </w:r>
          </w:p>
        </w:tc>
        <w:tc>
          <w:tcPr>
            <w:tcW w:w="1049" w:type="dxa"/>
            <w:vAlign w:val="center"/>
          </w:tcPr>
          <w:p w14:paraId="5678D5B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4AB28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049" w:type="dxa"/>
            <w:vAlign w:val="center"/>
          </w:tcPr>
          <w:p w14:paraId="655060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79312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 / 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403D5A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012AF9A9" w14:textId="77777777">
        <w:trPr>
          <w:jc w:val="center"/>
        </w:trPr>
        <w:tc>
          <w:tcPr>
            <w:tcW w:w="1049" w:type="dxa"/>
            <w:vAlign w:val="center"/>
          </w:tcPr>
          <w:p w14:paraId="29656F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33797A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049" w:type="dxa"/>
            <w:vAlign w:val="center"/>
          </w:tcPr>
          <w:p w14:paraId="566A5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Impulse Spending</w:t>
            </w:r>
          </w:p>
        </w:tc>
        <w:tc>
          <w:tcPr>
            <w:tcW w:w="1049" w:type="dxa"/>
            <w:vAlign w:val="center"/>
          </w:tcPr>
          <w:p w14:paraId="48DCBF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7B90E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16191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Stop Impulse Spending; Manage immediate COMFORT triggers; Choose</w:t>
            </w:r>
          </w:p>
        </w:tc>
        <w:tc>
          <w:tcPr>
            <w:tcW w:w="1049" w:type="dxa"/>
            <w:vAlign w:val="center"/>
          </w:tcPr>
          <w:p w14:paraId="4708EB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3C3742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Mission Draft / Intent Choice</w:t>
            </w:r>
          </w:p>
        </w:tc>
        <w:tc>
          <w:tcPr>
            <w:tcW w:w="1049" w:type="dxa"/>
            <w:vAlign w:val="center"/>
          </w:tcPr>
          <w:p w14:paraId="2F1193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CREATE</w:t>
            </w:r>
          </w:p>
        </w:tc>
        <w:tc>
          <w:tcPr>
            <w:tcW w:w="1049" w:type="dxa"/>
            <w:vAlign w:val="center"/>
          </w:tcPr>
          <w:p w14:paraId="506268B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A580F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049" w:type="dxa"/>
            <w:vAlign w:val="center"/>
          </w:tcPr>
          <w:p w14:paraId="4F60CF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FF23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 / 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19558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6C83D99A" w14:textId="77777777">
        <w:trPr>
          <w:jc w:val="center"/>
        </w:trPr>
        <w:tc>
          <w:tcPr>
            <w:tcW w:w="1049" w:type="dxa"/>
            <w:vAlign w:val="center"/>
          </w:tcPr>
          <w:p w14:paraId="68B86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Onboarding &amp; </w:t>
            </w:r>
            <w:r>
              <w:rPr>
                <w:sz w:val="11"/>
              </w:rPr>
              <w:lastRenderedPageBreak/>
              <w:t>Education</w:t>
            </w:r>
          </w:p>
        </w:tc>
        <w:tc>
          <w:tcPr>
            <w:tcW w:w="1049" w:type="dxa"/>
            <w:vAlign w:val="center"/>
          </w:tcPr>
          <w:p w14:paraId="053351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onboard-first-mission</w:t>
            </w:r>
          </w:p>
        </w:tc>
        <w:tc>
          <w:tcPr>
            <w:tcW w:w="1049" w:type="dxa"/>
            <w:vAlign w:val="center"/>
          </w:tcPr>
          <w:p w14:paraId="1CBE89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</w:t>
            </w:r>
          </w:p>
        </w:tc>
        <w:tc>
          <w:tcPr>
            <w:tcW w:w="1049" w:type="dxa"/>
            <w:vAlign w:val="center"/>
          </w:tcPr>
          <w:p w14:paraId="549FD0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20979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748A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Save for Learning; </w:t>
            </w:r>
            <w:r>
              <w:rPr>
                <w:sz w:val="11"/>
              </w:rPr>
              <w:lastRenderedPageBreak/>
              <w:t>Invest in your true IDENTITY; Choose</w:t>
            </w:r>
          </w:p>
        </w:tc>
        <w:tc>
          <w:tcPr>
            <w:tcW w:w="1049" w:type="dxa"/>
            <w:vAlign w:val="center"/>
          </w:tcPr>
          <w:p w14:paraId="61F65B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  <w:r>
              <w:rPr>
                <w:sz w:val="11"/>
              </w:rPr>
              <w:lastRenderedPageBreak/>
              <w:t>; Tap / select</w:t>
            </w:r>
          </w:p>
        </w:tc>
        <w:tc>
          <w:tcPr>
            <w:tcW w:w="1049" w:type="dxa"/>
            <w:vAlign w:val="center"/>
          </w:tcPr>
          <w:p w14:paraId="432840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Presentation Content; </w:t>
            </w:r>
            <w:r>
              <w:rPr>
                <w:sz w:val="11"/>
              </w:rPr>
              <w:lastRenderedPageBreak/>
              <w:t>Mission Draft / Intent Choice</w:t>
            </w:r>
          </w:p>
        </w:tc>
        <w:tc>
          <w:tcPr>
            <w:tcW w:w="1049" w:type="dxa"/>
            <w:vAlign w:val="center"/>
          </w:tcPr>
          <w:p w14:paraId="7A465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STATIC; CREATE</w:t>
            </w:r>
          </w:p>
        </w:tc>
        <w:tc>
          <w:tcPr>
            <w:tcW w:w="1049" w:type="dxa"/>
            <w:vAlign w:val="center"/>
          </w:tcPr>
          <w:p w14:paraId="77F4EFE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A549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049" w:type="dxa"/>
            <w:vAlign w:val="center"/>
          </w:tcPr>
          <w:p w14:paraId="0207CE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08089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monytix.missions / monytix.mission_contributions </w:t>
            </w:r>
            <w:r>
              <w:rPr>
                <w:sz w:val="11"/>
              </w:rPr>
              <w:lastRenderedPageBreak/>
              <w:t>/ monytix.mission_change_history (by action)</w:t>
            </w:r>
          </w:p>
        </w:tc>
        <w:tc>
          <w:tcPr>
            <w:tcW w:w="1049" w:type="dxa"/>
            <w:vAlign w:val="center"/>
          </w:tcPr>
          <w:p w14:paraId="5E187D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STATIC / NO API; PROPOSED </w:t>
            </w:r>
            <w:r>
              <w:rPr>
                <w:sz w:val="11"/>
              </w:rPr>
              <w:lastRenderedPageBreak/>
              <w:t>CONTRACT</w:t>
            </w:r>
          </w:p>
        </w:tc>
      </w:tr>
      <w:tr w:rsidR="00882874" w14:paraId="75798FFA" w14:textId="77777777">
        <w:trPr>
          <w:jc w:val="center"/>
        </w:trPr>
        <w:tc>
          <w:tcPr>
            <w:tcW w:w="1049" w:type="dxa"/>
            <w:vAlign w:val="center"/>
          </w:tcPr>
          <w:p w14:paraId="193FD8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Onboarding &amp; Education</w:t>
            </w:r>
          </w:p>
        </w:tc>
        <w:tc>
          <w:tcPr>
            <w:tcW w:w="1049" w:type="dxa"/>
            <w:vAlign w:val="center"/>
          </w:tcPr>
          <w:p w14:paraId="416205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049" w:type="dxa"/>
            <w:vAlign w:val="center"/>
          </w:tcPr>
          <w:p w14:paraId="6870B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Choice</w:t>
            </w:r>
          </w:p>
        </w:tc>
        <w:tc>
          <w:tcPr>
            <w:tcW w:w="1049" w:type="dxa"/>
            <w:vAlign w:val="center"/>
          </w:tcPr>
          <w:p w14:paraId="46FD56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FE17D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88587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Choose Your First Weight</w:t>
            </w:r>
          </w:p>
        </w:tc>
        <w:tc>
          <w:tcPr>
            <w:tcW w:w="1049" w:type="dxa"/>
            <w:vAlign w:val="center"/>
          </w:tcPr>
          <w:p w14:paraId="05A54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1A0B2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7CF145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EF1A0B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AE71E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D548F5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00B25E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BA5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76D7F8C0" w14:textId="77777777">
        <w:trPr>
          <w:jc w:val="center"/>
        </w:trPr>
        <w:tc>
          <w:tcPr>
            <w:tcW w:w="1049" w:type="dxa"/>
            <w:vAlign w:val="center"/>
          </w:tcPr>
          <w:p w14:paraId="53956B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265356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049" w:type="dxa"/>
            <w:vAlign w:val="center"/>
          </w:tcPr>
          <w:p w14:paraId="6638BD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</w:t>
            </w:r>
          </w:p>
        </w:tc>
        <w:tc>
          <w:tcPr>
            <w:tcW w:w="1049" w:type="dxa"/>
            <w:vAlign w:val="center"/>
          </w:tcPr>
          <w:p w14:paraId="29BA32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72BA1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FCF87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Skip for now</w:t>
            </w:r>
          </w:p>
        </w:tc>
        <w:tc>
          <w:tcPr>
            <w:tcW w:w="1049" w:type="dxa"/>
            <w:vAlign w:val="center"/>
          </w:tcPr>
          <w:p w14:paraId="278A8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085243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049" w:type="dxa"/>
            <w:vAlign w:val="center"/>
          </w:tcPr>
          <w:p w14:paraId="56E627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568808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049" w:type="dxa"/>
            <w:vAlign w:val="center"/>
          </w:tcPr>
          <w:p w14:paraId="3BBC787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86546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704F0A0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3405A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NEEDS CONTRACT DETAIL</w:t>
            </w:r>
          </w:p>
        </w:tc>
      </w:tr>
      <w:tr w:rsidR="00882874" w14:paraId="20858335" w14:textId="77777777">
        <w:trPr>
          <w:jc w:val="center"/>
        </w:trPr>
        <w:tc>
          <w:tcPr>
            <w:tcW w:w="1049" w:type="dxa"/>
            <w:vAlign w:val="center"/>
          </w:tcPr>
          <w:p w14:paraId="566EE2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77008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049" w:type="dxa"/>
            <w:vAlign w:val="center"/>
          </w:tcPr>
          <w:p w14:paraId="69AAD8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5A3A8E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37B5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ECD9C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Next scenario</w:t>
            </w:r>
          </w:p>
        </w:tc>
        <w:tc>
          <w:tcPr>
            <w:tcW w:w="1049" w:type="dxa"/>
            <w:vAlign w:val="center"/>
          </w:tcPr>
          <w:p w14:paraId="3105BF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48196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049" w:type="dxa"/>
            <w:vAlign w:val="center"/>
          </w:tcPr>
          <w:p w14:paraId="3A7493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25547FB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5B48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049" w:type="dxa"/>
            <w:vAlign w:val="center"/>
          </w:tcPr>
          <w:p w14:paraId="6A04A9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4FDD67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7BDB20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493A684E" w14:textId="77777777">
        <w:trPr>
          <w:jc w:val="center"/>
        </w:trPr>
        <w:tc>
          <w:tcPr>
            <w:tcW w:w="1049" w:type="dxa"/>
            <w:vAlign w:val="center"/>
          </w:tcPr>
          <w:p w14:paraId="3D0746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5B3A73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049" w:type="dxa"/>
            <w:vAlign w:val="center"/>
          </w:tcPr>
          <w:p w14:paraId="6C628D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Answers</w:t>
            </w:r>
          </w:p>
        </w:tc>
        <w:tc>
          <w:tcPr>
            <w:tcW w:w="1049" w:type="dxa"/>
            <w:vAlign w:val="center"/>
          </w:tcPr>
          <w:p w14:paraId="1BD37C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1B6280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2CF0C9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Save for emergencies; RESILIENCE; Treat yourself; COMFORT; Invest in a course; IDENTITY</w:t>
            </w:r>
          </w:p>
        </w:tc>
        <w:tc>
          <w:tcPr>
            <w:tcW w:w="1049" w:type="dxa"/>
            <w:vAlign w:val="center"/>
          </w:tcPr>
          <w:p w14:paraId="2C5F64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2A61B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196EC2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930564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6B727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12CB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B27BE4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BBE4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B370350" w14:textId="77777777">
        <w:trPr>
          <w:jc w:val="center"/>
        </w:trPr>
        <w:tc>
          <w:tcPr>
            <w:tcW w:w="1049" w:type="dxa"/>
            <w:vAlign w:val="center"/>
          </w:tcPr>
          <w:p w14:paraId="60C055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4DA473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049" w:type="dxa"/>
            <w:vAlign w:val="center"/>
          </w:tcPr>
          <w:p w14:paraId="3900BC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Scenario</w:t>
            </w:r>
          </w:p>
        </w:tc>
        <w:tc>
          <w:tcPr>
            <w:tcW w:w="1049" w:type="dxa"/>
            <w:vAlign w:val="center"/>
          </w:tcPr>
          <w:p w14:paraId="6C3BB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A0F0A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E1D5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Which weights do you carry?; SCENARIO 1 OF 4; "You get a ₹20,000 bonus. Your first thought is..."</w:t>
            </w:r>
          </w:p>
        </w:tc>
        <w:tc>
          <w:tcPr>
            <w:tcW w:w="1049" w:type="dxa"/>
            <w:vAlign w:val="center"/>
          </w:tcPr>
          <w:p w14:paraId="078FE5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6738D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Onboarding Quiz Session; Onboarding Quiz Scenario</w:t>
            </w:r>
          </w:p>
        </w:tc>
        <w:tc>
          <w:tcPr>
            <w:tcW w:w="1049" w:type="dxa"/>
            <w:vAlign w:val="center"/>
          </w:tcPr>
          <w:p w14:paraId="0A079B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0DAB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049" w:type="dxa"/>
            <w:vAlign w:val="center"/>
          </w:tcPr>
          <w:p w14:paraId="41AB0D9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34E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3AD286A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84EA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7633F32C" w14:textId="77777777">
        <w:trPr>
          <w:jc w:val="center"/>
        </w:trPr>
        <w:tc>
          <w:tcPr>
            <w:tcW w:w="1049" w:type="dxa"/>
            <w:vAlign w:val="center"/>
          </w:tcPr>
          <w:p w14:paraId="4886D8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781A2E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049" w:type="dxa"/>
            <w:vAlign w:val="center"/>
          </w:tcPr>
          <w:p w14:paraId="1F711A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5105DD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921B1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C9FF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Set up your account</w:t>
            </w:r>
          </w:p>
        </w:tc>
        <w:tc>
          <w:tcPr>
            <w:tcW w:w="1049" w:type="dxa"/>
            <w:vAlign w:val="center"/>
          </w:tcPr>
          <w:p w14:paraId="2EF016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4BAB94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106070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5ECE2BC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6734A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30060F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739C8D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57F1E6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16621C1C" w14:textId="77777777">
        <w:trPr>
          <w:jc w:val="center"/>
        </w:trPr>
        <w:tc>
          <w:tcPr>
            <w:tcW w:w="1049" w:type="dxa"/>
            <w:vAlign w:val="center"/>
          </w:tcPr>
          <w:p w14:paraId="4204D5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4E74B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049" w:type="dxa"/>
            <w:vAlign w:val="center"/>
          </w:tcPr>
          <w:p w14:paraId="6EA936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Result</w:t>
            </w:r>
          </w:p>
        </w:tc>
        <w:tc>
          <w:tcPr>
            <w:tcW w:w="1049" w:type="dxa"/>
            <w:vAlign w:val="center"/>
          </w:tcPr>
          <w:p w14:paraId="6C8D6C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088AF0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547F1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Weight Profile; These are where your awareness will grow fastest.; COMFORT; Strongest; TIME; Strong; IDENTITY; Emerging</w:t>
            </w:r>
          </w:p>
        </w:tc>
        <w:tc>
          <w:tcPr>
            <w:tcW w:w="1049" w:type="dxa"/>
            <w:vAlign w:val="center"/>
          </w:tcPr>
          <w:p w14:paraId="441549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FA42F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Onboarding Quiz Result</w:t>
            </w:r>
          </w:p>
        </w:tc>
        <w:tc>
          <w:tcPr>
            <w:tcW w:w="1049" w:type="dxa"/>
            <w:vAlign w:val="center"/>
          </w:tcPr>
          <w:p w14:paraId="58C566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7E9AE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049" w:type="dxa"/>
            <w:vAlign w:val="center"/>
          </w:tcPr>
          <w:p w14:paraId="4ACB2AC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3493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4EFEBD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A678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285CA59E" w14:textId="77777777">
        <w:trPr>
          <w:jc w:val="center"/>
        </w:trPr>
        <w:tc>
          <w:tcPr>
            <w:tcW w:w="1049" w:type="dxa"/>
            <w:vAlign w:val="center"/>
          </w:tcPr>
          <w:p w14:paraId="4CDD1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58681A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049" w:type="dxa"/>
            <w:vAlign w:val="center"/>
          </w:tcPr>
          <w:p w14:paraId="2CBCAE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Wisdom</w:t>
            </w:r>
          </w:p>
        </w:tc>
        <w:tc>
          <w:tcPr>
            <w:tcW w:w="1049" w:type="dxa"/>
            <w:vAlign w:val="center"/>
          </w:tcPr>
          <w:p w14:paraId="5D6E2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68979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2FD22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"We cannot remove the weights, but we can learn to carry them wisely."</w:t>
            </w:r>
          </w:p>
        </w:tc>
        <w:tc>
          <w:tcPr>
            <w:tcW w:w="1049" w:type="dxa"/>
            <w:vAlign w:val="center"/>
          </w:tcPr>
          <w:p w14:paraId="041327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DD885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26770A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FCCDCD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14230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394E4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7D4D3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090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7A7F18D" w14:textId="77777777">
        <w:trPr>
          <w:jc w:val="center"/>
        </w:trPr>
        <w:tc>
          <w:tcPr>
            <w:tcW w:w="1049" w:type="dxa"/>
            <w:vAlign w:val="center"/>
          </w:tcPr>
          <w:p w14:paraId="054A66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1258AB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onboard-welcome</w:t>
            </w:r>
          </w:p>
        </w:tc>
        <w:tc>
          <w:tcPr>
            <w:tcW w:w="1049" w:type="dxa"/>
            <w:vAlign w:val="center"/>
          </w:tcPr>
          <w:p w14:paraId="6EC507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17AF8D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4DDD5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D636F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Begin your story</w:t>
            </w:r>
          </w:p>
        </w:tc>
        <w:tc>
          <w:tcPr>
            <w:tcW w:w="1049" w:type="dxa"/>
            <w:vAlign w:val="center"/>
          </w:tcPr>
          <w:p w14:paraId="3AAD32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1722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335899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UPDATE</w:t>
            </w:r>
          </w:p>
        </w:tc>
        <w:tc>
          <w:tcPr>
            <w:tcW w:w="1049" w:type="dxa"/>
            <w:vAlign w:val="center"/>
          </w:tcPr>
          <w:p w14:paraId="690CF42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FFD9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624539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monytix.onboarding_progress [NEW]</w:t>
            </w:r>
          </w:p>
        </w:tc>
        <w:tc>
          <w:tcPr>
            <w:tcW w:w="1049" w:type="dxa"/>
            <w:vAlign w:val="center"/>
          </w:tcPr>
          <w:p w14:paraId="14BE12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5ADEFD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CONTRACT</w:t>
            </w:r>
          </w:p>
        </w:tc>
      </w:tr>
      <w:tr w:rsidR="00882874" w14:paraId="0336926A" w14:textId="77777777">
        <w:trPr>
          <w:jc w:val="center"/>
        </w:trPr>
        <w:tc>
          <w:tcPr>
            <w:tcW w:w="1049" w:type="dxa"/>
            <w:vAlign w:val="center"/>
          </w:tcPr>
          <w:p w14:paraId="40EA76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&amp; Education</w:t>
            </w:r>
          </w:p>
        </w:tc>
        <w:tc>
          <w:tcPr>
            <w:tcW w:w="1049" w:type="dxa"/>
            <w:vAlign w:val="center"/>
          </w:tcPr>
          <w:p w14:paraId="7DDA9D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onboard-welcome</w:t>
            </w:r>
          </w:p>
        </w:tc>
        <w:tc>
          <w:tcPr>
            <w:tcW w:w="1049" w:type="dxa"/>
            <w:vAlign w:val="center"/>
          </w:tcPr>
          <w:p w14:paraId="46D3A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Welcome Story</w:t>
            </w:r>
          </w:p>
        </w:tc>
        <w:tc>
          <w:tcPr>
            <w:tcW w:w="1049" w:type="dxa"/>
            <w:vAlign w:val="center"/>
          </w:tcPr>
          <w:p w14:paraId="40620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B697D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9014C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Life Happens in Decisions; Every rupee tells a story. Every transaction carries invisible weight.; Based on the book by Sandeep Malla</w:t>
            </w:r>
          </w:p>
        </w:tc>
        <w:tc>
          <w:tcPr>
            <w:tcW w:w="1049" w:type="dxa"/>
            <w:vAlign w:val="center"/>
          </w:tcPr>
          <w:p w14:paraId="71DDEE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A053D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66147B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AC9A28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46D62D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76DD9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21F451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4A96F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41966122" w14:textId="77777777">
        <w:trPr>
          <w:jc w:val="center"/>
        </w:trPr>
        <w:tc>
          <w:tcPr>
            <w:tcW w:w="1049" w:type="dxa"/>
            <w:vAlign w:val="center"/>
          </w:tcPr>
          <w:p w14:paraId="5F9BA7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7171E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049" w:type="dxa"/>
            <w:vAlign w:val="center"/>
          </w:tcPr>
          <w:p w14:paraId="3A613F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3FDDB7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7E775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58A99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Profile</w:t>
            </w:r>
          </w:p>
        </w:tc>
        <w:tc>
          <w:tcPr>
            <w:tcW w:w="1049" w:type="dxa"/>
            <w:vAlign w:val="center"/>
          </w:tcPr>
          <w:p w14:paraId="71234D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2660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EB892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9D1254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9013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45EF0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EF9C6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4F48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</w:t>
            </w:r>
          </w:p>
        </w:tc>
      </w:tr>
      <w:tr w:rsidR="00882874" w14:paraId="06109852" w14:textId="77777777">
        <w:trPr>
          <w:jc w:val="center"/>
        </w:trPr>
        <w:tc>
          <w:tcPr>
            <w:tcW w:w="1049" w:type="dxa"/>
            <w:vAlign w:val="center"/>
          </w:tcPr>
          <w:p w14:paraId="41192C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7DBB81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049" w:type="dxa"/>
            <w:vAlign w:val="center"/>
          </w:tcPr>
          <w:p w14:paraId="1D7367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Notification </w:t>
            </w:r>
            <w:r>
              <w:rPr>
                <w:sz w:val="11"/>
              </w:rPr>
              <w:lastRenderedPageBreak/>
              <w:t>Preferences</w:t>
            </w:r>
          </w:p>
        </w:tc>
        <w:tc>
          <w:tcPr>
            <w:tcW w:w="1049" w:type="dxa"/>
            <w:vAlign w:val="center"/>
          </w:tcPr>
          <w:p w14:paraId="6F674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10</w:t>
            </w:r>
          </w:p>
        </w:tc>
        <w:tc>
          <w:tcPr>
            <w:tcW w:w="1049" w:type="dxa"/>
            <w:vAlign w:val="center"/>
          </w:tcPr>
          <w:p w14:paraId="68201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2221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Weight Alerts; Get </w:t>
            </w:r>
            <w:r>
              <w:rPr>
                <w:sz w:val="11"/>
              </w:rPr>
              <w:lastRenderedPageBreak/>
              <w:t>notified when a weight pattern emerges; Reflection Reminders; Daily evening prompt to reflect on today's decisions; Streak Alerts; Don't break your awareness streak; Mission Updates; Progress toward your active missions; Weekly Digest; Summary of your weight patterns each Sunday</w:t>
            </w:r>
          </w:p>
        </w:tc>
        <w:tc>
          <w:tcPr>
            <w:tcW w:w="1049" w:type="dxa"/>
            <w:vAlign w:val="center"/>
          </w:tcPr>
          <w:p w14:paraId="5FFA3D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1E1FA4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3EE459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94FAB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7E3B9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5C146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CA027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CD0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787E02D" w14:textId="77777777">
        <w:trPr>
          <w:jc w:val="center"/>
        </w:trPr>
        <w:tc>
          <w:tcPr>
            <w:tcW w:w="1049" w:type="dxa"/>
            <w:vAlign w:val="center"/>
          </w:tcPr>
          <w:p w14:paraId="45B046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167C26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049" w:type="dxa"/>
            <w:vAlign w:val="center"/>
          </w:tcPr>
          <w:p w14:paraId="33DA3A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Quiet Hours</w:t>
            </w:r>
          </w:p>
        </w:tc>
        <w:tc>
          <w:tcPr>
            <w:tcW w:w="1049" w:type="dxa"/>
            <w:vAlign w:val="center"/>
          </w:tcPr>
          <w:p w14:paraId="560D93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1DA99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A4DC0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Quiet Hours; 10:00 PM to 7:00 AM</w:t>
            </w:r>
          </w:p>
        </w:tc>
        <w:tc>
          <w:tcPr>
            <w:tcW w:w="1049" w:type="dxa"/>
            <w:vAlign w:val="center"/>
          </w:tcPr>
          <w:p w14:paraId="33CB9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58BD6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Notification Preferences</w:t>
            </w:r>
          </w:p>
        </w:tc>
        <w:tc>
          <w:tcPr>
            <w:tcW w:w="1049" w:type="dxa"/>
            <w:vAlign w:val="center"/>
          </w:tcPr>
          <w:p w14:paraId="00BAB6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607A1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049" w:type="dxa"/>
            <w:vAlign w:val="center"/>
          </w:tcPr>
          <w:p w14:paraId="3DC6911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B984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3926840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5A2F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CONTRACT</w:t>
            </w:r>
          </w:p>
        </w:tc>
      </w:tr>
      <w:tr w:rsidR="00882874" w14:paraId="010A0036" w14:textId="77777777">
        <w:trPr>
          <w:jc w:val="center"/>
        </w:trPr>
        <w:tc>
          <w:tcPr>
            <w:tcW w:w="1049" w:type="dxa"/>
            <w:vAlign w:val="center"/>
          </w:tcPr>
          <w:p w14:paraId="22AFEB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51E591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6F011F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App Info</w:t>
            </w:r>
          </w:p>
        </w:tc>
        <w:tc>
          <w:tcPr>
            <w:tcW w:w="1049" w:type="dxa"/>
            <w:vAlign w:val="center"/>
          </w:tcPr>
          <w:p w14:paraId="191901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F6961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8DC28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v1.2.0; Made with awareness ◇</w:t>
            </w:r>
          </w:p>
        </w:tc>
        <w:tc>
          <w:tcPr>
            <w:tcW w:w="1049" w:type="dxa"/>
            <w:vAlign w:val="center"/>
          </w:tcPr>
          <w:p w14:paraId="71035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7CA27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Application Metadata; Presentation Content</w:t>
            </w:r>
          </w:p>
        </w:tc>
        <w:tc>
          <w:tcPr>
            <w:tcW w:w="1049" w:type="dxa"/>
            <w:vAlign w:val="center"/>
          </w:tcPr>
          <w:p w14:paraId="1161B2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6C0BB1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build metadata</w:t>
            </w:r>
          </w:p>
        </w:tc>
        <w:tc>
          <w:tcPr>
            <w:tcW w:w="1049" w:type="dxa"/>
            <w:vAlign w:val="center"/>
          </w:tcPr>
          <w:p w14:paraId="17ADF2A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41DE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04EFC70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DB41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METADATA; STATIC / NO API</w:t>
            </w:r>
          </w:p>
        </w:tc>
      </w:tr>
      <w:tr w:rsidR="00882874" w14:paraId="76B794E2" w14:textId="77777777">
        <w:trPr>
          <w:jc w:val="center"/>
        </w:trPr>
        <w:tc>
          <w:tcPr>
            <w:tcW w:w="1049" w:type="dxa"/>
            <w:vAlign w:val="center"/>
          </w:tcPr>
          <w:p w14:paraId="77B6D8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3C9412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179B93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4663C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C3689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341D8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Profile</w:t>
            </w:r>
          </w:p>
        </w:tc>
        <w:tc>
          <w:tcPr>
            <w:tcW w:w="1049" w:type="dxa"/>
            <w:vAlign w:val="center"/>
          </w:tcPr>
          <w:p w14:paraId="202E07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0E660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410E52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5D88593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2D3CDA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845EE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38727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F8D3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</w:t>
            </w:r>
          </w:p>
        </w:tc>
      </w:tr>
      <w:tr w:rsidR="00882874" w14:paraId="2C5B5FA8" w14:textId="77777777">
        <w:trPr>
          <w:jc w:val="center"/>
        </w:trPr>
        <w:tc>
          <w:tcPr>
            <w:tcW w:w="1049" w:type="dxa"/>
            <w:vAlign w:val="center"/>
          </w:tcPr>
          <w:p w14:paraId="7BD796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18B710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41F9A1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 Identity</w:t>
            </w:r>
          </w:p>
        </w:tc>
        <w:tc>
          <w:tcPr>
            <w:tcW w:w="1049" w:type="dxa"/>
            <w:vAlign w:val="center"/>
          </w:tcPr>
          <w:p w14:paraId="20B007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1C0F87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1AC7C7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Monytix Identity; Comfort; 45%; Identity; 30%</w:t>
            </w:r>
          </w:p>
        </w:tc>
        <w:tc>
          <w:tcPr>
            <w:tcW w:w="1049" w:type="dxa"/>
            <w:vAlign w:val="center"/>
          </w:tcPr>
          <w:p w14:paraId="7D2E40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27FC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Derived Monytix Identity</w:t>
            </w:r>
          </w:p>
        </w:tc>
        <w:tc>
          <w:tcPr>
            <w:tcW w:w="1049" w:type="dxa"/>
            <w:vAlign w:val="center"/>
          </w:tcPr>
          <w:p w14:paraId="2AD379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DE42B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049" w:type="dxa"/>
            <w:vAlign w:val="center"/>
          </w:tcPr>
          <w:p w14:paraId="0557168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084A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learning.signal_ledger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intelligence.identity_levels</w:t>
            </w:r>
            <w:r>
              <w:rPr>
                <w:sz w:val="11"/>
              </w:rPr>
              <w:br/>
              <w:t>intelligence.builder_state</w:t>
            </w:r>
          </w:p>
        </w:tc>
        <w:tc>
          <w:tcPr>
            <w:tcW w:w="1049" w:type="dxa"/>
            <w:vAlign w:val="center"/>
          </w:tcPr>
          <w:p w14:paraId="4E129A5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B77D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COMPOSED READ</w:t>
            </w:r>
          </w:p>
        </w:tc>
      </w:tr>
      <w:tr w:rsidR="00882874" w14:paraId="12D8F019" w14:textId="77777777">
        <w:trPr>
          <w:jc w:val="center"/>
        </w:trPr>
        <w:tc>
          <w:tcPr>
            <w:tcW w:w="1049" w:type="dxa"/>
            <w:vAlign w:val="center"/>
          </w:tcPr>
          <w:p w14:paraId="487185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461C49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463072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Identity</w:t>
            </w:r>
          </w:p>
        </w:tc>
        <w:tc>
          <w:tcPr>
            <w:tcW w:w="1049" w:type="dxa"/>
            <w:vAlign w:val="center"/>
          </w:tcPr>
          <w:p w14:paraId="4B9DF9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66DC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D1F33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SM; Sandeep Malla; Member since Jan 2024</w:t>
            </w:r>
          </w:p>
        </w:tc>
        <w:tc>
          <w:tcPr>
            <w:tcW w:w="1049" w:type="dxa"/>
            <w:vAlign w:val="center"/>
          </w:tcPr>
          <w:p w14:paraId="711626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9BF2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User Profile</w:t>
            </w:r>
          </w:p>
        </w:tc>
        <w:tc>
          <w:tcPr>
            <w:tcW w:w="1049" w:type="dxa"/>
            <w:vAlign w:val="center"/>
          </w:tcPr>
          <w:p w14:paraId="344191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5273BB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049" w:type="dxa"/>
            <w:vAlign w:val="center"/>
          </w:tcPr>
          <w:p w14:paraId="3CDC39D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A2D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6DBB1AB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DFC4B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COMPOSED READ</w:t>
            </w:r>
          </w:p>
        </w:tc>
      </w:tr>
      <w:tr w:rsidR="00882874" w14:paraId="368512FA" w14:textId="77777777">
        <w:trPr>
          <w:jc w:val="center"/>
        </w:trPr>
        <w:tc>
          <w:tcPr>
            <w:tcW w:w="1049" w:type="dxa"/>
            <w:vAlign w:val="center"/>
          </w:tcPr>
          <w:p w14:paraId="277F9A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655887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10517F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Metrics</w:t>
            </w:r>
          </w:p>
        </w:tc>
        <w:tc>
          <w:tcPr>
            <w:tcW w:w="1049" w:type="dxa"/>
            <w:vAlign w:val="center"/>
          </w:tcPr>
          <w:p w14:paraId="21A29A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761589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335A80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847; Decisions; 4; Mastered; 82; Clarity</w:t>
            </w:r>
          </w:p>
        </w:tc>
        <w:tc>
          <w:tcPr>
            <w:tcW w:w="1049" w:type="dxa"/>
            <w:vAlign w:val="center"/>
          </w:tcPr>
          <w:p w14:paraId="31FCC7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49883D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Summary; Navigation State; Progress / Mastery Summary; Presentation Content; Clarity / Awareness Metric</w:t>
            </w:r>
          </w:p>
        </w:tc>
        <w:tc>
          <w:tcPr>
            <w:tcW w:w="1049" w:type="dxa"/>
            <w:vAlign w:val="center"/>
          </w:tcPr>
          <w:p w14:paraId="0AA205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NAVIGATE; STATIC</w:t>
            </w:r>
          </w:p>
        </w:tc>
        <w:tc>
          <w:tcPr>
            <w:tcW w:w="1049" w:type="dxa"/>
            <w:vAlign w:val="center"/>
          </w:tcPr>
          <w:p w14:paraId="04C87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049" w:type="dxa"/>
            <w:vAlign w:val="center"/>
          </w:tcPr>
          <w:p w14:paraId="195D583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D0D84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7AB34C9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B8E8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PROPOSED COMPOSED READ; CLIENT NAVIGATION; STATIC / NO API</w:t>
            </w:r>
          </w:p>
        </w:tc>
      </w:tr>
      <w:tr w:rsidR="00882874" w14:paraId="732B9F2E" w14:textId="77777777">
        <w:trPr>
          <w:jc w:val="center"/>
        </w:trPr>
        <w:tc>
          <w:tcPr>
            <w:tcW w:w="1049" w:type="dxa"/>
            <w:vAlign w:val="center"/>
          </w:tcPr>
          <w:p w14:paraId="2A35D0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6D888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049" w:type="dxa"/>
            <w:vAlign w:val="center"/>
          </w:tcPr>
          <w:p w14:paraId="29F45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Settings Menu</w:t>
            </w:r>
          </w:p>
        </w:tc>
        <w:tc>
          <w:tcPr>
            <w:tcW w:w="1049" w:type="dxa"/>
            <w:vAlign w:val="center"/>
          </w:tcPr>
          <w:p w14:paraId="1D829D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6D290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6EFB1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Connected Banks; Notification Preferences; Privacy &amp; Security; About Monytix; </w:t>
            </w:r>
            <w:r>
              <w:rPr>
                <w:sz w:val="11"/>
              </w:rPr>
              <w:lastRenderedPageBreak/>
              <w:t>About the Book</w:t>
            </w:r>
          </w:p>
        </w:tc>
        <w:tc>
          <w:tcPr>
            <w:tcW w:w="1049" w:type="dxa"/>
            <w:vAlign w:val="center"/>
          </w:tcPr>
          <w:p w14:paraId="7470D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Tap / select; None / display</w:t>
            </w:r>
          </w:p>
        </w:tc>
        <w:tc>
          <w:tcPr>
            <w:tcW w:w="1049" w:type="dxa"/>
            <w:vAlign w:val="center"/>
          </w:tcPr>
          <w:p w14:paraId="28F1B9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State; Presentation Content</w:t>
            </w:r>
          </w:p>
        </w:tc>
        <w:tc>
          <w:tcPr>
            <w:tcW w:w="1049" w:type="dxa"/>
            <w:vAlign w:val="center"/>
          </w:tcPr>
          <w:p w14:paraId="5C71E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STATIC</w:t>
            </w:r>
          </w:p>
        </w:tc>
        <w:tc>
          <w:tcPr>
            <w:tcW w:w="1049" w:type="dxa"/>
            <w:vAlign w:val="center"/>
          </w:tcPr>
          <w:p w14:paraId="18A3E3F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6C2D3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0EF48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7C7308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9CF3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NAVIGATION; STATIC / NO API</w:t>
            </w:r>
          </w:p>
        </w:tc>
      </w:tr>
      <w:tr w:rsidR="00882874" w14:paraId="233D97C5" w14:textId="77777777">
        <w:trPr>
          <w:jc w:val="center"/>
        </w:trPr>
        <w:tc>
          <w:tcPr>
            <w:tcW w:w="1049" w:type="dxa"/>
            <w:vAlign w:val="center"/>
          </w:tcPr>
          <w:p w14:paraId="6B86A0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26D65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084423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Reference</w:t>
            </w:r>
          </w:p>
        </w:tc>
        <w:tc>
          <w:tcPr>
            <w:tcW w:w="1049" w:type="dxa"/>
            <w:vAlign w:val="center"/>
          </w:tcPr>
          <w:p w14:paraId="391F29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B9630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BC1D7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From the book: Life Happens in Decisions by Sandeep Malla</w:t>
            </w:r>
          </w:p>
        </w:tc>
        <w:tc>
          <w:tcPr>
            <w:tcW w:w="1049" w:type="dxa"/>
            <w:vAlign w:val="center"/>
          </w:tcPr>
          <w:p w14:paraId="666219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C86A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35C9DA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BD6BFF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88F4B8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509FD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C106D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D474C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66947F9C" w14:textId="77777777">
        <w:trPr>
          <w:jc w:val="center"/>
        </w:trPr>
        <w:tc>
          <w:tcPr>
            <w:tcW w:w="1049" w:type="dxa"/>
            <w:vAlign w:val="center"/>
          </w:tcPr>
          <w:p w14:paraId="0CF41C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0BF68D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0C8E26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</w:t>
            </w:r>
          </w:p>
        </w:tc>
        <w:tc>
          <w:tcPr>
            <w:tcW w:w="1049" w:type="dxa"/>
            <w:vAlign w:val="center"/>
          </w:tcPr>
          <w:p w14:paraId="445A9E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38829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9A81F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COMFORT; The premium paid to buy back convenience or bypass friction.; Example: Quick commerce and food delivery premium vs cooking.</w:t>
            </w:r>
          </w:p>
        </w:tc>
        <w:tc>
          <w:tcPr>
            <w:tcW w:w="1049" w:type="dxa"/>
            <w:vAlign w:val="center"/>
          </w:tcPr>
          <w:p w14:paraId="41D1BE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6908B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124916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18F0E7C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F83E0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A70FEC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EB80A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B31E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4E652AB5" w14:textId="77777777">
        <w:trPr>
          <w:jc w:val="center"/>
        </w:trPr>
        <w:tc>
          <w:tcPr>
            <w:tcW w:w="1049" w:type="dxa"/>
            <w:vAlign w:val="center"/>
          </w:tcPr>
          <w:p w14:paraId="69F067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46CFCA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2C902E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Glossary Intro</w:t>
            </w:r>
          </w:p>
        </w:tc>
        <w:tc>
          <w:tcPr>
            <w:tcW w:w="1049" w:type="dxa"/>
            <w:vAlign w:val="center"/>
          </w:tcPr>
          <w:p w14:paraId="3255F3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26654B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71F0F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Help &amp; Weight Glossary; Understanding Weights; Monytix measures transactions not just in currencies, but in Decision Weights. Every swipe shifts your future vectors.</w:t>
            </w:r>
          </w:p>
        </w:tc>
        <w:tc>
          <w:tcPr>
            <w:tcW w:w="1049" w:type="dxa"/>
            <w:vAlign w:val="center"/>
          </w:tcPr>
          <w:p w14:paraId="1D99EF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5862A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Weight Glossary Content</w:t>
            </w:r>
          </w:p>
        </w:tc>
        <w:tc>
          <w:tcPr>
            <w:tcW w:w="1049" w:type="dxa"/>
            <w:vAlign w:val="center"/>
          </w:tcPr>
          <w:p w14:paraId="7717E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6A3ACB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049" w:type="dxa"/>
            <w:vAlign w:val="center"/>
          </w:tcPr>
          <w:p w14:paraId="6CA6527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3B7A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77984FA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341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REFERENCE READ</w:t>
            </w:r>
          </w:p>
        </w:tc>
      </w:tr>
      <w:tr w:rsidR="00882874" w14:paraId="08100B9B" w14:textId="77777777">
        <w:trPr>
          <w:jc w:val="center"/>
        </w:trPr>
        <w:tc>
          <w:tcPr>
            <w:tcW w:w="1049" w:type="dxa"/>
            <w:vAlign w:val="center"/>
          </w:tcPr>
          <w:p w14:paraId="1A244B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7D734C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4B44A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Other Terms</w:t>
            </w:r>
          </w:p>
        </w:tc>
        <w:tc>
          <w:tcPr>
            <w:tcW w:w="1049" w:type="dxa"/>
            <w:vAlign w:val="center"/>
          </w:tcPr>
          <w:p w14:paraId="2437E0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0EB64F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03106B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OBLIGATION — Fixed mandatory monthly charges; INVESTMENT — Allocations built for compounding; SUNK COST — Past non-recoverable decisions; COMMUNITY — Social capital or mutual aid spend; HEALTH — The baseline vitality insurance; UPGRADE — Upward class adjustments; WASTE — Value negative leakage</w:t>
            </w:r>
          </w:p>
        </w:tc>
        <w:tc>
          <w:tcPr>
            <w:tcW w:w="1049" w:type="dxa"/>
            <w:vAlign w:val="center"/>
          </w:tcPr>
          <w:p w14:paraId="28043A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557D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563FC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80D477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7B0EE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F84F2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0012F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882A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2D4C9CA0" w14:textId="77777777">
        <w:trPr>
          <w:jc w:val="center"/>
        </w:trPr>
        <w:tc>
          <w:tcPr>
            <w:tcW w:w="1049" w:type="dxa"/>
            <w:vAlign w:val="center"/>
          </w:tcPr>
          <w:p w14:paraId="6A99DD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2BCD87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06CDA6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Risk</w:t>
            </w:r>
          </w:p>
        </w:tc>
        <w:tc>
          <w:tcPr>
            <w:tcW w:w="1049" w:type="dxa"/>
            <w:vAlign w:val="center"/>
          </w:tcPr>
          <w:p w14:paraId="1A6E59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6762F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4F13F0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RISK; The level of future uncertainty or volatility you </w:t>
            </w:r>
            <w:r>
              <w:rPr>
                <w:sz w:val="11"/>
              </w:rPr>
              <w:lastRenderedPageBreak/>
              <w:t>intentionally absorb or hedge against.; Example: Term insurance premiums or diversified safe-haven assets.</w:t>
            </w:r>
          </w:p>
        </w:tc>
        <w:tc>
          <w:tcPr>
            <w:tcW w:w="1049" w:type="dxa"/>
            <w:vAlign w:val="center"/>
          </w:tcPr>
          <w:p w14:paraId="4AF8D8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47857A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66C25C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4962C0E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8E950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F7780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4C523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9F669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3EF578A" w14:textId="77777777">
        <w:trPr>
          <w:jc w:val="center"/>
        </w:trPr>
        <w:tc>
          <w:tcPr>
            <w:tcW w:w="1049" w:type="dxa"/>
            <w:vAlign w:val="center"/>
          </w:tcPr>
          <w:p w14:paraId="6F216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6ED8CA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screen-help-glossary</w:t>
            </w:r>
          </w:p>
        </w:tc>
        <w:tc>
          <w:tcPr>
            <w:tcW w:w="1049" w:type="dxa"/>
            <w:vAlign w:val="center"/>
          </w:tcPr>
          <w:p w14:paraId="0DE579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</w:t>
            </w:r>
          </w:p>
        </w:tc>
        <w:tc>
          <w:tcPr>
            <w:tcW w:w="1049" w:type="dxa"/>
            <w:vAlign w:val="center"/>
          </w:tcPr>
          <w:p w14:paraId="376FB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36C2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869E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TIME; The future cost of today's choice. Locking tomorrow's freedom to service current consumption.; Example: EMI/Loan commitment that locks future active income.</w:t>
            </w:r>
          </w:p>
        </w:tc>
        <w:tc>
          <w:tcPr>
            <w:tcW w:w="1049" w:type="dxa"/>
            <w:vAlign w:val="center"/>
          </w:tcPr>
          <w:p w14:paraId="10C96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8E23C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Weight Glossary Content</w:t>
            </w:r>
          </w:p>
        </w:tc>
        <w:tc>
          <w:tcPr>
            <w:tcW w:w="1049" w:type="dxa"/>
            <w:vAlign w:val="center"/>
          </w:tcPr>
          <w:p w14:paraId="3A457A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67830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049" w:type="dxa"/>
            <w:vAlign w:val="center"/>
          </w:tcPr>
          <w:p w14:paraId="1BE68F7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1B18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6597511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0F1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PROPOSED REFERENCE READ</w:t>
            </w:r>
          </w:p>
        </w:tc>
      </w:tr>
      <w:tr w:rsidR="00882874" w14:paraId="28DCAD20" w14:textId="77777777">
        <w:trPr>
          <w:jc w:val="center"/>
        </w:trPr>
        <w:tc>
          <w:tcPr>
            <w:tcW w:w="1049" w:type="dxa"/>
            <w:vAlign w:val="center"/>
          </w:tcPr>
          <w:p w14:paraId="1FFE24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73CFB9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049" w:type="dxa"/>
            <w:vAlign w:val="center"/>
          </w:tcPr>
          <w:p w14:paraId="0303F0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494057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4566C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29F72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Enable Notifications; Not Now</w:t>
            </w:r>
          </w:p>
        </w:tc>
        <w:tc>
          <w:tcPr>
            <w:tcW w:w="1049" w:type="dxa"/>
            <w:vAlign w:val="center"/>
          </w:tcPr>
          <w:p w14:paraId="79F30E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7C7E92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049" w:type="dxa"/>
            <w:vAlign w:val="center"/>
          </w:tcPr>
          <w:p w14:paraId="1ED80B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ACTION; UPDATE</w:t>
            </w:r>
          </w:p>
        </w:tc>
        <w:tc>
          <w:tcPr>
            <w:tcW w:w="1049" w:type="dxa"/>
            <w:vAlign w:val="center"/>
          </w:tcPr>
          <w:p w14:paraId="6146D93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6086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 notification permission request; PUT /v1/profile/notification-preferences</w:t>
            </w:r>
          </w:p>
        </w:tc>
        <w:tc>
          <w:tcPr>
            <w:tcW w:w="1049" w:type="dxa"/>
            <w:vAlign w:val="center"/>
          </w:tcPr>
          <w:p w14:paraId="3C510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intelligence.mission_snapshots; 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0BBD16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 / monytix.mission_contributions / monytix.mission_change_history (by action); monytix.notification_preferences [NEW]</w:t>
            </w:r>
          </w:p>
        </w:tc>
        <w:tc>
          <w:tcPr>
            <w:tcW w:w="1049" w:type="dxa"/>
            <w:vAlign w:val="center"/>
          </w:tcPr>
          <w:p w14:paraId="701676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CONTRACT; PROPOSED CONTRACT</w:t>
            </w:r>
          </w:p>
        </w:tc>
      </w:tr>
      <w:tr w:rsidR="00882874" w14:paraId="46701EB3" w14:textId="77777777">
        <w:trPr>
          <w:jc w:val="center"/>
        </w:trPr>
        <w:tc>
          <w:tcPr>
            <w:tcW w:w="1049" w:type="dxa"/>
            <w:vAlign w:val="center"/>
          </w:tcPr>
          <w:p w14:paraId="34EA6E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209B48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049" w:type="dxa"/>
            <w:vAlign w:val="center"/>
          </w:tcPr>
          <w:p w14:paraId="003C2E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Benefits</w:t>
            </w:r>
          </w:p>
        </w:tc>
        <w:tc>
          <w:tcPr>
            <w:tcW w:w="1049" w:type="dxa"/>
            <w:vAlign w:val="center"/>
          </w:tcPr>
          <w:p w14:paraId="1FD8A0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549365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35B88D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What you will receive:; Weekly financial weight digest every Sunday; Real-time pattern and anomaly alerts; Gentle mission and milestone reminders</w:t>
            </w:r>
          </w:p>
        </w:tc>
        <w:tc>
          <w:tcPr>
            <w:tcW w:w="1049" w:type="dxa"/>
            <w:vAlign w:val="center"/>
          </w:tcPr>
          <w:p w14:paraId="041C57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E682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0C2BC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5F655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49E55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F1234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E4779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3CC0F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73AD5D65" w14:textId="77777777">
        <w:trPr>
          <w:jc w:val="center"/>
        </w:trPr>
        <w:tc>
          <w:tcPr>
            <w:tcW w:w="1049" w:type="dxa"/>
            <w:vAlign w:val="center"/>
          </w:tcPr>
          <w:p w14:paraId="565686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5075B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049" w:type="dxa"/>
            <w:vAlign w:val="center"/>
          </w:tcPr>
          <w:p w14:paraId="4EC1ED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Permission Context</w:t>
            </w:r>
          </w:p>
        </w:tc>
        <w:tc>
          <w:tcPr>
            <w:tcW w:w="1049" w:type="dxa"/>
            <w:vAlign w:val="center"/>
          </w:tcPr>
          <w:p w14:paraId="00B228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DCF8F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EBE17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Stay Aware; Monytix sends you a gentle nudge when it notices a pattern — like rising Comfort spending or an Obligation you might be avoiding.</w:t>
            </w:r>
          </w:p>
        </w:tc>
        <w:tc>
          <w:tcPr>
            <w:tcW w:w="1049" w:type="dxa"/>
            <w:vAlign w:val="center"/>
          </w:tcPr>
          <w:p w14:paraId="4DA6B2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F09C0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Content; Notification Education</w:t>
            </w:r>
          </w:p>
        </w:tc>
        <w:tc>
          <w:tcPr>
            <w:tcW w:w="1049" w:type="dxa"/>
            <w:vAlign w:val="center"/>
          </w:tcPr>
          <w:p w14:paraId="04288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16ECC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049" w:type="dxa"/>
            <w:vAlign w:val="center"/>
          </w:tcPr>
          <w:p w14:paraId="3299F45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73F8C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monytix.users</w:t>
            </w:r>
            <w:r>
              <w:rPr>
                <w:sz w:val="11"/>
              </w:rPr>
              <w:br/>
              <w:t>monytix.accounts</w:t>
            </w:r>
            <w:r>
              <w:rPr>
                <w:sz w:val="11"/>
              </w:rPr>
              <w:br/>
              <w:t>monytix.missions</w:t>
            </w:r>
            <w:r>
              <w:rPr>
                <w:sz w:val="11"/>
              </w:rPr>
              <w:br/>
              <w:t>monytix.decisions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3BEE2A1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D0B4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OPTIONAL CONTENT CONTRACT</w:t>
            </w:r>
          </w:p>
        </w:tc>
      </w:tr>
      <w:tr w:rsidR="00882874" w14:paraId="7F7A1AC8" w14:textId="77777777">
        <w:trPr>
          <w:jc w:val="center"/>
        </w:trPr>
        <w:tc>
          <w:tcPr>
            <w:tcW w:w="1049" w:type="dxa"/>
            <w:vAlign w:val="center"/>
          </w:tcPr>
          <w:p w14:paraId="5CE4E9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&amp; Settings</w:t>
            </w:r>
          </w:p>
        </w:tc>
        <w:tc>
          <w:tcPr>
            <w:tcW w:w="1049" w:type="dxa"/>
            <w:vAlign w:val="center"/>
          </w:tcPr>
          <w:p w14:paraId="54E445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049" w:type="dxa"/>
            <w:vAlign w:val="center"/>
          </w:tcPr>
          <w:p w14:paraId="54574B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Settings Note</w:t>
            </w:r>
          </w:p>
        </w:tc>
        <w:tc>
          <w:tcPr>
            <w:tcW w:w="1049" w:type="dxa"/>
            <w:vAlign w:val="center"/>
          </w:tcPr>
          <w:p w14:paraId="3404C2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5B51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7FD184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 can change this anytime under device Settings.</w:t>
            </w:r>
          </w:p>
        </w:tc>
        <w:tc>
          <w:tcPr>
            <w:tcW w:w="1049" w:type="dxa"/>
            <w:vAlign w:val="center"/>
          </w:tcPr>
          <w:p w14:paraId="23C8DF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C41AE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Content</w:t>
            </w:r>
          </w:p>
        </w:tc>
        <w:tc>
          <w:tcPr>
            <w:tcW w:w="1049" w:type="dxa"/>
            <w:vAlign w:val="center"/>
          </w:tcPr>
          <w:p w14:paraId="2ED61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66276B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41C90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3CAEBF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ACA257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0C00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3FD3889D" w14:textId="77777777">
        <w:trPr>
          <w:jc w:val="center"/>
        </w:trPr>
        <w:tc>
          <w:tcPr>
            <w:tcW w:w="1049" w:type="dxa"/>
            <w:vAlign w:val="center"/>
          </w:tcPr>
          <w:p w14:paraId="0A6277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7E81B6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51419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5C12FD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F8259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269E26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Live; Decisions; Missions; </w:t>
            </w:r>
            <w:r>
              <w:rPr>
                <w:sz w:val="11"/>
              </w:rPr>
              <w:lastRenderedPageBreak/>
              <w:t>Journey; Rewards</w:t>
            </w:r>
          </w:p>
        </w:tc>
        <w:tc>
          <w:tcPr>
            <w:tcW w:w="1049" w:type="dxa"/>
            <w:vAlign w:val="center"/>
          </w:tcPr>
          <w:p w14:paraId="1C3F93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Tap / select</w:t>
            </w:r>
          </w:p>
        </w:tc>
        <w:tc>
          <w:tcPr>
            <w:tcW w:w="1049" w:type="dxa"/>
            <w:vAlign w:val="center"/>
          </w:tcPr>
          <w:p w14:paraId="4E1C5C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1287C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793F05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01D0C48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1114A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</w:r>
            <w:r>
              <w:rPr>
                <w:sz w:val="11"/>
              </w:rPr>
              <w:lastRenderedPageBreak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4F57DBA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9323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59172645" w14:textId="77777777">
        <w:trPr>
          <w:jc w:val="center"/>
        </w:trPr>
        <w:tc>
          <w:tcPr>
            <w:tcW w:w="1049" w:type="dxa"/>
            <w:vAlign w:val="center"/>
          </w:tcPr>
          <w:p w14:paraId="312CB2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1AD5F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1C8E0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From the Book</w:t>
            </w:r>
          </w:p>
        </w:tc>
        <w:tc>
          <w:tcPr>
            <w:tcW w:w="1049" w:type="dxa"/>
            <w:vAlign w:val="center"/>
          </w:tcPr>
          <w:p w14:paraId="0FF80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9FF17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A2595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Understanding the weight is the first step to making a better choice.; Read Chapter 3: Risk</w:t>
            </w:r>
          </w:p>
        </w:tc>
        <w:tc>
          <w:tcPr>
            <w:tcW w:w="1049" w:type="dxa"/>
            <w:vAlign w:val="center"/>
          </w:tcPr>
          <w:p w14:paraId="5EF3F8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Tap / select</w:t>
            </w:r>
          </w:p>
        </w:tc>
        <w:tc>
          <w:tcPr>
            <w:tcW w:w="1049" w:type="dxa"/>
            <w:vAlign w:val="center"/>
          </w:tcPr>
          <w:p w14:paraId="50993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Composed Screen Read Model</w:t>
            </w:r>
          </w:p>
        </w:tc>
        <w:tc>
          <w:tcPr>
            <w:tcW w:w="1049" w:type="dxa"/>
            <w:vAlign w:val="center"/>
          </w:tcPr>
          <w:p w14:paraId="1FE230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NAVIGATE</w:t>
            </w:r>
          </w:p>
        </w:tc>
        <w:tc>
          <w:tcPr>
            <w:tcW w:w="1049" w:type="dxa"/>
            <w:vAlign w:val="center"/>
          </w:tcPr>
          <w:p w14:paraId="437496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6AB616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9998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2D7A494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759B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CDC5DC9" w14:textId="77777777">
        <w:trPr>
          <w:jc w:val="center"/>
        </w:trPr>
        <w:tc>
          <w:tcPr>
            <w:tcW w:w="1049" w:type="dxa"/>
            <w:vAlign w:val="center"/>
          </w:tcPr>
          <w:p w14:paraId="682403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8B773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0CEAF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Moments of Clarity</w:t>
            </w:r>
          </w:p>
        </w:tc>
        <w:tc>
          <w:tcPr>
            <w:tcW w:w="1049" w:type="dxa"/>
            <w:vAlign w:val="center"/>
          </w:tcPr>
          <w:p w14:paraId="543773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E5F1F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254D4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42 Moments; You paused, noticed a weight, and chose consciously - 42 times this month.</w:t>
            </w:r>
          </w:p>
        </w:tc>
        <w:tc>
          <w:tcPr>
            <w:tcW w:w="1049" w:type="dxa"/>
            <w:vAlign w:val="center"/>
          </w:tcPr>
          <w:p w14:paraId="1B69B7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1AAD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Learning Summary</w:t>
            </w:r>
          </w:p>
        </w:tc>
        <w:tc>
          <w:tcPr>
            <w:tcW w:w="1049" w:type="dxa"/>
            <w:vAlign w:val="center"/>
          </w:tcPr>
          <w:p w14:paraId="510062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16D660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392E32C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5EAE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1747CD3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8987C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A057161" w14:textId="77777777">
        <w:trPr>
          <w:jc w:val="center"/>
        </w:trPr>
        <w:tc>
          <w:tcPr>
            <w:tcW w:w="1049" w:type="dxa"/>
            <w:vAlign w:val="center"/>
          </w:tcPr>
          <w:p w14:paraId="3D06B8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5CF57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3E5DFE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 Your Story</w:t>
            </w:r>
          </w:p>
        </w:tc>
        <w:tc>
          <w:tcPr>
            <w:tcW w:w="1049" w:type="dxa"/>
            <w:vAlign w:val="center"/>
          </w:tcPr>
          <w:p w14:paraId="3709DA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009E1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662EC0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awareness inspires others</w:t>
            </w:r>
          </w:p>
        </w:tc>
        <w:tc>
          <w:tcPr>
            <w:tcW w:w="1049" w:type="dxa"/>
            <w:vAlign w:val="center"/>
          </w:tcPr>
          <w:p w14:paraId="2AAC62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24B7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14CEB8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597FFAD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DC6164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510F9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7CFC20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52C2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1CDE35B2" w14:textId="77777777">
        <w:trPr>
          <w:jc w:val="center"/>
        </w:trPr>
        <w:tc>
          <w:tcPr>
            <w:tcW w:w="1049" w:type="dxa"/>
            <w:vAlign w:val="center"/>
          </w:tcPr>
          <w:p w14:paraId="0DDB49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30AD82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0B835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</w:t>
            </w:r>
          </w:p>
        </w:tc>
        <w:tc>
          <w:tcPr>
            <w:tcW w:w="1049" w:type="dxa"/>
            <w:vAlign w:val="center"/>
          </w:tcPr>
          <w:p w14:paraId="497A44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72A5C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5DB01D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14-Day Streak; Awareness keeps growing; 1.5× CLARITY MULTIPLIER; You've noticed a weight behind your decisions for 14 consecutive days.</w:t>
            </w:r>
          </w:p>
        </w:tc>
        <w:tc>
          <w:tcPr>
            <w:tcW w:w="1049" w:type="dxa"/>
            <w:vAlign w:val="center"/>
          </w:tcPr>
          <w:p w14:paraId="485E6B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94C0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Streak; STATIC / CLIENT COPY</w:t>
            </w:r>
          </w:p>
        </w:tc>
        <w:tc>
          <w:tcPr>
            <w:tcW w:w="1049" w:type="dxa"/>
            <w:vAlign w:val="center"/>
          </w:tcPr>
          <w:p w14:paraId="257F5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0CA93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169BEDE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02C2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3FE9FE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D1A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9BFF799" w14:textId="77777777">
        <w:trPr>
          <w:jc w:val="center"/>
        </w:trPr>
        <w:tc>
          <w:tcPr>
            <w:tcW w:w="1049" w:type="dxa"/>
            <w:vAlign w:val="center"/>
          </w:tcPr>
          <w:p w14:paraId="13BEBA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170A07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76D948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Badges</w:t>
            </w:r>
          </w:p>
        </w:tc>
        <w:tc>
          <w:tcPr>
            <w:tcW w:w="1049" w:type="dxa"/>
            <w:vAlign w:val="center"/>
          </w:tcPr>
          <w:p w14:paraId="08D10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55E96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75766F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3/10 AWAKE; Comfort Aware; Time Keeper; Risk Reader; Legacy Builder; Relationship Guard; Opportunity Seeker</w:t>
            </w:r>
          </w:p>
        </w:tc>
        <w:tc>
          <w:tcPr>
            <w:tcW w:w="1049" w:type="dxa"/>
            <w:vAlign w:val="center"/>
          </w:tcPr>
          <w:p w14:paraId="5BA139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31F2B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Badge; STATIC / CLIENT COPY</w:t>
            </w:r>
          </w:p>
        </w:tc>
        <w:tc>
          <w:tcPr>
            <w:tcW w:w="1049" w:type="dxa"/>
            <w:vAlign w:val="center"/>
          </w:tcPr>
          <w:p w14:paraId="6DCC8F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5B9E5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049" w:type="dxa"/>
            <w:vAlign w:val="center"/>
          </w:tcPr>
          <w:p w14:paraId="65A714F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5DC4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rewards.rewards_event_log</w:t>
            </w:r>
            <w:r>
              <w:rPr>
                <w:sz w:val="11"/>
              </w:rPr>
              <w:br/>
              <w:t>rewards.user_rewards_balance</w:t>
            </w:r>
            <w:r>
              <w:rPr>
                <w:sz w:val="11"/>
              </w:rPr>
              <w:br/>
              <w:t>rewards.tier_master</w:t>
            </w:r>
            <w:r>
              <w:rPr>
                <w:sz w:val="11"/>
              </w:rPr>
              <w:br/>
              <w:t>rewards.reward_event_master</w:t>
            </w:r>
            <w:r>
              <w:rPr>
                <w:sz w:val="11"/>
              </w:rPr>
              <w:br/>
              <w:t>rewards.achievements</w:t>
            </w:r>
            <w:r>
              <w:rPr>
                <w:sz w:val="11"/>
              </w:rPr>
              <w:br/>
              <w:t>rewards.user_achievements</w:t>
            </w:r>
            <w:r>
              <w:rPr>
                <w:sz w:val="11"/>
              </w:rPr>
              <w:br/>
              <w:t>rewards.streaks</w:t>
            </w:r>
          </w:p>
        </w:tc>
        <w:tc>
          <w:tcPr>
            <w:tcW w:w="1049" w:type="dxa"/>
            <w:vAlign w:val="center"/>
          </w:tcPr>
          <w:p w14:paraId="7DA99A0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875B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28B2A9D1" w14:textId="77777777">
        <w:trPr>
          <w:jc w:val="center"/>
        </w:trPr>
        <w:tc>
          <w:tcPr>
            <w:tcW w:w="1049" w:type="dxa"/>
            <w:vAlign w:val="center"/>
          </w:tcPr>
          <w:p w14:paraId="348A97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3D397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275CD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Words That Found You</w:t>
            </w:r>
          </w:p>
        </w:tc>
        <w:tc>
          <w:tcPr>
            <w:tcW w:w="1049" w:type="dxa"/>
            <w:vAlign w:val="center"/>
          </w:tcPr>
          <w:p w14:paraId="30109F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8CA6E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90625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wisdom tied to your journey</w:t>
            </w:r>
          </w:p>
        </w:tc>
        <w:tc>
          <w:tcPr>
            <w:tcW w:w="1049" w:type="dxa"/>
            <w:vAlign w:val="center"/>
          </w:tcPr>
          <w:p w14:paraId="5BCCAF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672A3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</w:t>
            </w:r>
          </w:p>
        </w:tc>
        <w:tc>
          <w:tcPr>
            <w:tcW w:w="1049" w:type="dxa"/>
            <w:vAlign w:val="center"/>
          </w:tcPr>
          <w:p w14:paraId="06E5A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33CC96A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BB42D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FF9C8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524B4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C3C8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</w:t>
            </w:r>
          </w:p>
        </w:tc>
      </w:tr>
      <w:tr w:rsidR="00882874" w14:paraId="5B9A6837" w14:textId="77777777">
        <w:trPr>
          <w:jc w:val="center"/>
        </w:trPr>
        <w:tc>
          <w:tcPr>
            <w:tcW w:w="1049" w:type="dxa"/>
            <w:vAlign w:val="center"/>
          </w:tcPr>
          <w:p w14:paraId="69296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75AA1A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049" w:type="dxa"/>
            <w:vAlign w:val="center"/>
          </w:tcPr>
          <w:p w14:paraId="19BAAD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299365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6ADAA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F6922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 this badge</w:t>
            </w:r>
          </w:p>
        </w:tc>
        <w:tc>
          <w:tcPr>
            <w:tcW w:w="1049" w:type="dxa"/>
            <w:vAlign w:val="center"/>
          </w:tcPr>
          <w:p w14:paraId="1F6CE6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FE54C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0AB68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76F8D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049" w:type="dxa"/>
            <w:vAlign w:val="center"/>
          </w:tcPr>
          <w:p w14:paraId="2D9EB18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C0C94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499B8FE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FEC69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79998E0A" w14:textId="77777777">
        <w:trPr>
          <w:jc w:val="center"/>
        </w:trPr>
        <w:tc>
          <w:tcPr>
            <w:tcW w:w="1049" w:type="dxa"/>
            <w:vAlign w:val="center"/>
          </w:tcPr>
          <w:p w14:paraId="4D9CFA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1A53D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049" w:type="dxa"/>
            <w:vAlign w:val="center"/>
          </w:tcPr>
          <w:p w14:paraId="1E7E0F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 Hero</w:t>
            </w:r>
          </w:p>
        </w:tc>
        <w:tc>
          <w:tcPr>
            <w:tcW w:w="1049" w:type="dxa"/>
            <w:vAlign w:val="center"/>
          </w:tcPr>
          <w:p w14:paraId="651914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E2512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F4BFE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Comfort Aware; You recognized the weight of Comfort in 15 decisions.; </w:t>
            </w:r>
            <w:r>
              <w:rPr>
                <w:sz w:val="11"/>
              </w:rPr>
              <w:lastRenderedPageBreak/>
              <w:t>Bronze Tier (15 / 30 to Silver)</w:t>
            </w:r>
          </w:p>
        </w:tc>
        <w:tc>
          <w:tcPr>
            <w:tcW w:w="1049" w:type="dxa"/>
            <w:vAlign w:val="center"/>
          </w:tcPr>
          <w:p w14:paraId="61713B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500ADD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Reward Badge</w:t>
            </w:r>
          </w:p>
        </w:tc>
        <w:tc>
          <w:tcPr>
            <w:tcW w:w="1049" w:type="dxa"/>
            <w:vAlign w:val="center"/>
          </w:tcPr>
          <w:p w14:paraId="4BEBAA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AF172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049" w:type="dxa"/>
            <w:vAlign w:val="center"/>
          </w:tcPr>
          <w:p w14:paraId="0BBB4A3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B1A1F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</w:t>
            </w:r>
            <w:r>
              <w:rPr>
                <w:sz w:val="11"/>
              </w:rPr>
              <w:lastRenderedPageBreak/>
              <w:t>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243957B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E5D1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1FEC3875" w14:textId="77777777">
        <w:trPr>
          <w:jc w:val="center"/>
        </w:trPr>
        <w:tc>
          <w:tcPr>
            <w:tcW w:w="1049" w:type="dxa"/>
            <w:vAlign w:val="center"/>
          </w:tcPr>
          <w:p w14:paraId="12EB17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5FE821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049" w:type="dxa"/>
            <w:vAlign w:val="center"/>
          </w:tcPr>
          <w:p w14:paraId="676B8B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How Earned</w:t>
            </w:r>
          </w:p>
        </w:tc>
        <w:tc>
          <w:tcPr>
            <w:tcW w:w="1049" w:type="dxa"/>
            <w:vAlign w:val="center"/>
          </w:tcPr>
          <w:p w14:paraId="23DFC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9</w:t>
            </w:r>
          </w:p>
        </w:tc>
        <w:tc>
          <w:tcPr>
            <w:tcW w:w="1049" w:type="dxa"/>
            <w:vAlign w:val="center"/>
          </w:tcPr>
          <w:p w14:paraId="5BBA3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12134B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Sep 10; Home cooking vs delivery; ₹800 saved, comfort weight acknowledged.; Aug 25; Delayed phone upgrade; Carried a 3-month wait to test true desire.; Jul 15; First conscious pause; Paused for 5 minutes before checking out.</w:t>
            </w:r>
          </w:p>
        </w:tc>
        <w:tc>
          <w:tcPr>
            <w:tcW w:w="1049" w:type="dxa"/>
            <w:vAlign w:val="center"/>
          </w:tcPr>
          <w:p w14:paraId="093E4D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361FD7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Evidence; STATIC / CLIENT COPY</w:t>
            </w:r>
          </w:p>
        </w:tc>
        <w:tc>
          <w:tcPr>
            <w:tcW w:w="1049" w:type="dxa"/>
            <w:vAlign w:val="center"/>
          </w:tcPr>
          <w:p w14:paraId="7E9B1E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1FE13B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049" w:type="dxa"/>
            <w:vAlign w:val="center"/>
          </w:tcPr>
          <w:p w14:paraId="1EA8FCC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3F72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4B80872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CCDD8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A25E28D" w14:textId="77777777">
        <w:trPr>
          <w:jc w:val="center"/>
        </w:trPr>
        <w:tc>
          <w:tcPr>
            <w:tcW w:w="1049" w:type="dxa"/>
            <w:vAlign w:val="center"/>
          </w:tcPr>
          <w:p w14:paraId="443E93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2FB73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049" w:type="dxa"/>
            <w:vAlign w:val="center"/>
          </w:tcPr>
          <w:p w14:paraId="22A8CE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Meaning</w:t>
            </w:r>
          </w:p>
        </w:tc>
        <w:tc>
          <w:tcPr>
            <w:tcW w:w="1049" w:type="dxa"/>
            <w:vAlign w:val="center"/>
          </w:tcPr>
          <w:p w14:paraId="40FE46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5F29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65E7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is the most seductive weight. It whispers that you deserve ease — and sometimes you do. The awareness is knowing when ease costs more than it gives.</w:t>
            </w:r>
          </w:p>
        </w:tc>
        <w:tc>
          <w:tcPr>
            <w:tcW w:w="1049" w:type="dxa"/>
            <w:vAlign w:val="center"/>
          </w:tcPr>
          <w:p w14:paraId="22542B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2109F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</w:t>
            </w:r>
          </w:p>
        </w:tc>
        <w:tc>
          <w:tcPr>
            <w:tcW w:w="1049" w:type="dxa"/>
            <w:vAlign w:val="center"/>
          </w:tcPr>
          <w:p w14:paraId="22B735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6991F2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049" w:type="dxa"/>
            <w:vAlign w:val="center"/>
          </w:tcPr>
          <w:p w14:paraId="1F205A5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7368D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42F0950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291B0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66CA86D1" w14:textId="77777777">
        <w:trPr>
          <w:jc w:val="center"/>
        </w:trPr>
        <w:tc>
          <w:tcPr>
            <w:tcW w:w="1049" w:type="dxa"/>
            <w:vAlign w:val="center"/>
          </w:tcPr>
          <w:p w14:paraId="2A710D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E2DE4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049" w:type="dxa"/>
            <w:vAlign w:val="center"/>
          </w:tcPr>
          <w:p w14:paraId="51B330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626911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3CF2D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E0B1D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 the full book</w:t>
            </w:r>
          </w:p>
        </w:tc>
        <w:tc>
          <w:tcPr>
            <w:tcW w:w="1049" w:type="dxa"/>
            <w:vAlign w:val="center"/>
          </w:tcPr>
          <w:p w14:paraId="3B8307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2CD5FF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28AB36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4B60D9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049" w:type="dxa"/>
            <w:vAlign w:val="center"/>
          </w:tcPr>
          <w:p w14:paraId="5D8E0E0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DBC67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2FDE4E1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E6794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AAA2B90" w14:textId="77777777">
        <w:trPr>
          <w:jc w:val="center"/>
        </w:trPr>
        <w:tc>
          <w:tcPr>
            <w:tcW w:w="1049" w:type="dxa"/>
            <w:vAlign w:val="center"/>
          </w:tcPr>
          <w:p w14:paraId="02A2FD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1F28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049" w:type="dxa"/>
            <w:vAlign w:val="center"/>
          </w:tcPr>
          <w:p w14:paraId="10469B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Curated Wisdom</w:t>
            </w:r>
          </w:p>
        </w:tc>
        <w:tc>
          <w:tcPr>
            <w:tcW w:w="1049" w:type="dxa"/>
            <w:vAlign w:val="center"/>
          </w:tcPr>
          <w:p w14:paraId="7FB7B5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45ADEB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3C3E74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Every financial life is written twice — once in decisions, once in consequences.; Unlocked after 100 decisions tracked.; Some decisions borrow from future freedom. Others build it.; Unlocked after starting first mission.</w:t>
            </w:r>
          </w:p>
        </w:tc>
        <w:tc>
          <w:tcPr>
            <w:tcW w:w="1049" w:type="dxa"/>
            <w:vAlign w:val="center"/>
          </w:tcPr>
          <w:p w14:paraId="43138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5EE56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Book Unlock</w:t>
            </w:r>
          </w:p>
        </w:tc>
        <w:tc>
          <w:tcPr>
            <w:tcW w:w="1049" w:type="dxa"/>
            <w:vAlign w:val="center"/>
          </w:tcPr>
          <w:p w14:paraId="20E1FF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191475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049" w:type="dxa"/>
            <w:vAlign w:val="center"/>
          </w:tcPr>
          <w:p w14:paraId="40FD9C9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6CC7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542FB09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49607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02DB445F" w14:textId="77777777">
        <w:trPr>
          <w:jc w:val="center"/>
        </w:trPr>
        <w:tc>
          <w:tcPr>
            <w:tcW w:w="1049" w:type="dxa"/>
            <w:vAlign w:val="center"/>
          </w:tcPr>
          <w:p w14:paraId="7D5615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6A7F94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049" w:type="dxa"/>
            <w:vAlign w:val="center"/>
          </w:tcPr>
          <w:p w14:paraId="3B752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Words That Found You</w:t>
            </w:r>
          </w:p>
        </w:tc>
        <w:tc>
          <w:tcPr>
            <w:tcW w:w="1049" w:type="dxa"/>
            <w:vAlign w:val="center"/>
          </w:tcPr>
          <w:p w14:paraId="19116B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4C5C4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B2185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We compare cost. We rarely compare consequences.; Tied to your journey on </w:t>
            </w:r>
            <w:r>
              <w:rPr>
                <w:sz w:val="11"/>
              </w:rPr>
              <w:lastRenderedPageBreak/>
              <w:t>Sep 2; This quote found you when you questioned your streaming subscriptions. You were comparing ₹499/month costs. The consequence was 6 hours/week of attention weight.</w:t>
            </w:r>
          </w:p>
        </w:tc>
        <w:tc>
          <w:tcPr>
            <w:tcW w:w="1049" w:type="dxa"/>
            <w:vAlign w:val="center"/>
          </w:tcPr>
          <w:p w14:paraId="201792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434A98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Book / Journey Link</w:t>
            </w:r>
          </w:p>
        </w:tc>
        <w:tc>
          <w:tcPr>
            <w:tcW w:w="1049" w:type="dxa"/>
            <w:vAlign w:val="center"/>
          </w:tcPr>
          <w:p w14:paraId="1FBBAF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7E50C5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049" w:type="dxa"/>
            <w:vAlign w:val="center"/>
          </w:tcPr>
          <w:p w14:paraId="7BA2F38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5649F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7059833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50B05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54B2C9D3" w14:textId="77777777">
        <w:trPr>
          <w:jc w:val="center"/>
        </w:trPr>
        <w:tc>
          <w:tcPr>
            <w:tcW w:w="1049" w:type="dxa"/>
            <w:vAlign w:val="center"/>
          </w:tcPr>
          <w:p w14:paraId="30DA9E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E115B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SCREEN_MOMENTS_GALLERY</w:t>
            </w:r>
          </w:p>
        </w:tc>
        <w:tc>
          <w:tcPr>
            <w:tcW w:w="1049" w:type="dxa"/>
            <w:vAlign w:val="center"/>
          </w:tcPr>
          <w:p w14:paraId="0AE677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Moments Gallery</w:t>
            </w:r>
          </w:p>
        </w:tc>
        <w:tc>
          <w:tcPr>
            <w:tcW w:w="1049" w:type="dxa"/>
            <w:vAlign w:val="center"/>
          </w:tcPr>
          <w:p w14:paraId="469092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10</w:t>
            </w:r>
          </w:p>
        </w:tc>
        <w:tc>
          <w:tcPr>
            <w:tcW w:w="1049" w:type="dxa"/>
            <w:vAlign w:val="center"/>
          </w:tcPr>
          <w:p w14:paraId="334799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CEA3D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42 moments when you saw the weight clearly; Sep 14; Identity; Chose education over vacation; Sep 2; Comfort; Questioned subscription renewal; Aug 15; Resilience; Auto-routed salary to emergency</w:t>
            </w:r>
          </w:p>
        </w:tc>
        <w:tc>
          <w:tcPr>
            <w:tcW w:w="1049" w:type="dxa"/>
            <w:vAlign w:val="center"/>
          </w:tcPr>
          <w:p w14:paraId="214F9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582AE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Moment; STATIC / CLIENT COPY</w:t>
            </w:r>
          </w:p>
        </w:tc>
        <w:tc>
          <w:tcPr>
            <w:tcW w:w="1049" w:type="dxa"/>
            <w:vAlign w:val="center"/>
          </w:tcPr>
          <w:p w14:paraId="0170A9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5A237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049" w:type="dxa"/>
            <w:vAlign w:val="center"/>
          </w:tcPr>
          <w:p w14:paraId="1E28FD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583B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intelligence.journey_snapshots</w:t>
            </w:r>
          </w:p>
        </w:tc>
        <w:tc>
          <w:tcPr>
            <w:tcW w:w="1049" w:type="dxa"/>
            <w:vAlign w:val="center"/>
          </w:tcPr>
          <w:p w14:paraId="491336C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2A7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5C6C0FA2" w14:textId="77777777">
        <w:trPr>
          <w:jc w:val="center"/>
        </w:trPr>
        <w:tc>
          <w:tcPr>
            <w:tcW w:w="1049" w:type="dxa"/>
            <w:vAlign w:val="center"/>
          </w:tcPr>
          <w:p w14:paraId="69F578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0929EF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049" w:type="dxa"/>
            <w:vAlign w:val="center"/>
          </w:tcPr>
          <w:p w14:paraId="28E641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 Actions</w:t>
            </w:r>
          </w:p>
        </w:tc>
        <w:tc>
          <w:tcPr>
            <w:tcW w:w="1049" w:type="dxa"/>
            <w:vAlign w:val="center"/>
          </w:tcPr>
          <w:p w14:paraId="2476FB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03A53A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74CA2D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Copy Image; Instagram Stories; WhatsApp</w:t>
            </w:r>
          </w:p>
        </w:tc>
        <w:tc>
          <w:tcPr>
            <w:tcW w:w="1049" w:type="dxa"/>
            <w:vAlign w:val="center"/>
          </w:tcPr>
          <w:p w14:paraId="0B501C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B6851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0BFDB2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EB33C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049" w:type="dxa"/>
            <w:vAlign w:val="center"/>
          </w:tcPr>
          <w:p w14:paraId="5D3003D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1170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rewards.rewards_event_log</w:t>
            </w:r>
          </w:p>
        </w:tc>
        <w:tc>
          <w:tcPr>
            <w:tcW w:w="1049" w:type="dxa"/>
            <w:vAlign w:val="center"/>
          </w:tcPr>
          <w:p w14:paraId="362267A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0EF6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024C6705" w14:textId="77777777">
        <w:trPr>
          <w:jc w:val="center"/>
        </w:trPr>
        <w:tc>
          <w:tcPr>
            <w:tcW w:w="1049" w:type="dxa"/>
            <w:vAlign w:val="center"/>
          </w:tcPr>
          <w:p w14:paraId="38A090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02E743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049" w:type="dxa"/>
            <w:vAlign w:val="center"/>
          </w:tcPr>
          <w:p w14:paraId="7D1A4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 Card Preview</w:t>
            </w:r>
          </w:p>
        </w:tc>
        <w:tc>
          <w:tcPr>
            <w:tcW w:w="1049" w:type="dxa"/>
            <w:vAlign w:val="center"/>
          </w:tcPr>
          <w:p w14:paraId="74DA1E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6EDAE6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ED6DB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 carried the weight of Resilience today.; 18-day awareness streak on Monytix; Life Happens in Decisions</w:t>
            </w:r>
          </w:p>
        </w:tc>
        <w:tc>
          <w:tcPr>
            <w:tcW w:w="1049" w:type="dxa"/>
            <w:vAlign w:val="center"/>
          </w:tcPr>
          <w:p w14:paraId="73B8B1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0F7CC0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Share Asset</w:t>
            </w:r>
          </w:p>
        </w:tc>
        <w:tc>
          <w:tcPr>
            <w:tcW w:w="1049" w:type="dxa"/>
            <w:vAlign w:val="center"/>
          </w:tcPr>
          <w:p w14:paraId="3FF1D7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3BD2E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049" w:type="dxa"/>
            <w:vAlign w:val="center"/>
          </w:tcPr>
          <w:p w14:paraId="256526C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48C85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rewards.rewards_event_log</w:t>
            </w:r>
          </w:p>
        </w:tc>
        <w:tc>
          <w:tcPr>
            <w:tcW w:w="1049" w:type="dxa"/>
            <w:vAlign w:val="center"/>
          </w:tcPr>
          <w:p w14:paraId="0DD8C3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FBF8B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4F91941E" w14:textId="77777777">
        <w:trPr>
          <w:jc w:val="center"/>
        </w:trPr>
        <w:tc>
          <w:tcPr>
            <w:tcW w:w="1049" w:type="dxa"/>
            <w:vAlign w:val="center"/>
          </w:tcPr>
          <w:p w14:paraId="4818DA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7C821B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049" w:type="dxa"/>
            <w:vAlign w:val="center"/>
          </w:tcPr>
          <w:p w14:paraId="266673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Why Share</w:t>
            </w:r>
          </w:p>
        </w:tc>
        <w:tc>
          <w:tcPr>
            <w:tcW w:w="1049" w:type="dxa"/>
            <w:vAlign w:val="center"/>
          </w:tcPr>
          <w:p w14:paraId="4363A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15AEB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78061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awareness grows when shared. Your story might help someone else see their own invisible weights.</w:t>
            </w:r>
          </w:p>
        </w:tc>
        <w:tc>
          <w:tcPr>
            <w:tcW w:w="1049" w:type="dxa"/>
            <w:vAlign w:val="center"/>
          </w:tcPr>
          <w:p w14:paraId="1CE0FC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E372F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2617C4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78CFCA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049" w:type="dxa"/>
            <w:vAlign w:val="center"/>
          </w:tcPr>
          <w:p w14:paraId="569C2E2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A2FD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experience.journey_events</w:t>
            </w:r>
            <w:r>
              <w:rPr>
                <w:sz w:val="11"/>
              </w:rPr>
              <w:br/>
              <w:t>rewards.rewards_event_log</w:t>
            </w:r>
          </w:p>
        </w:tc>
        <w:tc>
          <w:tcPr>
            <w:tcW w:w="1049" w:type="dxa"/>
            <w:vAlign w:val="center"/>
          </w:tcPr>
          <w:p w14:paraId="47EDDDC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6227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0E96A76" w14:textId="77777777">
        <w:trPr>
          <w:jc w:val="center"/>
        </w:trPr>
        <w:tc>
          <w:tcPr>
            <w:tcW w:w="1049" w:type="dxa"/>
            <w:vAlign w:val="center"/>
          </w:tcPr>
          <w:p w14:paraId="1EEC15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61F21D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049" w:type="dxa"/>
            <w:vAlign w:val="center"/>
          </w:tcPr>
          <w:p w14:paraId="206375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30-Day Awareness</w:t>
            </w:r>
          </w:p>
        </w:tc>
        <w:tc>
          <w:tcPr>
            <w:tcW w:w="1049" w:type="dxa"/>
            <w:vAlign w:val="center"/>
          </w:tcPr>
          <w:p w14:paraId="229C7E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8B200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FC4B3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 Decision; Gap Day</w:t>
            </w:r>
          </w:p>
        </w:tc>
        <w:tc>
          <w:tcPr>
            <w:tcW w:w="1049" w:type="dxa"/>
            <w:vAlign w:val="center"/>
          </w:tcPr>
          <w:p w14:paraId="0827D6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B6DF5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Streak</w:t>
            </w:r>
          </w:p>
        </w:tc>
        <w:tc>
          <w:tcPr>
            <w:tcW w:w="1049" w:type="dxa"/>
            <w:vAlign w:val="center"/>
          </w:tcPr>
          <w:p w14:paraId="4479B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DC41C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049" w:type="dxa"/>
            <w:vAlign w:val="center"/>
          </w:tcPr>
          <w:p w14:paraId="3787E49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359B5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389236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F209B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4EE91D26" w14:textId="77777777">
        <w:trPr>
          <w:jc w:val="center"/>
        </w:trPr>
        <w:tc>
          <w:tcPr>
            <w:tcW w:w="1049" w:type="dxa"/>
            <w:vAlign w:val="center"/>
          </w:tcPr>
          <w:p w14:paraId="05A60C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4E460F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049" w:type="dxa"/>
            <w:vAlign w:val="center"/>
          </w:tcPr>
          <w:p w14:paraId="70D92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Milestones</w:t>
            </w:r>
          </w:p>
        </w:tc>
        <w:tc>
          <w:tcPr>
            <w:tcW w:w="1049" w:type="dxa"/>
            <w:vAlign w:val="center"/>
          </w:tcPr>
          <w:p w14:paraId="56509E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6DE96D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2F261B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7 days milestone; ✓; 14 days milestone; 18 days current; Ongoing; 30 days milestone; 12 Days </w:t>
            </w:r>
            <w:r>
              <w:rPr>
                <w:sz w:val="11"/>
              </w:rPr>
              <w:lastRenderedPageBreak/>
              <w:t>Left</w:t>
            </w:r>
          </w:p>
        </w:tc>
        <w:tc>
          <w:tcPr>
            <w:tcW w:w="1049" w:type="dxa"/>
            <w:vAlign w:val="center"/>
          </w:tcPr>
          <w:p w14:paraId="640B28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1B13D3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STATIC / CLIENT COPY</w:t>
            </w:r>
          </w:p>
        </w:tc>
        <w:tc>
          <w:tcPr>
            <w:tcW w:w="1049" w:type="dxa"/>
            <w:vAlign w:val="center"/>
          </w:tcPr>
          <w:p w14:paraId="62965A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D1E64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049" w:type="dxa"/>
            <w:vAlign w:val="center"/>
          </w:tcPr>
          <w:p w14:paraId="51FD3A3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AB06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5BE1F1B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037D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4EBFC699" w14:textId="77777777">
        <w:trPr>
          <w:jc w:val="center"/>
        </w:trPr>
        <w:tc>
          <w:tcPr>
            <w:tcW w:w="1049" w:type="dxa"/>
            <w:vAlign w:val="center"/>
          </w:tcPr>
          <w:p w14:paraId="601022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65FFF8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049" w:type="dxa"/>
            <w:vAlign w:val="center"/>
          </w:tcPr>
          <w:p w14:paraId="27DCD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Hero</w:t>
            </w:r>
          </w:p>
        </w:tc>
        <w:tc>
          <w:tcPr>
            <w:tcW w:w="1049" w:type="dxa"/>
            <w:vAlign w:val="center"/>
          </w:tcPr>
          <w:p w14:paraId="5EDE8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B3CA9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0141CE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18; Days of Continuous Awareness; Consistency is the architecture of an intentional life.</w:t>
            </w:r>
          </w:p>
        </w:tc>
        <w:tc>
          <w:tcPr>
            <w:tcW w:w="1049" w:type="dxa"/>
            <w:vAlign w:val="center"/>
          </w:tcPr>
          <w:p w14:paraId="54A4B8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E45B9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Streak; STATIC / CLIENT COPY</w:t>
            </w:r>
          </w:p>
        </w:tc>
        <w:tc>
          <w:tcPr>
            <w:tcW w:w="1049" w:type="dxa"/>
            <w:vAlign w:val="center"/>
          </w:tcPr>
          <w:p w14:paraId="63FB6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3E0C8B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049" w:type="dxa"/>
            <w:vAlign w:val="center"/>
          </w:tcPr>
          <w:p w14:paraId="0262F1E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8E6FC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4083659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DD95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F9C.1; STATIC / NO API</w:t>
            </w:r>
          </w:p>
        </w:tc>
      </w:tr>
      <w:tr w:rsidR="00882874" w14:paraId="7358DA40" w14:textId="77777777">
        <w:trPr>
          <w:jc w:val="center"/>
        </w:trPr>
        <w:tc>
          <w:tcPr>
            <w:tcW w:w="1049" w:type="dxa"/>
            <w:vAlign w:val="center"/>
          </w:tcPr>
          <w:p w14:paraId="2E32BD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6B8ED4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049" w:type="dxa"/>
            <w:vAlign w:val="center"/>
          </w:tcPr>
          <w:p w14:paraId="617E55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Rule</w:t>
            </w:r>
          </w:p>
        </w:tc>
        <w:tc>
          <w:tcPr>
            <w:tcW w:w="1049" w:type="dxa"/>
            <w:vAlign w:val="center"/>
          </w:tcPr>
          <w:p w14:paraId="469F6B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6CEF86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C1625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 day with zero weight-tagged decisions. Automatic payments don't count — awareness requires intention.</w:t>
            </w:r>
          </w:p>
        </w:tc>
        <w:tc>
          <w:tcPr>
            <w:tcW w:w="1049" w:type="dxa"/>
            <w:vAlign w:val="center"/>
          </w:tcPr>
          <w:p w14:paraId="38A3CF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F66D6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Rule</w:t>
            </w:r>
          </w:p>
        </w:tc>
        <w:tc>
          <w:tcPr>
            <w:tcW w:w="1049" w:type="dxa"/>
            <w:vAlign w:val="center"/>
          </w:tcPr>
          <w:p w14:paraId="2734DC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31F89F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049" w:type="dxa"/>
            <w:vAlign w:val="center"/>
          </w:tcPr>
          <w:p w14:paraId="2A11BF0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D974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0254B5D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CFF7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3E96D574" w14:textId="77777777">
        <w:trPr>
          <w:jc w:val="center"/>
        </w:trPr>
        <w:tc>
          <w:tcPr>
            <w:tcW w:w="1049" w:type="dxa"/>
            <w:vAlign w:val="center"/>
          </w:tcPr>
          <w:p w14:paraId="32B9CE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1D2134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049" w:type="dxa"/>
            <w:vAlign w:val="center"/>
          </w:tcPr>
          <w:p w14:paraId="1DF7B7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Story</w:t>
            </w:r>
          </w:p>
        </w:tc>
        <w:tc>
          <w:tcPr>
            <w:tcW w:w="1049" w:type="dxa"/>
            <w:vAlign w:val="center"/>
          </w:tcPr>
          <w:p w14:paraId="4337F5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4D20A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18F97D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 started this streak on Aug 29 after completing the Emergency Fund 3-month milestone. Since then, every day has had at least one conscious decision.</w:t>
            </w:r>
          </w:p>
        </w:tc>
        <w:tc>
          <w:tcPr>
            <w:tcW w:w="1049" w:type="dxa"/>
            <w:vAlign w:val="center"/>
          </w:tcPr>
          <w:p w14:paraId="3652CC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18AF6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Streak</w:t>
            </w:r>
          </w:p>
        </w:tc>
        <w:tc>
          <w:tcPr>
            <w:tcW w:w="1049" w:type="dxa"/>
            <w:vAlign w:val="center"/>
          </w:tcPr>
          <w:p w14:paraId="6B219A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32FFB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049" w:type="dxa"/>
            <w:vAlign w:val="center"/>
          </w:tcPr>
          <w:p w14:paraId="62D3650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2D8D9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342866C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CFC1A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2C8BD242" w14:textId="77777777">
        <w:trPr>
          <w:jc w:val="center"/>
        </w:trPr>
        <w:tc>
          <w:tcPr>
            <w:tcW w:w="1049" w:type="dxa"/>
            <w:vAlign w:val="center"/>
          </w:tcPr>
          <w:p w14:paraId="3B878E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5A7BF3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049" w:type="dxa"/>
            <w:vAlign w:val="center"/>
          </w:tcPr>
          <w:p w14:paraId="603685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 Collection</w:t>
            </w:r>
          </w:p>
        </w:tc>
        <w:tc>
          <w:tcPr>
            <w:tcW w:w="1049" w:type="dxa"/>
            <w:vAlign w:val="center"/>
          </w:tcPr>
          <w:p w14:paraId="26B4DD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20</w:t>
            </w:r>
          </w:p>
        </w:tc>
        <w:tc>
          <w:tcPr>
            <w:tcW w:w="1049" w:type="dxa"/>
            <w:vAlign w:val="center"/>
          </w:tcPr>
          <w:p w14:paraId="03B49C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7</w:t>
            </w:r>
          </w:p>
        </w:tc>
        <w:tc>
          <w:tcPr>
            <w:tcW w:w="1049" w:type="dxa"/>
            <w:vAlign w:val="center"/>
          </w:tcPr>
          <w:p w14:paraId="42E4F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 Aware; Bronze; Risk Conscious; Time Guardian; Silver; Resilience Builder; Identity Seeker; Locked; Obligation Carrier; Relationship Weigher</w:t>
            </w:r>
            <w:r>
              <w:rPr>
                <w:sz w:val="11"/>
              </w:rPr>
              <w:br/>
              <w:t>… +3 more</w:t>
            </w:r>
          </w:p>
        </w:tc>
        <w:tc>
          <w:tcPr>
            <w:tcW w:w="1049" w:type="dxa"/>
            <w:vAlign w:val="center"/>
          </w:tcPr>
          <w:p w14:paraId="649DAF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05F2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CLIENT COPY; Reward Badge</w:t>
            </w:r>
          </w:p>
        </w:tc>
        <w:tc>
          <w:tcPr>
            <w:tcW w:w="1049" w:type="dxa"/>
            <w:vAlign w:val="center"/>
          </w:tcPr>
          <w:p w14:paraId="2E18B8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57240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049" w:type="dxa"/>
            <w:vAlign w:val="center"/>
          </w:tcPr>
          <w:p w14:paraId="0B30DF9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CFF9A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24D11C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2D0E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 / NO API; MAPPED - F9C.1</w:t>
            </w:r>
          </w:p>
        </w:tc>
      </w:tr>
      <w:tr w:rsidR="00882874" w14:paraId="76292BA5" w14:textId="77777777">
        <w:trPr>
          <w:jc w:val="center"/>
        </w:trPr>
        <w:tc>
          <w:tcPr>
            <w:tcW w:w="1049" w:type="dxa"/>
            <w:vAlign w:val="center"/>
          </w:tcPr>
          <w:p w14:paraId="0B0DF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049" w:type="dxa"/>
            <w:vAlign w:val="center"/>
          </w:tcPr>
          <w:p w14:paraId="33183C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049" w:type="dxa"/>
            <w:vAlign w:val="center"/>
          </w:tcPr>
          <w:p w14:paraId="43D850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Progress</w:t>
            </w:r>
          </w:p>
        </w:tc>
        <w:tc>
          <w:tcPr>
            <w:tcW w:w="1049" w:type="dxa"/>
            <w:vAlign w:val="center"/>
          </w:tcPr>
          <w:p w14:paraId="5C9FD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AB2E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D0073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 Explored; 4 / 10; Badges Earned; 5 earned; Next badge: Comfort Aware Silver (15 more decisions)</w:t>
            </w:r>
          </w:p>
        </w:tc>
        <w:tc>
          <w:tcPr>
            <w:tcW w:w="1049" w:type="dxa"/>
            <w:vAlign w:val="center"/>
          </w:tcPr>
          <w:p w14:paraId="555F8A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4D635C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</w:t>
            </w:r>
          </w:p>
        </w:tc>
        <w:tc>
          <w:tcPr>
            <w:tcW w:w="1049" w:type="dxa"/>
            <w:vAlign w:val="center"/>
          </w:tcPr>
          <w:p w14:paraId="77EE14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039CFA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049" w:type="dxa"/>
            <w:vAlign w:val="center"/>
          </w:tcPr>
          <w:p w14:paraId="383E55E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A7219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monytix.missions</w:t>
            </w:r>
            <w:r>
              <w:rPr>
                <w:sz w:val="11"/>
              </w:rPr>
              <w:br/>
              <w:t>monytix.mission_milestones</w:t>
            </w:r>
            <w:r>
              <w:rPr>
                <w:sz w:val="11"/>
              </w:rPr>
              <w:br/>
              <w:t>monytix.mission_contributions</w:t>
            </w:r>
            <w:r>
              <w:rPr>
                <w:sz w:val="11"/>
              </w:rPr>
              <w:br/>
              <w:t>intelligence.mission_snapshots</w:t>
            </w:r>
          </w:p>
        </w:tc>
        <w:tc>
          <w:tcPr>
            <w:tcW w:w="1049" w:type="dxa"/>
            <w:vAlign w:val="center"/>
          </w:tcPr>
          <w:p w14:paraId="164129B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E91D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 - F9C.1</w:t>
            </w:r>
          </w:p>
        </w:tc>
      </w:tr>
      <w:tr w:rsidR="00882874" w14:paraId="63DDB009" w14:textId="77777777">
        <w:trPr>
          <w:jc w:val="center"/>
        </w:trPr>
        <w:tc>
          <w:tcPr>
            <w:tcW w:w="1049" w:type="dxa"/>
            <w:vAlign w:val="center"/>
          </w:tcPr>
          <w:p w14:paraId="247C41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4DEB3A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049" w:type="dxa"/>
            <w:vAlign w:val="center"/>
          </w:tcPr>
          <w:p w14:paraId="543D90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58D831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78EDF7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5C4354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1E165C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5ADF01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384AB4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24F28A3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7AC4C7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7FD98A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6D69722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170EA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38E9A926" w14:textId="77777777">
        <w:trPr>
          <w:jc w:val="center"/>
        </w:trPr>
        <w:tc>
          <w:tcPr>
            <w:tcW w:w="1049" w:type="dxa"/>
            <w:vAlign w:val="center"/>
          </w:tcPr>
          <w:p w14:paraId="4AB726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6F54C0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049" w:type="dxa"/>
            <w:vAlign w:val="center"/>
          </w:tcPr>
          <w:p w14:paraId="215A7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Earlier</w:t>
            </w:r>
          </w:p>
        </w:tc>
        <w:tc>
          <w:tcPr>
            <w:tcW w:w="1049" w:type="dxa"/>
            <w:vAlign w:val="center"/>
          </w:tcPr>
          <w:p w14:paraId="25A71E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173C8D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09054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Weekly insight: Your risk tolerance resets on Mondays; 3d ago</w:t>
            </w:r>
          </w:p>
        </w:tc>
        <w:tc>
          <w:tcPr>
            <w:tcW w:w="1049" w:type="dxa"/>
            <w:vAlign w:val="center"/>
          </w:tcPr>
          <w:p w14:paraId="2ACA3A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2B22F6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Model; Presentation / Navigation</w:t>
            </w:r>
          </w:p>
        </w:tc>
        <w:tc>
          <w:tcPr>
            <w:tcW w:w="1049" w:type="dxa"/>
            <w:vAlign w:val="center"/>
          </w:tcPr>
          <w:p w14:paraId="775CE8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4252C7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049" w:type="dxa"/>
            <w:vAlign w:val="center"/>
          </w:tcPr>
          <w:p w14:paraId="7CB22A6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A128B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moneymoments.mm_nudge_delivery_log</w:t>
            </w:r>
            <w:r>
              <w:rPr>
                <w:sz w:val="11"/>
              </w:rPr>
              <w:br/>
              <w:t>moneymoments.mm_nudge_interaction_log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147C1A7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810D5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2CE81943" w14:textId="77777777">
        <w:trPr>
          <w:jc w:val="center"/>
        </w:trPr>
        <w:tc>
          <w:tcPr>
            <w:tcW w:w="1049" w:type="dxa"/>
            <w:vAlign w:val="center"/>
          </w:tcPr>
          <w:p w14:paraId="770AE8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System &amp; Utility</w:t>
            </w:r>
          </w:p>
        </w:tc>
        <w:tc>
          <w:tcPr>
            <w:tcW w:w="1049" w:type="dxa"/>
            <w:vAlign w:val="center"/>
          </w:tcPr>
          <w:p w14:paraId="787CCA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049" w:type="dxa"/>
            <w:vAlign w:val="center"/>
          </w:tcPr>
          <w:p w14:paraId="6661FB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</w:t>
            </w:r>
          </w:p>
        </w:tc>
        <w:tc>
          <w:tcPr>
            <w:tcW w:w="1049" w:type="dxa"/>
            <w:vAlign w:val="center"/>
          </w:tcPr>
          <w:p w14:paraId="5800C0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FD9CE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1E50E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Your Comfort weight spiked — 4 comfort-driven purchases today. Time to pause?; 10m ago; Reflection time: How did today's decisions feel?; 2h ago</w:t>
            </w:r>
          </w:p>
        </w:tc>
        <w:tc>
          <w:tcPr>
            <w:tcW w:w="1049" w:type="dxa"/>
            <w:vAlign w:val="center"/>
          </w:tcPr>
          <w:p w14:paraId="5B5BD7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D5E05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Model; Presentation / Navigation</w:t>
            </w:r>
          </w:p>
        </w:tc>
        <w:tc>
          <w:tcPr>
            <w:tcW w:w="1049" w:type="dxa"/>
            <w:vAlign w:val="center"/>
          </w:tcPr>
          <w:p w14:paraId="4B160D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281A18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049" w:type="dxa"/>
            <w:vAlign w:val="center"/>
          </w:tcPr>
          <w:p w14:paraId="0C1D59C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D08D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moneymoments.mm_nudge_delivery_log</w:t>
            </w:r>
            <w:r>
              <w:rPr>
                <w:sz w:val="11"/>
              </w:rPr>
              <w:br/>
              <w:t>moneymoments.mm_nudge_interaction_log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37FE802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987E1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69C35861" w14:textId="77777777">
        <w:trPr>
          <w:jc w:val="center"/>
        </w:trPr>
        <w:tc>
          <w:tcPr>
            <w:tcW w:w="1049" w:type="dxa"/>
            <w:vAlign w:val="center"/>
          </w:tcPr>
          <w:p w14:paraId="5F1DDA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174720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049" w:type="dxa"/>
            <w:vAlign w:val="center"/>
          </w:tcPr>
          <w:p w14:paraId="1EC6E9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Yesterday</w:t>
            </w:r>
          </w:p>
        </w:tc>
        <w:tc>
          <w:tcPr>
            <w:tcW w:w="1049" w:type="dxa"/>
            <w:vAlign w:val="center"/>
          </w:tcPr>
          <w:p w14:paraId="4FEF55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2BB1F4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64FD39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alert: You're at 17 days!; 1d ago; Mission progress: Emergency Fund reached ₹75,000</w:t>
            </w:r>
          </w:p>
        </w:tc>
        <w:tc>
          <w:tcPr>
            <w:tcW w:w="1049" w:type="dxa"/>
            <w:vAlign w:val="center"/>
          </w:tcPr>
          <w:p w14:paraId="618CFD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8F12A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Model; Presentation / Navigation</w:t>
            </w:r>
          </w:p>
        </w:tc>
        <w:tc>
          <w:tcPr>
            <w:tcW w:w="1049" w:type="dxa"/>
            <w:vAlign w:val="center"/>
          </w:tcPr>
          <w:p w14:paraId="56E5AA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READ; STATIC</w:t>
            </w:r>
          </w:p>
        </w:tc>
        <w:tc>
          <w:tcPr>
            <w:tcW w:w="1049" w:type="dxa"/>
            <w:vAlign w:val="center"/>
          </w:tcPr>
          <w:p w14:paraId="43B9A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049" w:type="dxa"/>
            <w:vAlign w:val="center"/>
          </w:tcPr>
          <w:p w14:paraId="43BE180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ACC9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moneymoments.mm_nudge_delivery_log</w:t>
            </w:r>
            <w:r>
              <w:rPr>
                <w:sz w:val="11"/>
              </w:rPr>
              <w:br/>
              <w:t>moneymoments.mm_nudge_interaction_log</w:t>
            </w:r>
            <w:r>
              <w:rPr>
                <w:sz w:val="11"/>
              </w:rPr>
              <w:br/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75BC9CC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FD78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03AADC0" w14:textId="77777777">
        <w:trPr>
          <w:jc w:val="center"/>
        </w:trPr>
        <w:tc>
          <w:tcPr>
            <w:tcW w:w="1049" w:type="dxa"/>
            <w:vAlign w:val="center"/>
          </w:tcPr>
          <w:p w14:paraId="06227F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747381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049" w:type="dxa"/>
            <w:vAlign w:val="center"/>
          </w:tcPr>
          <w:p w14:paraId="0E44C8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7FDF54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35BA5E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49C8AC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328F37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3B50BA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22FEB0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1FCFDE1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488DDF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1B942DA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B46560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45FF4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0A3EF15" w14:textId="77777777">
        <w:trPr>
          <w:jc w:val="center"/>
        </w:trPr>
        <w:tc>
          <w:tcPr>
            <w:tcW w:w="1049" w:type="dxa"/>
            <w:vAlign w:val="center"/>
          </w:tcPr>
          <w:p w14:paraId="36285F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45F27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049" w:type="dxa"/>
            <w:vAlign w:val="center"/>
          </w:tcPr>
          <w:p w14:paraId="018736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Searches</w:t>
            </w:r>
          </w:p>
        </w:tc>
        <w:tc>
          <w:tcPr>
            <w:tcW w:w="1049" w:type="dxa"/>
            <w:vAlign w:val="center"/>
          </w:tcPr>
          <w:p w14:paraId="3B432B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1AEDE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333249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Searches; Swiggy; comfort purchases; above ₹5000</w:t>
            </w:r>
          </w:p>
        </w:tc>
        <w:tc>
          <w:tcPr>
            <w:tcW w:w="1049" w:type="dxa"/>
            <w:vAlign w:val="center"/>
          </w:tcPr>
          <w:p w14:paraId="2B2C98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68D90B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Search History</w:t>
            </w:r>
          </w:p>
        </w:tc>
        <w:tc>
          <w:tcPr>
            <w:tcW w:w="1049" w:type="dxa"/>
            <w:vAlign w:val="center"/>
          </w:tcPr>
          <w:p w14:paraId="6998B9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230300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049" w:type="dxa"/>
            <w:vAlign w:val="center"/>
          </w:tcPr>
          <w:p w14:paraId="4549566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29858B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Cross-domain composed read; no single DB authority</w:t>
            </w:r>
          </w:p>
        </w:tc>
        <w:tc>
          <w:tcPr>
            <w:tcW w:w="1049" w:type="dxa"/>
            <w:vAlign w:val="center"/>
          </w:tcPr>
          <w:p w14:paraId="03368026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CDEF6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516DA247" w14:textId="77777777">
        <w:trPr>
          <w:jc w:val="center"/>
        </w:trPr>
        <w:tc>
          <w:tcPr>
            <w:tcW w:w="1049" w:type="dxa"/>
            <w:vAlign w:val="center"/>
          </w:tcPr>
          <w:p w14:paraId="5C17F4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1E027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049" w:type="dxa"/>
            <w:vAlign w:val="center"/>
          </w:tcPr>
          <w:p w14:paraId="607FF1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Results Summary</w:t>
            </w:r>
          </w:p>
        </w:tc>
        <w:tc>
          <w:tcPr>
            <w:tcW w:w="1049" w:type="dxa"/>
            <w:vAlign w:val="center"/>
          </w:tcPr>
          <w:p w14:paraId="276B63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DD0D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2FB1CC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23 comfort-weighted decisions found</w:t>
            </w:r>
          </w:p>
        </w:tc>
        <w:tc>
          <w:tcPr>
            <w:tcW w:w="1049" w:type="dxa"/>
            <w:vAlign w:val="center"/>
          </w:tcPr>
          <w:p w14:paraId="530E9B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2751D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049" w:type="dxa"/>
            <w:vAlign w:val="center"/>
          </w:tcPr>
          <w:p w14:paraId="11FC38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049" w:type="dxa"/>
            <w:vAlign w:val="center"/>
          </w:tcPr>
          <w:p w14:paraId="14189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049" w:type="dxa"/>
            <w:vAlign w:val="center"/>
          </w:tcPr>
          <w:p w14:paraId="0DE653D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82AA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Cross-domain composed read; no single DB authority</w:t>
            </w:r>
          </w:p>
        </w:tc>
        <w:tc>
          <w:tcPr>
            <w:tcW w:w="1049" w:type="dxa"/>
            <w:vAlign w:val="center"/>
          </w:tcPr>
          <w:p w14:paraId="7799E668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62917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20C00D2C" w14:textId="77777777">
        <w:trPr>
          <w:jc w:val="center"/>
        </w:trPr>
        <w:tc>
          <w:tcPr>
            <w:tcW w:w="1049" w:type="dxa"/>
            <w:vAlign w:val="center"/>
          </w:tcPr>
          <w:p w14:paraId="75F768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2F64F6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049" w:type="dxa"/>
            <w:vAlign w:val="center"/>
          </w:tcPr>
          <w:p w14:paraId="4F625E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&amp; Filters</w:t>
            </w:r>
          </w:p>
        </w:tc>
        <w:tc>
          <w:tcPr>
            <w:tcW w:w="1049" w:type="dxa"/>
            <w:vAlign w:val="center"/>
          </w:tcPr>
          <w:p w14:paraId="0BE29E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8</w:t>
            </w:r>
          </w:p>
        </w:tc>
        <w:tc>
          <w:tcPr>
            <w:tcW w:w="1049" w:type="dxa"/>
            <w:vAlign w:val="center"/>
          </w:tcPr>
          <w:p w14:paraId="0FE55E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6</w:t>
            </w:r>
          </w:p>
        </w:tc>
        <w:tc>
          <w:tcPr>
            <w:tcW w:w="1049" w:type="dxa"/>
            <w:vAlign w:val="center"/>
          </w:tcPr>
          <w:p w14:paraId="6D6320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comfort; All; Comfort; Time; Risk; Identity; Conscious; Automatic</w:t>
            </w:r>
          </w:p>
        </w:tc>
        <w:tc>
          <w:tcPr>
            <w:tcW w:w="1049" w:type="dxa"/>
            <w:vAlign w:val="center"/>
          </w:tcPr>
          <w:p w14:paraId="0EE2F0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Selectable</w:t>
            </w:r>
          </w:p>
        </w:tc>
        <w:tc>
          <w:tcPr>
            <w:tcW w:w="1049" w:type="dxa"/>
            <w:vAlign w:val="center"/>
          </w:tcPr>
          <w:p w14:paraId="3333E6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Query State; Search Filter State</w:t>
            </w:r>
          </w:p>
        </w:tc>
        <w:tc>
          <w:tcPr>
            <w:tcW w:w="1049" w:type="dxa"/>
            <w:vAlign w:val="center"/>
          </w:tcPr>
          <w:p w14:paraId="692592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LOCAL_INPUT</w:t>
            </w:r>
          </w:p>
        </w:tc>
        <w:tc>
          <w:tcPr>
            <w:tcW w:w="1049" w:type="dxa"/>
            <w:vAlign w:val="center"/>
          </w:tcPr>
          <w:p w14:paraId="6177EA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049" w:type="dxa"/>
            <w:vAlign w:val="center"/>
          </w:tcPr>
          <w:p w14:paraId="50720EA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A87A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5479008B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116B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5CC185B5" w14:textId="77777777">
        <w:trPr>
          <w:jc w:val="center"/>
        </w:trPr>
        <w:tc>
          <w:tcPr>
            <w:tcW w:w="1049" w:type="dxa"/>
            <w:vAlign w:val="center"/>
          </w:tcPr>
          <w:p w14:paraId="02C60F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0343E1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049" w:type="dxa"/>
            <w:vAlign w:val="center"/>
          </w:tcPr>
          <w:p w14:paraId="5E3EB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Results</w:t>
            </w:r>
          </w:p>
        </w:tc>
        <w:tc>
          <w:tcPr>
            <w:tcW w:w="1049" w:type="dxa"/>
            <w:vAlign w:val="center"/>
          </w:tcPr>
          <w:p w14:paraId="27B6B6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15</w:t>
            </w:r>
          </w:p>
        </w:tc>
        <w:tc>
          <w:tcPr>
            <w:tcW w:w="1049" w:type="dxa"/>
            <w:vAlign w:val="center"/>
          </w:tcPr>
          <w:p w14:paraId="2774D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12</w:t>
            </w:r>
          </w:p>
        </w:tc>
        <w:tc>
          <w:tcPr>
            <w:tcW w:w="1049" w:type="dxa"/>
            <w:vAlign w:val="center"/>
          </w:tcPr>
          <w:p w14:paraId="493A6C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Swiggy Delivery 🍕; Today, 2:14 PM; ₹650; Comfort; Automatic; Starbucks Coffee ☕; Yesterday, 9:30 AM; ₹380; Conscious; Uber Ride 🚗</w:t>
            </w:r>
            <w:r>
              <w:rPr>
                <w:sz w:val="11"/>
              </w:rPr>
              <w:br/>
              <w:t>… +2 more</w:t>
            </w:r>
          </w:p>
        </w:tc>
        <w:tc>
          <w:tcPr>
            <w:tcW w:w="1049" w:type="dxa"/>
            <w:vAlign w:val="center"/>
          </w:tcPr>
          <w:p w14:paraId="6165A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display; Selectable</w:t>
            </w:r>
          </w:p>
        </w:tc>
        <w:tc>
          <w:tcPr>
            <w:tcW w:w="1049" w:type="dxa"/>
            <w:vAlign w:val="center"/>
          </w:tcPr>
          <w:p w14:paraId="133A23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Navigation; Unified Search Result</w:t>
            </w:r>
          </w:p>
        </w:tc>
        <w:tc>
          <w:tcPr>
            <w:tcW w:w="1049" w:type="dxa"/>
            <w:vAlign w:val="center"/>
          </w:tcPr>
          <w:p w14:paraId="387C1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STATIC; READ</w:t>
            </w:r>
          </w:p>
        </w:tc>
        <w:tc>
          <w:tcPr>
            <w:tcW w:w="1049" w:type="dxa"/>
            <w:vAlign w:val="center"/>
          </w:tcPr>
          <w:p w14:paraId="0B478D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049" w:type="dxa"/>
            <w:vAlign w:val="center"/>
          </w:tcPr>
          <w:p w14:paraId="5310B2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2A36D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Cross-domain composed read; no single DB authority</w:t>
            </w:r>
          </w:p>
        </w:tc>
        <w:tc>
          <w:tcPr>
            <w:tcW w:w="1049" w:type="dxa"/>
            <w:vAlign w:val="center"/>
          </w:tcPr>
          <w:p w14:paraId="12A2A79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02F0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05B5EA8" w14:textId="77777777">
        <w:trPr>
          <w:jc w:val="center"/>
        </w:trPr>
        <w:tc>
          <w:tcPr>
            <w:tcW w:w="1049" w:type="dxa"/>
            <w:vAlign w:val="center"/>
          </w:tcPr>
          <w:p w14:paraId="07336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5AAC82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049" w:type="dxa"/>
            <w:vAlign w:val="center"/>
          </w:tcPr>
          <w:p w14:paraId="270D82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4C4DA9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A67D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CE61C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Pause and reflect; I'm aware — continue</w:t>
            </w:r>
          </w:p>
        </w:tc>
        <w:tc>
          <w:tcPr>
            <w:tcW w:w="1049" w:type="dxa"/>
            <w:vAlign w:val="center"/>
          </w:tcPr>
          <w:p w14:paraId="02E994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55FC10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State; Alert Acknowledgement</w:t>
            </w:r>
          </w:p>
        </w:tc>
        <w:tc>
          <w:tcPr>
            <w:tcW w:w="1049" w:type="dxa"/>
            <w:vAlign w:val="center"/>
          </w:tcPr>
          <w:p w14:paraId="420619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NAVIGATE; ACTION</w:t>
            </w:r>
          </w:p>
        </w:tc>
        <w:tc>
          <w:tcPr>
            <w:tcW w:w="1049" w:type="dxa"/>
            <w:vAlign w:val="center"/>
          </w:tcPr>
          <w:p w14:paraId="7F0BF0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049" w:type="dxa"/>
            <w:vAlign w:val="center"/>
          </w:tcPr>
          <w:p w14:paraId="0807EC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049" w:type="dxa"/>
            <w:vAlign w:val="center"/>
          </w:tcPr>
          <w:p w14:paraId="32FC00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08B4572F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9814C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DE7E5B5" w14:textId="77777777">
        <w:trPr>
          <w:jc w:val="center"/>
        </w:trPr>
        <w:tc>
          <w:tcPr>
            <w:tcW w:w="1049" w:type="dxa"/>
            <w:vAlign w:val="center"/>
          </w:tcPr>
          <w:p w14:paraId="0C4B28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3A69FF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049" w:type="dxa"/>
            <w:vAlign w:val="center"/>
          </w:tcPr>
          <w:p w14:paraId="0F8214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</w:t>
            </w:r>
          </w:p>
        </w:tc>
        <w:tc>
          <w:tcPr>
            <w:tcW w:w="1049" w:type="dxa"/>
            <w:vAlign w:val="center"/>
          </w:tcPr>
          <w:p w14:paraId="0C6769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4</w:t>
            </w:r>
          </w:p>
        </w:tc>
        <w:tc>
          <w:tcPr>
            <w:tcW w:w="1049" w:type="dxa"/>
            <w:vAlign w:val="center"/>
          </w:tcPr>
          <w:p w14:paraId="76343B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4CE826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Weight Alert; Weight </w:t>
            </w:r>
            <w:r>
              <w:rPr>
                <w:sz w:val="11"/>
              </w:rPr>
              <w:lastRenderedPageBreak/>
              <w:t>Pattern Detected; You've made 4 COMFORT-driven purchases in the last 3 hours totaling ₹2,800.; This isn't judgment — it's awareness. The weight of Comfort is heavier today.</w:t>
            </w:r>
          </w:p>
        </w:tc>
        <w:tc>
          <w:tcPr>
            <w:tcW w:w="1049" w:type="dxa"/>
            <w:vAlign w:val="center"/>
          </w:tcPr>
          <w:p w14:paraId="011A11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None / display</w:t>
            </w:r>
          </w:p>
        </w:tc>
        <w:tc>
          <w:tcPr>
            <w:tcW w:w="1049" w:type="dxa"/>
            <w:vAlign w:val="center"/>
          </w:tcPr>
          <w:p w14:paraId="602532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Presentation / Navigation; Learning Alert </w:t>
            </w:r>
            <w:r>
              <w:rPr>
                <w:sz w:val="11"/>
              </w:rPr>
              <w:lastRenderedPageBreak/>
              <w:t>/ Weight Pattern</w:t>
            </w:r>
          </w:p>
        </w:tc>
        <w:tc>
          <w:tcPr>
            <w:tcW w:w="1049" w:type="dxa"/>
            <w:vAlign w:val="center"/>
          </w:tcPr>
          <w:p w14:paraId="0E1CAB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STATIC; READ</w:t>
            </w:r>
          </w:p>
        </w:tc>
        <w:tc>
          <w:tcPr>
            <w:tcW w:w="1049" w:type="dxa"/>
            <w:vAlign w:val="center"/>
          </w:tcPr>
          <w:p w14:paraId="7CEF8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049" w:type="dxa"/>
            <w:vAlign w:val="center"/>
          </w:tcPr>
          <w:p w14:paraId="0D5B653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6458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human_context.weight_master [NEW]</w:t>
            </w:r>
            <w:r>
              <w:rPr>
                <w:sz w:val="11"/>
              </w:rPr>
              <w:br/>
              <w:t>human_context.weight_associa</w:t>
            </w:r>
            <w:r>
              <w:rPr>
                <w:sz w:val="11"/>
              </w:rPr>
              <w:lastRenderedPageBreak/>
              <w:t>tions [NEW]</w:t>
            </w:r>
            <w:r>
              <w:rPr>
                <w:sz w:val="11"/>
              </w:rPr>
              <w:br/>
              <w:t>human_context.weight_feedback [NEW]</w:t>
            </w:r>
            <w:r>
              <w:rPr>
                <w:sz w:val="11"/>
              </w:rPr>
              <w:br/>
              <w:t>human_context.decision_mode_annotations [NEW]</w:t>
            </w:r>
            <w:r>
              <w:rPr>
                <w:sz w:val="11"/>
              </w:rPr>
              <w:br/>
              <w:t>human_context.reflections [NEW]</w:t>
            </w:r>
          </w:p>
        </w:tc>
        <w:tc>
          <w:tcPr>
            <w:tcW w:w="1049" w:type="dxa"/>
            <w:vAlign w:val="center"/>
          </w:tcPr>
          <w:p w14:paraId="3581101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3534E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629777D3" w14:textId="77777777">
        <w:trPr>
          <w:jc w:val="center"/>
        </w:trPr>
        <w:tc>
          <w:tcPr>
            <w:tcW w:w="1049" w:type="dxa"/>
            <w:vAlign w:val="center"/>
          </w:tcPr>
          <w:p w14:paraId="646415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6E927F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049" w:type="dxa"/>
            <w:vAlign w:val="center"/>
          </w:tcPr>
          <w:p w14:paraId="0536BD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Bottom Navigation</w:t>
            </w:r>
          </w:p>
        </w:tc>
        <w:tc>
          <w:tcPr>
            <w:tcW w:w="1049" w:type="dxa"/>
            <w:vAlign w:val="center"/>
          </w:tcPr>
          <w:p w14:paraId="2007D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67D22F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5</w:t>
            </w:r>
          </w:p>
        </w:tc>
        <w:tc>
          <w:tcPr>
            <w:tcW w:w="1049" w:type="dxa"/>
            <w:vAlign w:val="center"/>
          </w:tcPr>
          <w:p w14:paraId="058334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Live; Decisions; Missions; Journey; Rewards</w:t>
            </w:r>
          </w:p>
        </w:tc>
        <w:tc>
          <w:tcPr>
            <w:tcW w:w="1049" w:type="dxa"/>
            <w:vAlign w:val="center"/>
          </w:tcPr>
          <w:p w14:paraId="1575D5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64899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 State</w:t>
            </w:r>
          </w:p>
        </w:tc>
        <w:tc>
          <w:tcPr>
            <w:tcW w:w="1049" w:type="dxa"/>
            <w:vAlign w:val="center"/>
          </w:tcPr>
          <w:p w14:paraId="0D2922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NAVIGATE</w:t>
            </w:r>
          </w:p>
        </w:tc>
        <w:tc>
          <w:tcPr>
            <w:tcW w:w="1049" w:type="dxa"/>
            <w:vAlign w:val="center"/>
          </w:tcPr>
          <w:p w14:paraId="7E174A0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E7FFA5C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EB4730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BAD20E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D3AC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17A27E65" w14:textId="77777777">
        <w:trPr>
          <w:jc w:val="center"/>
        </w:trPr>
        <w:tc>
          <w:tcPr>
            <w:tcW w:w="1049" w:type="dxa"/>
            <w:vAlign w:val="center"/>
          </w:tcPr>
          <w:p w14:paraId="67DCC2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1B17E0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049" w:type="dxa"/>
            <w:vAlign w:val="center"/>
          </w:tcPr>
          <w:p w14:paraId="7E1967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Wisdom</w:t>
            </w:r>
          </w:p>
        </w:tc>
        <w:tc>
          <w:tcPr>
            <w:tcW w:w="1049" w:type="dxa"/>
            <w:vAlign w:val="center"/>
          </w:tcPr>
          <w:p w14:paraId="2F9735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vAlign w:val="center"/>
          </w:tcPr>
          <w:p w14:paraId="56E11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153A68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"Clarity does not come from more answers. It comes from better awareness."</w:t>
            </w:r>
          </w:p>
        </w:tc>
        <w:tc>
          <w:tcPr>
            <w:tcW w:w="1049" w:type="dxa"/>
            <w:vAlign w:val="center"/>
          </w:tcPr>
          <w:p w14:paraId="7CB98E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758E8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Presentation / Navigation</w:t>
            </w:r>
          </w:p>
        </w:tc>
        <w:tc>
          <w:tcPr>
            <w:tcW w:w="1049" w:type="dxa"/>
            <w:vAlign w:val="center"/>
          </w:tcPr>
          <w:p w14:paraId="77F1B2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0E5EEF69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6B133AAD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5BBEED24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69C664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90D8B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732AE9CB" w14:textId="77777777">
        <w:trPr>
          <w:jc w:val="center"/>
        </w:trPr>
        <w:tc>
          <w:tcPr>
            <w:tcW w:w="1049" w:type="dxa"/>
            <w:vAlign w:val="center"/>
          </w:tcPr>
          <w:p w14:paraId="4FD7B2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20DC09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screen-no-connection</w:t>
            </w:r>
          </w:p>
        </w:tc>
        <w:tc>
          <w:tcPr>
            <w:tcW w:w="1049" w:type="dxa"/>
            <w:vAlign w:val="center"/>
          </w:tcPr>
          <w:p w14:paraId="345C85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Actions</w:t>
            </w:r>
          </w:p>
        </w:tc>
        <w:tc>
          <w:tcPr>
            <w:tcW w:w="1049" w:type="dxa"/>
            <w:vAlign w:val="center"/>
          </w:tcPr>
          <w:p w14:paraId="5C79FC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4EC771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2</w:t>
            </w:r>
          </w:p>
        </w:tc>
        <w:tc>
          <w:tcPr>
            <w:tcW w:w="1049" w:type="dxa"/>
            <w:vAlign w:val="center"/>
          </w:tcPr>
          <w:p w14:paraId="5451F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Try to Reconnect →; Use Offline Mode</w:t>
            </w:r>
          </w:p>
        </w:tc>
        <w:tc>
          <w:tcPr>
            <w:tcW w:w="1049" w:type="dxa"/>
            <w:vAlign w:val="center"/>
          </w:tcPr>
          <w:p w14:paraId="66EFE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Tap / select</w:t>
            </w:r>
          </w:p>
        </w:tc>
        <w:tc>
          <w:tcPr>
            <w:tcW w:w="1049" w:type="dxa"/>
            <w:vAlign w:val="center"/>
          </w:tcPr>
          <w:p w14:paraId="1C51D9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049" w:type="dxa"/>
            <w:vAlign w:val="center"/>
          </w:tcPr>
          <w:p w14:paraId="0B0B2C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049" w:type="dxa"/>
            <w:vAlign w:val="center"/>
          </w:tcPr>
          <w:p w14:paraId="46A4F171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40CF61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retry connectivity and queued sync; LOCAL / enable offline mode</w:t>
            </w:r>
          </w:p>
        </w:tc>
        <w:tc>
          <w:tcPr>
            <w:tcW w:w="1049" w:type="dxa"/>
            <w:vAlign w:val="center"/>
          </w:tcPr>
          <w:p w14:paraId="6ED3C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persistent DB object required / composed client-reference content</w:t>
            </w:r>
          </w:p>
        </w:tc>
        <w:tc>
          <w:tcPr>
            <w:tcW w:w="1049" w:type="dxa"/>
            <w:vAlign w:val="center"/>
          </w:tcPr>
          <w:p w14:paraId="4DF33045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58FA7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  <w:tr w:rsidR="00882874" w14:paraId="4D3C0614" w14:textId="77777777">
        <w:trPr>
          <w:jc w:val="center"/>
        </w:trPr>
        <w:tc>
          <w:tcPr>
            <w:tcW w:w="1049" w:type="dxa"/>
            <w:vAlign w:val="center"/>
          </w:tcPr>
          <w:p w14:paraId="50580C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 &amp; Utility</w:t>
            </w:r>
          </w:p>
        </w:tc>
        <w:tc>
          <w:tcPr>
            <w:tcW w:w="1049" w:type="dxa"/>
            <w:vAlign w:val="center"/>
          </w:tcPr>
          <w:p w14:paraId="5CEE13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screen-no-connection</w:t>
            </w:r>
          </w:p>
        </w:tc>
        <w:tc>
          <w:tcPr>
            <w:tcW w:w="1049" w:type="dxa"/>
            <w:vAlign w:val="center"/>
          </w:tcPr>
          <w:p w14:paraId="3465F8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Offline State</w:t>
            </w:r>
          </w:p>
        </w:tc>
        <w:tc>
          <w:tcPr>
            <w:tcW w:w="1049" w:type="dxa"/>
            <w:vAlign w:val="center"/>
          </w:tcPr>
          <w:p w14:paraId="470146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3</w:t>
            </w:r>
          </w:p>
        </w:tc>
        <w:tc>
          <w:tcPr>
            <w:tcW w:w="1049" w:type="dxa"/>
            <w:vAlign w:val="center"/>
          </w:tcPr>
          <w:p w14:paraId="17091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0</w:t>
            </w:r>
          </w:p>
        </w:tc>
        <w:tc>
          <w:tcPr>
            <w:tcW w:w="1049" w:type="dxa"/>
            <w:vAlign w:val="center"/>
          </w:tcPr>
          <w:p w14:paraId="53C24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Lost in the Fog; No internet connection. Your data is safe — we just can't sync right now.; “Even the wisest decisions need a signal.”</w:t>
            </w:r>
          </w:p>
        </w:tc>
        <w:tc>
          <w:tcPr>
            <w:tcW w:w="1049" w:type="dxa"/>
            <w:vAlign w:val="center"/>
          </w:tcPr>
          <w:p w14:paraId="604D5A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None / display</w:t>
            </w:r>
          </w:p>
        </w:tc>
        <w:tc>
          <w:tcPr>
            <w:tcW w:w="1049" w:type="dxa"/>
            <w:vAlign w:val="center"/>
          </w:tcPr>
          <w:p w14:paraId="128B7A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049" w:type="dxa"/>
            <w:vAlign w:val="center"/>
          </w:tcPr>
          <w:p w14:paraId="0BF2DD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STATIC</w:t>
            </w:r>
          </w:p>
        </w:tc>
        <w:tc>
          <w:tcPr>
            <w:tcW w:w="1049" w:type="dxa"/>
            <w:vAlign w:val="center"/>
          </w:tcPr>
          <w:p w14:paraId="7F280E80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3EC13BA3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1619AEB7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7250556E" w14:textId="77777777" w:rsidR="00882874" w:rsidRDefault="00882874">
            <w:pPr>
              <w:spacing w:line="228" w:lineRule="auto"/>
            </w:pPr>
          </w:p>
        </w:tc>
        <w:tc>
          <w:tcPr>
            <w:tcW w:w="1049" w:type="dxa"/>
            <w:vAlign w:val="center"/>
          </w:tcPr>
          <w:p w14:paraId="0EEA4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MAPPED</w:t>
            </w:r>
          </w:p>
        </w:tc>
      </w:tr>
    </w:tbl>
    <w:p w14:paraId="12C1FFD7" w14:textId="77777777" w:rsidR="00882874" w:rsidRDefault="00882874">
      <w:pPr>
        <w:spacing w:after="20"/>
      </w:pPr>
    </w:p>
    <w:p w14:paraId="37809507" w14:textId="77777777" w:rsidR="00882874" w:rsidRDefault="00882874">
      <w:pPr>
        <w:sectPr w:rsidR="00882874"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 w14:paraId="5AE1F0AD" w14:textId="77777777" w:rsidR="00882874" w:rsidRDefault="00000000">
      <w:pPr>
        <w:pStyle w:val="Heading1"/>
      </w:pPr>
      <w:r>
        <w:lastRenderedPageBreak/>
        <w:t>6. API Contract → Canonical Object → DB Authority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1952"/>
        <w:gridCol w:w="550"/>
        <w:gridCol w:w="1952"/>
        <w:gridCol w:w="831"/>
        <w:gridCol w:w="1017"/>
        <w:gridCol w:w="1031"/>
        <w:gridCol w:w="1007"/>
        <w:gridCol w:w="2075"/>
        <w:gridCol w:w="2075"/>
        <w:gridCol w:w="1196"/>
        <w:gridCol w:w="733"/>
      </w:tblGrid>
      <w:tr w:rsidR="00882874" w14:paraId="697791CB" w14:textId="77777777">
        <w:trPr>
          <w:tblHeader/>
          <w:jc w:val="center"/>
        </w:trPr>
        <w:tc>
          <w:tcPr>
            <w:tcW w:w="1224" w:type="dxa"/>
            <w:shd w:val="clear" w:color="auto" w:fill="1F4E79"/>
            <w:vAlign w:val="center"/>
          </w:tcPr>
          <w:p w14:paraId="28DB137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Dir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77865DF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API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78CF031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38B5DAF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339E720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60893BC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Objects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0BC714D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Status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6F7743E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Owner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4D7435C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Read DB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7E3F024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Write DB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5248585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Recompute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3C71813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Notes</w:t>
            </w:r>
          </w:p>
        </w:tc>
      </w:tr>
      <w:tr w:rsidR="00882874" w14:paraId="1D4B993E" w14:textId="77777777">
        <w:trPr>
          <w:jc w:val="center"/>
        </w:trPr>
        <w:tc>
          <w:tcPr>
            <w:tcW w:w="1224" w:type="dxa"/>
            <w:vAlign w:val="center"/>
          </w:tcPr>
          <w:p w14:paraId="2B20FF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BE460B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 build metadata</w:t>
            </w:r>
          </w:p>
        </w:tc>
        <w:tc>
          <w:tcPr>
            <w:tcW w:w="1224" w:type="dxa"/>
            <w:vAlign w:val="center"/>
          </w:tcPr>
          <w:p w14:paraId="735E6C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08752A31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11E05C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674614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Application Metadata</w:t>
            </w:r>
          </w:p>
        </w:tc>
        <w:tc>
          <w:tcPr>
            <w:tcW w:w="1224" w:type="dxa"/>
            <w:vAlign w:val="center"/>
          </w:tcPr>
          <w:p w14:paraId="0687328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0BAA7E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6D4E73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50B66E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1C6E36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60DDF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5EC86EE" w14:textId="77777777">
        <w:trPr>
          <w:jc w:val="center"/>
        </w:trPr>
        <w:tc>
          <w:tcPr>
            <w:tcW w:w="1224" w:type="dxa"/>
            <w:vAlign w:val="center"/>
          </w:tcPr>
          <w:p w14:paraId="7842A7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301C15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DELETE /v1/data-connections/{connection_id}</w:t>
            </w:r>
          </w:p>
        </w:tc>
        <w:tc>
          <w:tcPr>
            <w:tcW w:w="1224" w:type="dxa"/>
            <w:vAlign w:val="center"/>
          </w:tcPr>
          <w:p w14:paraId="40717A2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DELETE</w:t>
            </w:r>
          </w:p>
        </w:tc>
        <w:tc>
          <w:tcPr>
            <w:tcW w:w="1224" w:type="dxa"/>
            <w:vAlign w:val="center"/>
          </w:tcPr>
          <w:p w14:paraId="5C6751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/v1/data-connections/{connection_id}</w:t>
            </w:r>
          </w:p>
        </w:tc>
        <w:tc>
          <w:tcPr>
            <w:tcW w:w="1224" w:type="dxa"/>
            <w:vAlign w:val="center"/>
          </w:tcPr>
          <w:p w14:paraId="02B826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6D9922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</w:t>
            </w:r>
          </w:p>
        </w:tc>
        <w:tc>
          <w:tcPr>
            <w:tcW w:w="1224" w:type="dxa"/>
            <w:vAlign w:val="center"/>
          </w:tcPr>
          <w:p w14:paraId="26CF8D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036B0E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224" w:type="dxa"/>
            <w:vAlign w:val="center"/>
          </w:tcPr>
          <w:p w14:paraId="3D17D8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56E259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448D55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D1FBE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75F2215" w14:textId="77777777">
        <w:trPr>
          <w:jc w:val="center"/>
        </w:trPr>
        <w:tc>
          <w:tcPr>
            <w:tcW w:w="1224" w:type="dxa"/>
            <w:vAlign w:val="center"/>
          </w:tcPr>
          <w:p w14:paraId="1E0123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CBA5F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/v1/auth/otp/challenge</w:t>
            </w:r>
          </w:p>
        </w:tc>
        <w:tc>
          <w:tcPr>
            <w:tcW w:w="1224" w:type="dxa"/>
            <w:vAlign w:val="center"/>
          </w:tcPr>
          <w:p w14:paraId="04E4FD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FF056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/v1/auth/otp/challenge</w:t>
            </w:r>
          </w:p>
        </w:tc>
        <w:tc>
          <w:tcPr>
            <w:tcW w:w="1224" w:type="dxa"/>
            <w:vAlign w:val="center"/>
          </w:tcPr>
          <w:p w14:paraId="2244C7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43A652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Challenge</w:t>
            </w:r>
          </w:p>
        </w:tc>
        <w:tc>
          <w:tcPr>
            <w:tcW w:w="1224" w:type="dxa"/>
            <w:vAlign w:val="center"/>
          </w:tcPr>
          <w:p w14:paraId="5EC3E32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1BEF51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727A2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</w:t>
            </w:r>
          </w:p>
        </w:tc>
        <w:tc>
          <w:tcPr>
            <w:tcW w:w="1224" w:type="dxa"/>
            <w:vAlign w:val="center"/>
          </w:tcPr>
          <w:p w14:paraId="56A076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4E12C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D699A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C81A98F" w14:textId="77777777">
        <w:trPr>
          <w:jc w:val="center"/>
        </w:trPr>
        <w:tc>
          <w:tcPr>
            <w:tcW w:w="1224" w:type="dxa"/>
            <w:vAlign w:val="center"/>
          </w:tcPr>
          <w:p w14:paraId="27AB4D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1CB16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/v1/content/weights/{weight_code}</w:t>
            </w:r>
          </w:p>
        </w:tc>
        <w:tc>
          <w:tcPr>
            <w:tcW w:w="1224" w:type="dxa"/>
            <w:vAlign w:val="center"/>
          </w:tcPr>
          <w:p w14:paraId="17379F7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BEDEA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/v1/content/weights/{weight_code}</w:t>
            </w:r>
          </w:p>
        </w:tc>
        <w:tc>
          <w:tcPr>
            <w:tcW w:w="1224" w:type="dxa"/>
            <w:vAlign w:val="center"/>
          </w:tcPr>
          <w:p w14:paraId="0151DE0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3CBE5A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Reference Content</w:t>
            </w:r>
          </w:p>
        </w:tc>
        <w:tc>
          <w:tcPr>
            <w:tcW w:w="1224" w:type="dxa"/>
            <w:vAlign w:val="center"/>
          </w:tcPr>
          <w:p w14:paraId="6DB4EC6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50DE30F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7085B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</w:p>
        </w:tc>
        <w:tc>
          <w:tcPr>
            <w:tcW w:w="1224" w:type="dxa"/>
            <w:vAlign w:val="center"/>
          </w:tcPr>
          <w:p w14:paraId="16A18D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ECF8C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B3E9FB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D20117F" w14:textId="77777777">
        <w:trPr>
          <w:jc w:val="center"/>
        </w:trPr>
        <w:tc>
          <w:tcPr>
            <w:tcW w:w="1224" w:type="dxa"/>
            <w:vAlign w:val="center"/>
          </w:tcPr>
          <w:p w14:paraId="1552C5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378C7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/v1/data-connections</w:t>
            </w:r>
          </w:p>
        </w:tc>
        <w:tc>
          <w:tcPr>
            <w:tcW w:w="1224" w:type="dxa"/>
            <w:vAlign w:val="center"/>
          </w:tcPr>
          <w:p w14:paraId="6B9D17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48ABF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</w:t>
            </w:r>
          </w:p>
        </w:tc>
        <w:tc>
          <w:tcPr>
            <w:tcW w:w="1224" w:type="dxa"/>
            <w:vAlign w:val="center"/>
          </w:tcPr>
          <w:p w14:paraId="59D0CB9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3A1E2B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Connected Account; Data Connection</w:t>
            </w:r>
          </w:p>
        </w:tc>
        <w:tc>
          <w:tcPr>
            <w:tcW w:w="1224" w:type="dxa"/>
            <w:vAlign w:val="center"/>
          </w:tcPr>
          <w:p w14:paraId="328065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02BAEF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885A1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1991E0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C5F85E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7A056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0B80E3C" w14:textId="77777777">
        <w:trPr>
          <w:jc w:val="center"/>
        </w:trPr>
        <w:tc>
          <w:tcPr>
            <w:tcW w:w="1224" w:type="dxa"/>
            <w:vAlign w:val="center"/>
          </w:tcPr>
          <w:p w14:paraId="024C32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028A2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/v1/data-connections/institutions</w:t>
            </w:r>
          </w:p>
        </w:tc>
        <w:tc>
          <w:tcPr>
            <w:tcW w:w="1224" w:type="dxa"/>
            <w:vAlign w:val="center"/>
          </w:tcPr>
          <w:p w14:paraId="71DD55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333F64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/v1/data-connections/institutions</w:t>
            </w:r>
          </w:p>
        </w:tc>
        <w:tc>
          <w:tcPr>
            <w:tcW w:w="1224" w:type="dxa"/>
            <w:vAlign w:val="center"/>
          </w:tcPr>
          <w:p w14:paraId="0B7B9F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20B58E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Institution Directory</w:t>
            </w:r>
          </w:p>
        </w:tc>
        <w:tc>
          <w:tcPr>
            <w:tcW w:w="1224" w:type="dxa"/>
            <w:vAlign w:val="center"/>
          </w:tcPr>
          <w:p w14:paraId="702758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ADAPTER/ALIAS — EXISTING DOMAIN </w:t>
            </w:r>
            <w:r>
              <w:rPr>
                <w:sz w:val="12"/>
              </w:rPr>
              <w:lastRenderedPageBreak/>
              <w:t>CAPABILITY</w:t>
            </w:r>
          </w:p>
        </w:tc>
        <w:tc>
          <w:tcPr>
            <w:tcW w:w="1224" w:type="dxa"/>
            <w:vAlign w:val="center"/>
          </w:tcPr>
          <w:p w14:paraId="306BB4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—</w:t>
            </w:r>
          </w:p>
        </w:tc>
        <w:tc>
          <w:tcPr>
            <w:tcW w:w="1224" w:type="dxa"/>
            <w:vAlign w:val="center"/>
          </w:tcPr>
          <w:p w14:paraId="2EF322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lastRenderedPageBreak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4075387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—</w:t>
            </w:r>
          </w:p>
        </w:tc>
        <w:tc>
          <w:tcPr>
            <w:tcW w:w="1224" w:type="dxa"/>
            <w:vAlign w:val="center"/>
          </w:tcPr>
          <w:p w14:paraId="6C03A0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22280E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</w:t>
            </w:r>
            <w:r>
              <w:rPr>
                <w:sz w:val="12"/>
              </w:rPr>
              <w:lastRenderedPageBreak/>
              <w:t>and persistence; exact column-level response schema is finalized in F9H.</w:t>
            </w:r>
          </w:p>
        </w:tc>
      </w:tr>
      <w:tr w:rsidR="00882874" w14:paraId="0AFBE567" w14:textId="77777777">
        <w:trPr>
          <w:jc w:val="center"/>
        </w:trPr>
        <w:tc>
          <w:tcPr>
            <w:tcW w:w="1224" w:type="dxa"/>
            <w:vAlign w:val="center"/>
          </w:tcPr>
          <w:p w14:paraId="1006F85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7672656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/v1/data-connections/{connection_id}</w:t>
            </w:r>
          </w:p>
        </w:tc>
        <w:tc>
          <w:tcPr>
            <w:tcW w:w="1224" w:type="dxa"/>
            <w:vAlign w:val="center"/>
          </w:tcPr>
          <w:p w14:paraId="1DA89F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68F104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/v1/data-connections/{connection_id}</w:t>
            </w:r>
          </w:p>
        </w:tc>
        <w:tc>
          <w:tcPr>
            <w:tcW w:w="1224" w:type="dxa"/>
            <w:vAlign w:val="center"/>
          </w:tcPr>
          <w:p w14:paraId="0151338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233308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Connection Health; Data Connection</w:t>
            </w:r>
          </w:p>
        </w:tc>
        <w:tc>
          <w:tcPr>
            <w:tcW w:w="1224" w:type="dxa"/>
            <w:vAlign w:val="center"/>
          </w:tcPr>
          <w:p w14:paraId="77DB03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28189C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330592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00D86B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9A215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A293C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B94A7D3" w14:textId="77777777">
        <w:trPr>
          <w:jc w:val="center"/>
        </w:trPr>
        <w:tc>
          <w:tcPr>
            <w:tcW w:w="1224" w:type="dxa"/>
            <w:vAlign w:val="center"/>
          </w:tcPr>
          <w:p w14:paraId="7C9C66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72119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/v1/data-connections/{session_id}/consent</w:t>
            </w:r>
          </w:p>
        </w:tc>
        <w:tc>
          <w:tcPr>
            <w:tcW w:w="1224" w:type="dxa"/>
            <w:vAlign w:val="center"/>
          </w:tcPr>
          <w:p w14:paraId="6BD0EE0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94872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/v1/data-connections/{session_id}/consent</w:t>
            </w:r>
          </w:p>
        </w:tc>
        <w:tc>
          <w:tcPr>
            <w:tcW w:w="1224" w:type="dxa"/>
            <w:vAlign w:val="center"/>
          </w:tcPr>
          <w:p w14:paraId="7B5727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598EA1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Connection Consent Challenge; Consent Record</w:t>
            </w:r>
          </w:p>
        </w:tc>
        <w:tc>
          <w:tcPr>
            <w:tcW w:w="1224" w:type="dxa"/>
            <w:vAlign w:val="center"/>
          </w:tcPr>
          <w:p w14:paraId="4FE164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14E9A7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2D807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149D9B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D52E9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0E490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2DAB5B7" w14:textId="77777777">
        <w:trPr>
          <w:jc w:val="center"/>
        </w:trPr>
        <w:tc>
          <w:tcPr>
            <w:tcW w:w="1224" w:type="dxa"/>
            <w:vAlign w:val="center"/>
          </w:tcPr>
          <w:p w14:paraId="60F713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1C385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/v1/human-context/weights</w:t>
            </w:r>
          </w:p>
        </w:tc>
        <w:tc>
          <w:tcPr>
            <w:tcW w:w="1224" w:type="dxa"/>
            <w:vAlign w:val="center"/>
          </w:tcPr>
          <w:p w14:paraId="44DF678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99432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/v1/human-context/weights</w:t>
            </w:r>
          </w:p>
        </w:tc>
        <w:tc>
          <w:tcPr>
            <w:tcW w:w="1224" w:type="dxa"/>
            <w:vAlign w:val="center"/>
          </w:tcPr>
          <w:p w14:paraId="557114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6E38746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Search Filter State; Weight Glossary Content; Weight Master + Manual Draft</w:t>
            </w:r>
          </w:p>
        </w:tc>
        <w:tc>
          <w:tcPr>
            <w:tcW w:w="1224" w:type="dxa"/>
            <w:vAlign w:val="center"/>
          </w:tcPr>
          <w:p w14:paraId="06D6BB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76F1A6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Search State; —</w:t>
            </w:r>
          </w:p>
        </w:tc>
        <w:tc>
          <w:tcPr>
            <w:tcW w:w="1224" w:type="dxa"/>
            <w:vAlign w:val="center"/>
          </w:tcPr>
          <w:p w14:paraId="2F9FF70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26D392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DAB91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9FFBB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E8BA144" w14:textId="77777777">
        <w:trPr>
          <w:jc w:val="center"/>
        </w:trPr>
        <w:tc>
          <w:tcPr>
            <w:tcW w:w="1224" w:type="dxa"/>
            <w:vAlign w:val="center"/>
          </w:tcPr>
          <w:p w14:paraId="5B7A16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5B0CC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/v1/imports/{import_id}/status</w:t>
            </w:r>
          </w:p>
        </w:tc>
        <w:tc>
          <w:tcPr>
            <w:tcW w:w="1224" w:type="dxa"/>
            <w:vAlign w:val="center"/>
          </w:tcPr>
          <w:p w14:paraId="1AAFBC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62E378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/v1/imports/{import_id}/status</w:t>
            </w:r>
          </w:p>
        </w:tc>
        <w:tc>
          <w:tcPr>
            <w:tcW w:w="1224" w:type="dxa"/>
            <w:vAlign w:val="center"/>
          </w:tcPr>
          <w:p w14:paraId="4B8FB9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63CF1D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 Failure; Import Processing Status; Import Session</w:t>
            </w:r>
          </w:p>
        </w:tc>
        <w:tc>
          <w:tcPr>
            <w:tcW w:w="1224" w:type="dxa"/>
            <w:vAlign w:val="center"/>
          </w:tcPr>
          <w:p w14:paraId="1BA34E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62F5AB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5B88D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14277E0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A19A5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4F322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B2CC783" w14:textId="77777777">
        <w:trPr>
          <w:jc w:val="center"/>
        </w:trPr>
        <w:tc>
          <w:tcPr>
            <w:tcW w:w="1224" w:type="dxa"/>
            <w:vAlign w:val="center"/>
          </w:tcPr>
          <w:p w14:paraId="1DB672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B5015A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/v1/onboard-first-mission/context</w:t>
            </w:r>
          </w:p>
        </w:tc>
        <w:tc>
          <w:tcPr>
            <w:tcW w:w="1224" w:type="dxa"/>
            <w:vAlign w:val="center"/>
          </w:tcPr>
          <w:p w14:paraId="4A5AF2D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E2320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/v1/onboard-first-mission/context</w:t>
            </w:r>
          </w:p>
        </w:tc>
        <w:tc>
          <w:tcPr>
            <w:tcW w:w="1224" w:type="dxa"/>
            <w:vAlign w:val="center"/>
          </w:tcPr>
          <w:p w14:paraId="449785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03FC3AF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Screen Read Model</w:t>
            </w:r>
          </w:p>
        </w:tc>
        <w:tc>
          <w:tcPr>
            <w:tcW w:w="1224" w:type="dxa"/>
            <w:vAlign w:val="center"/>
          </w:tcPr>
          <w:p w14:paraId="7E6ED97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7D998B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6976A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79EA6D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17ABE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CF697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response schema is finalized </w:t>
            </w:r>
            <w:r>
              <w:rPr>
                <w:sz w:val="12"/>
              </w:rPr>
              <w:lastRenderedPageBreak/>
              <w:t>in F9H.</w:t>
            </w:r>
          </w:p>
        </w:tc>
      </w:tr>
      <w:tr w:rsidR="00882874" w14:paraId="234E4A0E" w14:textId="77777777">
        <w:trPr>
          <w:jc w:val="center"/>
        </w:trPr>
        <w:tc>
          <w:tcPr>
            <w:tcW w:w="1224" w:type="dxa"/>
            <w:vAlign w:val="center"/>
          </w:tcPr>
          <w:p w14:paraId="6FEEB8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3422D3F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/v1/onboarding/catch-up</w:t>
            </w:r>
          </w:p>
        </w:tc>
        <w:tc>
          <w:tcPr>
            <w:tcW w:w="1224" w:type="dxa"/>
            <w:vAlign w:val="center"/>
          </w:tcPr>
          <w:p w14:paraId="3729CB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97C25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/v1/onboarding/catch-up</w:t>
            </w:r>
          </w:p>
        </w:tc>
        <w:tc>
          <w:tcPr>
            <w:tcW w:w="1224" w:type="dxa"/>
            <w:vAlign w:val="center"/>
          </w:tcPr>
          <w:p w14:paraId="0ABC672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78CD4E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Catch-up Summary</w:t>
            </w:r>
          </w:p>
        </w:tc>
        <w:tc>
          <w:tcPr>
            <w:tcW w:w="1224" w:type="dxa"/>
            <w:vAlign w:val="center"/>
          </w:tcPr>
          <w:p w14:paraId="7746ABF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6D3F68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4AA7D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0B9FA8D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71D54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B49A5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05C799A" w14:textId="77777777">
        <w:trPr>
          <w:jc w:val="center"/>
        </w:trPr>
        <w:tc>
          <w:tcPr>
            <w:tcW w:w="1224" w:type="dxa"/>
            <w:vAlign w:val="center"/>
          </w:tcPr>
          <w:p w14:paraId="0D7BBC8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EFB43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/v1/onboarding/coach</w:t>
            </w:r>
          </w:p>
        </w:tc>
        <w:tc>
          <w:tcPr>
            <w:tcW w:w="1224" w:type="dxa"/>
            <w:vAlign w:val="center"/>
          </w:tcPr>
          <w:p w14:paraId="6869DB9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01A6A2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/v1/onboarding/coach</w:t>
            </w:r>
          </w:p>
        </w:tc>
        <w:tc>
          <w:tcPr>
            <w:tcW w:w="1224" w:type="dxa"/>
            <w:vAlign w:val="center"/>
          </w:tcPr>
          <w:p w14:paraId="50663CE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7D3AEC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Coach Demonstration State</w:t>
            </w:r>
          </w:p>
        </w:tc>
        <w:tc>
          <w:tcPr>
            <w:tcW w:w="1224" w:type="dxa"/>
            <w:vAlign w:val="center"/>
          </w:tcPr>
          <w:p w14:paraId="589FB1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015792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7AEE34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2B510B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F2B9A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6DC66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EAD6754" w14:textId="77777777">
        <w:trPr>
          <w:jc w:val="center"/>
        </w:trPr>
        <w:tc>
          <w:tcPr>
            <w:tcW w:w="1224" w:type="dxa"/>
            <w:vAlign w:val="center"/>
          </w:tcPr>
          <w:p w14:paraId="26B1F8F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4A8E47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/v1/onboarding/first-tag</w:t>
            </w:r>
          </w:p>
        </w:tc>
        <w:tc>
          <w:tcPr>
            <w:tcW w:w="1224" w:type="dxa"/>
            <w:vAlign w:val="center"/>
          </w:tcPr>
          <w:p w14:paraId="2E5251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2701D7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/v1/onboarding/first-tag</w:t>
            </w:r>
          </w:p>
        </w:tc>
        <w:tc>
          <w:tcPr>
            <w:tcW w:w="1224" w:type="dxa"/>
            <w:vAlign w:val="center"/>
          </w:tcPr>
          <w:p w14:paraId="0CB2A9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3D12B8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Tag Progress; Onboarding Weight Choice; Transaction Context</w:t>
            </w:r>
          </w:p>
        </w:tc>
        <w:tc>
          <w:tcPr>
            <w:tcW w:w="1224" w:type="dxa"/>
            <w:vAlign w:val="center"/>
          </w:tcPr>
          <w:p w14:paraId="1246EE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463880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09E5D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5685BB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370D0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9FE5F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041804C" w14:textId="77777777">
        <w:trPr>
          <w:jc w:val="center"/>
        </w:trPr>
        <w:tc>
          <w:tcPr>
            <w:tcW w:w="1224" w:type="dxa"/>
            <w:vAlign w:val="center"/>
          </w:tcPr>
          <w:p w14:paraId="4D61DC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3E45C2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/v1/onboarding/quiz</w:t>
            </w:r>
          </w:p>
        </w:tc>
        <w:tc>
          <w:tcPr>
            <w:tcW w:w="1224" w:type="dxa"/>
            <w:vAlign w:val="center"/>
          </w:tcPr>
          <w:p w14:paraId="154119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7D71BE6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/v1/onboarding/quiz</w:t>
            </w:r>
          </w:p>
        </w:tc>
        <w:tc>
          <w:tcPr>
            <w:tcW w:w="1224" w:type="dxa"/>
            <w:vAlign w:val="center"/>
          </w:tcPr>
          <w:p w14:paraId="0FA26AA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64E379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Quiz Scenario; Onboarding Quiz Session</w:t>
            </w:r>
          </w:p>
        </w:tc>
        <w:tc>
          <w:tcPr>
            <w:tcW w:w="1224" w:type="dxa"/>
            <w:vAlign w:val="center"/>
          </w:tcPr>
          <w:p w14:paraId="05B4C5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030B6B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83ACAD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32844C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86D782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AA67E2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DA3425C" w14:textId="77777777">
        <w:trPr>
          <w:jc w:val="center"/>
        </w:trPr>
        <w:tc>
          <w:tcPr>
            <w:tcW w:w="1224" w:type="dxa"/>
            <w:vAlign w:val="center"/>
          </w:tcPr>
          <w:p w14:paraId="0BE3A1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36C8C5E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/v1/onboarding/quiz/result</w:t>
            </w:r>
          </w:p>
        </w:tc>
        <w:tc>
          <w:tcPr>
            <w:tcW w:w="1224" w:type="dxa"/>
            <w:vAlign w:val="center"/>
          </w:tcPr>
          <w:p w14:paraId="4F5D65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D03CC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/v1/onboarding/quiz/result</w:t>
            </w:r>
          </w:p>
        </w:tc>
        <w:tc>
          <w:tcPr>
            <w:tcW w:w="1224" w:type="dxa"/>
            <w:vAlign w:val="center"/>
          </w:tcPr>
          <w:p w14:paraId="25C67E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4AE2E1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Quiz Result</w:t>
            </w:r>
          </w:p>
        </w:tc>
        <w:tc>
          <w:tcPr>
            <w:tcW w:w="1224" w:type="dxa"/>
            <w:vAlign w:val="center"/>
          </w:tcPr>
          <w:p w14:paraId="7CFD7FC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241C4E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CEB82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21E7DB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6D1F8A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03C8AB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5938290" w14:textId="77777777">
        <w:trPr>
          <w:jc w:val="center"/>
        </w:trPr>
        <w:tc>
          <w:tcPr>
            <w:tcW w:w="1224" w:type="dxa"/>
            <w:vAlign w:val="center"/>
          </w:tcPr>
          <w:p w14:paraId="3B35AB2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4F2AD1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/v1/profile/identity</w:t>
            </w:r>
          </w:p>
        </w:tc>
        <w:tc>
          <w:tcPr>
            <w:tcW w:w="1224" w:type="dxa"/>
            <w:vAlign w:val="center"/>
          </w:tcPr>
          <w:p w14:paraId="3CE703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5749B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/v1/profile/identity</w:t>
            </w:r>
          </w:p>
        </w:tc>
        <w:tc>
          <w:tcPr>
            <w:tcW w:w="1224" w:type="dxa"/>
            <w:vAlign w:val="center"/>
          </w:tcPr>
          <w:p w14:paraId="657B4A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Profile / Preferences</w:t>
            </w:r>
          </w:p>
        </w:tc>
        <w:tc>
          <w:tcPr>
            <w:tcW w:w="1224" w:type="dxa"/>
            <w:vAlign w:val="center"/>
          </w:tcPr>
          <w:p w14:paraId="45EC19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Derived Monytix Identity</w:t>
            </w:r>
          </w:p>
        </w:tc>
        <w:tc>
          <w:tcPr>
            <w:tcW w:w="1224" w:type="dxa"/>
            <w:vAlign w:val="center"/>
          </w:tcPr>
          <w:p w14:paraId="0DA3B0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5BB1B7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BE044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learning.signal_ledger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intelligence.identity_levels</w:t>
            </w:r>
            <w:r>
              <w:rPr>
                <w:sz w:val="12"/>
              </w:rPr>
              <w:br/>
              <w:t>intelligence.builder_state</w:t>
            </w:r>
          </w:p>
        </w:tc>
        <w:tc>
          <w:tcPr>
            <w:tcW w:w="1224" w:type="dxa"/>
            <w:vAlign w:val="center"/>
          </w:tcPr>
          <w:p w14:paraId="75A3AA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2CAB67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5C65A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</w:t>
            </w:r>
            <w:r>
              <w:rPr>
                <w:sz w:val="12"/>
              </w:rPr>
              <w:lastRenderedPageBreak/>
              <w:t>response schema is finalized in F9H.</w:t>
            </w:r>
          </w:p>
        </w:tc>
      </w:tr>
      <w:tr w:rsidR="00882874" w14:paraId="7442E4FB" w14:textId="77777777">
        <w:trPr>
          <w:jc w:val="center"/>
        </w:trPr>
        <w:tc>
          <w:tcPr>
            <w:tcW w:w="1224" w:type="dxa"/>
            <w:vAlign w:val="center"/>
          </w:tcPr>
          <w:p w14:paraId="7704A4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083537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/v1/profile/notification-education</w:t>
            </w:r>
          </w:p>
        </w:tc>
        <w:tc>
          <w:tcPr>
            <w:tcW w:w="1224" w:type="dxa"/>
            <w:vAlign w:val="center"/>
          </w:tcPr>
          <w:p w14:paraId="7CA02B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27AA33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/v1/profile/notification-education</w:t>
            </w:r>
          </w:p>
        </w:tc>
        <w:tc>
          <w:tcPr>
            <w:tcW w:w="1224" w:type="dxa"/>
            <w:vAlign w:val="center"/>
          </w:tcPr>
          <w:p w14:paraId="478443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Profile / Preferences</w:t>
            </w:r>
          </w:p>
        </w:tc>
        <w:tc>
          <w:tcPr>
            <w:tcW w:w="1224" w:type="dxa"/>
            <w:vAlign w:val="center"/>
          </w:tcPr>
          <w:p w14:paraId="3816C5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Education</w:t>
            </w:r>
          </w:p>
        </w:tc>
        <w:tc>
          <w:tcPr>
            <w:tcW w:w="1224" w:type="dxa"/>
            <w:vAlign w:val="center"/>
          </w:tcPr>
          <w:p w14:paraId="5C991D4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790448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470EDD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monytix.accounts</w:t>
            </w:r>
            <w:r>
              <w:rPr>
                <w:sz w:val="12"/>
              </w:rPr>
              <w:br/>
              <w:t>monytix.missions</w:t>
            </w:r>
            <w:r>
              <w:rPr>
                <w:sz w:val="12"/>
              </w:rPr>
              <w:br/>
              <w:t>monytix.decisions</w:t>
            </w:r>
            <w:r>
              <w:rPr>
                <w:sz w:val="12"/>
              </w:rPr>
              <w:br/>
              <w:t>monytix.notification_preferences [NEW]</w:t>
            </w:r>
          </w:p>
        </w:tc>
        <w:tc>
          <w:tcPr>
            <w:tcW w:w="1224" w:type="dxa"/>
            <w:vAlign w:val="center"/>
          </w:tcPr>
          <w:p w14:paraId="6B6172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480DB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E6F05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4CEB7FB" w14:textId="77777777">
        <w:trPr>
          <w:jc w:val="center"/>
        </w:trPr>
        <w:tc>
          <w:tcPr>
            <w:tcW w:w="1224" w:type="dxa"/>
            <w:vAlign w:val="center"/>
          </w:tcPr>
          <w:p w14:paraId="45575E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3D155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/v1/profile/notification-preferences</w:t>
            </w:r>
          </w:p>
        </w:tc>
        <w:tc>
          <w:tcPr>
            <w:tcW w:w="1224" w:type="dxa"/>
            <w:vAlign w:val="center"/>
          </w:tcPr>
          <w:p w14:paraId="50C24E0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93841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/v1/profile/notification-preferences</w:t>
            </w:r>
          </w:p>
        </w:tc>
        <w:tc>
          <w:tcPr>
            <w:tcW w:w="1224" w:type="dxa"/>
            <w:vAlign w:val="center"/>
          </w:tcPr>
          <w:p w14:paraId="0E2F04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Profile / Preferences</w:t>
            </w:r>
          </w:p>
        </w:tc>
        <w:tc>
          <w:tcPr>
            <w:tcW w:w="1224" w:type="dxa"/>
            <w:vAlign w:val="center"/>
          </w:tcPr>
          <w:p w14:paraId="3CD59C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Preferences</w:t>
            </w:r>
          </w:p>
        </w:tc>
        <w:tc>
          <w:tcPr>
            <w:tcW w:w="1224" w:type="dxa"/>
            <w:vAlign w:val="center"/>
          </w:tcPr>
          <w:p w14:paraId="69E5A6E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2A408F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9BD13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monytix.accounts</w:t>
            </w:r>
            <w:r>
              <w:rPr>
                <w:sz w:val="12"/>
              </w:rPr>
              <w:br/>
              <w:t>monytix.missions</w:t>
            </w:r>
            <w:r>
              <w:rPr>
                <w:sz w:val="12"/>
              </w:rPr>
              <w:br/>
              <w:t>monytix.decisions</w:t>
            </w:r>
            <w:r>
              <w:rPr>
                <w:sz w:val="12"/>
              </w:rPr>
              <w:br/>
              <w:t>monytix.notification_preferences [NEW]</w:t>
            </w:r>
          </w:p>
        </w:tc>
        <w:tc>
          <w:tcPr>
            <w:tcW w:w="1224" w:type="dxa"/>
            <w:vAlign w:val="center"/>
          </w:tcPr>
          <w:p w14:paraId="35A418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339F4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160ACB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A233382" w14:textId="77777777">
        <w:trPr>
          <w:jc w:val="center"/>
        </w:trPr>
        <w:tc>
          <w:tcPr>
            <w:tcW w:w="1224" w:type="dxa"/>
            <w:vAlign w:val="center"/>
          </w:tcPr>
          <w:p w14:paraId="4974E7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4DA94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/v1/profile/summary</w:t>
            </w:r>
          </w:p>
        </w:tc>
        <w:tc>
          <w:tcPr>
            <w:tcW w:w="1224" w:type="dxa"/>
            <w:vAlign w:val="center"/>
          </w:tcPr>
          <w:p w14:paraId="7079DB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DDBD8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/v1/profile/summary</w:t>
            </w:r>
          </w:p>
        </w:tc>
        <w:tc>
          <w:tcPr>
            <w:tcW w:w="1224" w:type="dxa"/>
            <w:vAlign w:val="center"/>
          </w:tcPr>
          <w:p w14:paraId="461601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Profile / Preferences</w:t>
            </w:r>
          </w:p>
        </w:tc>
        <w:tc>
          <w:tcPr>
            <w:tcW w:w="1224" w:type="dxa"/>
            <w:vAlign w:val="center"/>
          </w:tcPr>
          <w:p w14:paraId="5553EC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Clarity / Awareness Metric; Decision Summary; Progress / Mastery Summary; User Profile</w:t>
            </w:r>
          </w:p>
        </w:tc>
        <w:tc>
          <w:tcPr>
            <w:tcW w:w="1224" w:type="dxa"/>
            <w:vAlign w:val="center"/>
          </w:tcPr>
          <w:p w14:paraId="0FB09E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05C29A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59E847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monytix.accounts</w:t>
            </w:r>
            <w:r>
              <w:rPr>
                <w:sz w:val="12"/>
              </w:rPr>
              <w:br/>
              <w:t>monytix.missions</w:t>
            </w:r>
            <w:r>
              <w:rPr>
                <w:sz w:val="12"/>
              </w:rPr>
              <w:br/>
              <w:t>monytix.decisions</w:t>
            </w:r>
            <w:r>
              <w:rPr>
                <w:sz w:val="12"/>
              </w:rPr>
              <w:br/>
              <w:t>monytix.notification_preferences [NEW]</w:t>
            </w:r>
          </w:p>
        </w:tc>
        <w:tc>
          <w:tcPr>
            <w:tcW w:w="1224" w:type="dxa"/>
            <w:vAlign w:val="center"/>
          </w:tcPr>
          <w:p w14:paraId="7D4D1C8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24C49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3AF60D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31DE4C4" w14:textId="77777777">
        <w:trPr>
          <w:jc w:val="center"/>
        </w:trPr>
        <w:tc>
          <w:tcPr>
            <w:tcW w:w="1224" w:type="dxa"/>
            <w:vAlign w:val="center"/>
          </w:tcPr>
          <w:p w14:paraId="437BD1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01E1C3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/v1/reference/transaction-taxonomy</w:t>
            </w:r>
          </w:p>
        </w:tc>
        <w:tc>
          <w:tcPr>
            <w:tcW w:w="1224" w:type="dxa"/>
            <w:vAlign w:val="center"/>
          </w:tcPr>
          <w:p w14:paraId="1E2D26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53453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/v1/reference/transaction-taxonomy</w:t>
            </w:r>
          </w:p>
        </w:tc>
        <w:tc>
          <w:tcPr>
            <w:tcW w:w="1224" w:type="dxa"/>
            <w:vAlign w:val="center"/>
          </w:tcPr>
          <w:p w14:paraId="036667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0A9FF73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Transaction Taxonomy + Manual Draft</w:t>
            </w:r>
          </w:p>
        </w:tc>
        <w:tc>
          <w:tcPr>
            <w:tcW w:w="1224" w:type="dxa"/>
            <w:vAlign w:val="center"/>
          </w:tcPr>
          <w:p w14:paraId="35DB2AF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340CB5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6A192A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spendsense.category</w:t>
            </w:r>
            <w:r>
              <w:rPr>
                <w:sz w:val="12"/>
              </w:rPr>
              <w:br/>
              <w:t>spendsense.subcategory</w:t>
            </w:r>
            <w:r>
              <w:rPr>
                <w:sz w:val="12"/>
              </w:rPr>
              <w:br/>
              <w:t>monytix.categories</w:t>
            </w:r>
          </w:p>
        </w:tc>
        <w:tc>
          <w:tcPr>
            <w:tcW w:w="1224" w:type="dxa"/>
            <w:vAlign w:val="center"/>
          </w:tcPr>
          <w:p w14:paraId="5F84A3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E816F9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6A2EA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2A95EDF" w14:textId="77777777">
        <w:trPr>
          <w:jc w:val="center"/>
        </w:trPr>
        <w:tc>
          <w:tcPr>
            <w:tcW w:w="1224" w:type="dxa"/>
            <w:vAlign w:val="center"/>
          </w:tcPr>
          <w:p w14:paraId="5CDE32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352CF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/v1/screen-connected-banks/context</w:t>
            </w:r>
          </w:p>
        </w:tc>
        <w:tc>
          <w:tcPr>
            <w:tcW w:w="1224" w:type="dxa"/>
            <w:vAlign w:val="center"/>
          </w:tcPr>
          <w:p w14:paraId="2AE9CC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664F4B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/v1/screen-connected-banks/context</w:t>
            </w:r>
          </w:p>
        </w:tc>
        <w:tc>
          <w:tcPr>
            <w:tcW w:w="1224" w:type="dxa"/>
            <w:vAlign w:val="center"/>
          </w:tcPr>
          <w:p w14:paraId="0B053B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62B617F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Screen Read Model</w:t>
            </w:r>
          </w:p>
        </w:tc>
        <w:tc>
          <w:tcPr>
            <w:tcW w:w="1224" w:type="dxa"/>
            <w:vAlign w:val="center"/>
          </w:tcPr>
          <w:p w14:paraId="7EC14C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5899C2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DC690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659B76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831135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DBFD0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F170A80" w14:textId="77777777">
        <w:trPr>
          <w:jc w:val="center"/>
        </w:trPr>
        <w:tc>
          <w:tcPr>
            <w:tcW w:w="1224" w:type="dxa"/>
            <w:vAlign w:val="center"/>
          </w:tcPr>
          <w:p w14:paraId="26A957B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997FFD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/v1/screen-import-failed/context</w:t>
            </w:r>
          </w:p>
        </w:tc>
        <w:tc>
          <w:tcPr>
            <w:tcW w:w="1224" w:type="dxa"/>
            <w:vAlign w:val="center"/>
          </w:tcPr>
          <w:p w14:paraId="673EE9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73A0BE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/v1/screen-import-failed/context</w:t>
            </w:r>
          </w:p>
        </w:tc>
        <w:tc>
          <w:tcPr>
            <w:tcW w:w="1224" w:type="dxa"/>
            <w:vAlign w:val="center"/>
          </w:tcPr>
          <w:p w14:paraId="78ABB9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6EFB53A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Screen Read Model</w:t>
            </w:r>
          </w:p>
        </w:tc>
        <w:tc>
          <w:tcPr>
            <w:tcW w:w="1224" w:type="dxa"/>
            <w:vAlign w:val="center"/>
          </w:tcPr>
          <w:p w14:paraId="3AC630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6034D7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6494A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24C8FDF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DC48B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81F2D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</w:t>
            </w:r>
            <w:r>
              <w:rPr>
                <w:sz w:val="12"/>
              </w:rPr>
              <w:lastRenderedPageBreak/>
              <w:t>persistence; exact column-level response schema is finalized in F9H.</w:t>
            </w:r>
          </w:p>
        </w:tc>
      </w:tr>
      <w:tr w:rsidR="00882874" w14:paraId="1E96AE1A" w14:textId="77777777">
        <w:trPr>
          <w:jc w:val="center"/>
        </w:trPr>
        <w:tc>
          <w:tcPr>
            <w:tcW w:w="1224" w:type="dxa"/>
            <w:vAlign w:val="center"/>
          </w:tcPr>
          <w:p w14:paraId="21FA90B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248E89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/v1/ui/alerts/{alert_id}</w:t>
            </w:r>
          </w:p>
        </w:tc>
        <w:tc>
          <w:tcPr>
            <w:tcW w:w="1224" w:type="dxa"/>
            <w:vAlign w:val="center"/>
          </w:tcPr>
          <w:p w14:paraId="0B3E0F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66E861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/v1/ui/alerts/{alert_id}</w:t>
            </w:r>
          </w:p>
        </w:tc>
        <w:tc>
          <w:tcPr>
            <w:tcW w:w="1224" w:type="dxa"/>
            <w:vAlign w:val="center"/>
          </w:tcPr>
          <w:p w14:paraId="7C02A88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0D08298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 Acknowledgement; Learning Alert / Weight Pattern</w:t>
            </w:r>
          </w:p>
        </w:tc>
        <w:tc>
          <w:tcPr>
            <w:tcW w:w="1224" w:type="dxa"/>
            <w:vAlign w:val="center"/>
          </w:tcPr>
          <w:p w14:paraId="0D2EA5E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519FFB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Alert/Notification Service; —</w:t>
            </w:r>
          </w:p>
        </w:tc>
        <w:tc>
          <w:tcPr>
            <w:tcW w:w="1224" w:type="dxa"/>
            <w:vAlign w:val="center"/>
          </w:tcPr>
          <w:p w14:paraId="018D4E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2500FE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232D5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3325F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5341DFB3" w14:textId="77777777">
        <w:trPr>
          <w:jc w:val="center"/>
        </w:trPr>
        <w:tc>
          <w:tcPr>
            <w:tcW w:w="1224" w:type="dxa"/>
            <w:vAlign w:val="center"/>
          </w:tcPr>
          <w:p w14:paraId="15A1D0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BCE22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/v1/ui/celebrations/missions/{mission_id}</w:t>
            </w:r>
          </w:p>
        </w:tc>
        <w:tc>
          <w:tcPr>
            <w:tcW w:w="1224" w:type="dxa"/>
            <w:vAlign w:val="center"/>
          </w:tcPr>
          <w:p w14:paraId="2E0BC3A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45DDA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/v1/ui/celebrations/missions/{mission_id}</w:t>
            </w:r>
          </w:p>
        </w:tc>
        <w:tc>
          <w:tcPr>
            <w:tcW w:w="1224" w:type="dxa"/>
            <w:vAlign w:val="center"/>
          </w:tcPr>
          <w:p w14:paraId="6FA28AD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49B5D8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Completion Celebration</w:t>
            </w:r>
          </w:p>
        </w:tc>
        <w:tc>
          <w:tcPr>
            <w:tcW w:w="1224" w:type="dxa"/>
            <w:vAlign w:val="center"/>
          </w:tcPr>
          <w:p w14:paraId="603940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0F7C63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210161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intelligence.mission_snapshots</w:t>
            </w:r>
            <w:r>
              <w:rPr>
                <w:sz w:val="12"/>
              </w:rPr>
              <w:br/>
              <w:t>experience.journey_events</w:t>
            </w:r>
          </w:p>
        </w:tc>
        <w:tc>
          <w:tcPr>
            <w:tcW w:w="1224" w:type="dxa"/>
            <w:vAlign w:val="center"/>
          </w:tcPr>
          <w:p w14:paraId="2E2C2D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FC904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DB0D0A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A47AE24" w14:textId="77777777">
        <w:trPr>
          <w:jc w:val="center"/>
        </w:trPr>
        <w:tc>
          <w:tcPr>
            <w:tcW w:w="1224" w:type="dxa"/>
            <w:vAlign w:val="center"/>
          </w:tcPr>
          <w:p w14:paraId="212FBCF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3F71B2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/v1/ui/celebrations/streaks/{streak_id}</w:t>
            </w:r>
          </w:p>
        </w:tc>
        <w:tc>
          <w:tcPr>
            <w:tcW w:w="1224" w:type="dxa"/>
            <w:vAlign w:val="center"/>
          </w:tcPr>
          <w:p w14:paraId="07E0EB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AA5EE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/v1/ui/celebrations/streaks/{streak_id}</w:t>
            </w:r>
          </w:p>
        </w:tc>
        <w:tc>
          <w:tcPr>
            <w:tcW w:w="1224" w:type="dxa"/>
            <w:vAlign w:val="center"/>
          </w:tcPr>
          <w:p w14:paraId="2AB86E8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Rewards</w:t>
            </w:r>
          </w:p>
        </w:tc>
        <w:tc>
          <w:tcPr>
            <w:tcW w:w="1224" w:type="dxa"/>
            <w:vAlign w:val="center"/>
          </w:tcPr>
          <w:p w14:paraId="00748A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Behaviour / Streak Insight</w:t>
            </w:r>
          </w:p>
        </w:tc>
        <w:tc>
          <w:tcPr>
            <w:tcW w:w="1224" w:type="dxa"/>
            <w:vAlign w:val="center"/>
          </w:tcPr>
          <w:p w14:paraId="11E4EF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16D652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71AD1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rewards.streaks</w:t>
            </w:r>
            <w:r>
              <w:rPr>
                <w:sz w:val="12"/>
              </w:rPr>
              <w:br/>
              <w:t>rewards.rewards_event_log</w:t>
            </w:r>
            <w:r>
              <w:rPr>
                <w:sz w:val="12"/>
              </w:rPr>
              <w:br/>
              <w:t>learning.signal_ledger [NEW]</w:t>
            </w:r>
          </w:p>
        </w:tc>
        <w:tc>
          <w:tcPr>
            <w:tcW w:w="1224" w:type="dxa"/>
            <w:vAlign w:val="center"/>
          </w:tcPr>
          <w:p w14:paraId="1AD707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6447D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C84B6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B774608" w14:textId="77777777">
        <w:trPr>
          <w:jc w:val="center"/>
        </w:trPr>
        <w:tc>
          <w:tcPr>
            <w:tcW w:w="1224" w:type="dxa"/>
            <w:vAlign w:val="center"/>
          </w:tcPr>
          <w:p w14:paraId="4AF06A2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4243FA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</w:t>
            </w:r>
          </w:p>
        </w:tc>
        <w:tc>
          <w:tcPr>
            <w:tcW w:w="1224" w:type="dxa"/>
            <w:vAlign w:val="center"/>
          </w:tcPr>
          <w:p w14:paraId="7DAB482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2EFAFE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</w:t>
            </w:r>
          </w:p>
        </w:tc>
        <w:tc>
          <w:tcPr>
            <w:tcW w:w="1224" w:type="dxa"/>
            <w:vAlign w:val="center"/>
          </w:tcPr>
          <w:p w14:paraId="6E152A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3D0924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Decision Surface State</w:t>
            </w:r>
          </w:p>
        </w:tc>
        <w:tc>
          <w:tcPr>
            <w:tcW w:w="1224" w:type="dxa"/>
            <w:vAlign w:val="center"/>
          </w:tcPr>
          <w:p w14:paraId="22B84C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136D04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85C51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68A8EE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3E43F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65EBC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8D3E2B1" w14:textId="77777777">
        <w:trPr>
          <w:jc w:val="center"/>
        </w:trPr>
        <w:tc>
          <w:tcPr>
            <w:tcW w:w="1224" w:type="dxa"/>
            <w:vAlign w:val="center"/>
          </w:tcPr>
          <w:p w14:paraId="79C656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8F921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/v1/ui/decisions/clarity</w:t>
            </w:r>
          </w:p>
        </w:tc>
        <w:tc>
          <w:tcPr>
            <w:tcW w:w="1224" w:type="dxa"/>
            <w:vAlign w:val="center"/>
          </w:tcPr>
          <w:p w14:paraId="187DFA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40007A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/v1/ui/decisions/clarity</w:t>
            </w:r>
          </w:p>
        </w:tc>
        <w:tc>
          <w:tcPr>
            <w:tcW w:w="1224" w:type="dxa"/>
            <w:vAlign w:val="center"/>
          </w:tcPr>
          <w:p w14:paraId="00331F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443A76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11CF01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4D8B995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F87011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794293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A15C0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F9817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CC1456B" w14:textId="77777777">
        <w:trPr>
          <w:jc w:val="center"/>
        </w:trPr>
        <w:tc>
          <w:tcPr>
            <w:tcW w:w="1224" w:type="dxa"/>
            <w:vAlign w:val="center"/>
          </w:tcPr>
          <w:p w14:paraId="43AC4D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4430D5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/v1/ui/decisions/compare</w:t>
            </w:r>
          </w:p>
        </w:tc>
        <w:tc>
          <w:tcPr>
            <w:tcW w:w="1224" w:type="dxa"/>
            <w:vAlign w:val="center"/>
          </w:tcPr>
          <w:p w14:paraId="207427D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232A464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/v1/ui/decisions/compare</w:t>
            </w:r>
          </w:p>
        </w:tc>
        <w:tc>
          <w:tcPr>
            <w:tcW w:w="1224" w:type="dxa"/>
            <w:vAlign w:val="center"/>
          </w:tcPr>
          <w:p w14:paraId="27D677A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69B8BFB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6F9FDA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62876B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0428C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141E7ED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0F3BBF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17EE9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36115D0" w14:textId="77777777">
        <w:trPr>
          <w:jc w:val="center"/>
        </w:trPr>
        <w:tc>
          <w:tcPr>
            <w:tcW w:w="1224" w:type="dxa"/>
            <w:vAlign w:val="center"/>
          </w:tcPr>
          <w:p w14:paraId="6D90CB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66DAC4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/v1/ui/decisions/history</w:t>
            </w:r>
          </w:p>
        </w:tc>
        <w:tc>
          <w:tcPr>
            <w:tcW w:w="1224" w:type="dxa"/>
            <w:vAlign w:val="center"/>
          </w:tcPr>
          <w:p w14:paraId="71A725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458D1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/v1/ui/decisions/history</w:t>
            </w:r>
          </w:p>
        </w:tc>
        <w:tc>
          <w:tcPr>
            <w:tcW w:w="1224" w:type="dxa"/>
            <w:vAlign w:val="center"/>
          </w:tcPr>
          <w:p w14:paraId="4E5C25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400533F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22A6797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678DDC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85250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18EB262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02433F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7EB27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5EA2736F" w14:textId="77777777">
        <w:trPr>
          <w:jc w:val="center"/>
        </w:trPr>
        <w:tc>
          <w:tcPr>
            <w:tcW w:w="1224" w:type="dxa"/>
            <w:vAlign w:val="center"/>
          </w:tcPr>
          <w:p w14:paraId="6E8ED2A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83562A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/v1/ui/decisions/{decision_id}</w:t>
            </w:r>
          </w:p>
        </w:tc>
        <w:tc>
          <w:tcPr>
            <w:tcW w:w="1224" w:type="dxa"/>
            <w:vAlign w:val="center"/>
          </w:tcPr>
          <w:p w14:paraId="3316B43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90BFB6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/v1/ui/decisions/{decision_id}</w:t>
            </w:r>
          </w:p>
        </w:tc>
        <w:tc>
          <w:tcPr>
            <w:tcW w:w="1224" w:type="dxa"/>
            <w:vAlign w:val="center"/>
          </w:tcPr>
          <w:p w14:paraId="2BB816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5048D6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154CBB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3BB4ECA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Decision; —</w:t>
            </w:r>
          </w:p>
        </w:tc>
        <w:tc>
          <w:tcPr>
            <w:tcW w:w="1224" w:type="dxa"/>
            <w:vAlign w:val="center"/>
          </w:tcPr>
          <w:p w14:paraId="26E8D8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4DD137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E385D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 scheduling refresh; None</w:t>
            </w:r>
          </w:p>
        </w:tc>
        <w:tc>
          <w:tcPr>
            <w:tcW w:w="1224" w:type="dxa"/>
            <w:vAlign w:val="center"/>
          </w:tcPr>
          <w:p w14:paraId="036542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BFE952B" w14:textId="77777777">
        <w:trPr>
          <w:jc w:val="center"/>
        </w:trPr>
        <w:tc>
          <w:tcPr>
            <w:tcW w:w="1224" w:type="dxa"/>
            <w:vAlign w:val="center"/>
          </w:tcPr>
          <w:p w14:paraId="19335D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628FA6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/v1/ui/decisions/{decision_id}/reflection</w:t>
            </w:r>
          </w:p>
        </w:tc>
        <w:tc>
          <w:tcPr>
            <w:tcW w:w="1224" w:type="dxa"/>
            <w:vAlign w:val="center"/>
          </w:tcPr>
          <w:p w14:paraId="3BFEA6B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34DB23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/v1/ui/decisions/{decision_id}/reflection</w:t>
            </w:r>
          </w:p>
        </w:tc>
        <w:tc>
          <w:tcPr>
            <w:tcW w:w="1224" w:type="dxa"/>
            <w:vAlign w:val="center"/>
          </w:tcPr>
          <w:p w14:paraId="46B9A5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5B1931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 Reflection Context</w:t>
            </w:r>
          </w:p>
        </w:tc>
        <w:tc>
          <w:tcPr>
            <w:tcW w:w="1224" w:type="dxa"/>
            <w:vAlign w:val="center"/>
          </w:tcPr>
          <w:p w14:paraId="7082AD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603D64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E32B95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6AFDB1F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1A176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A3C72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8F2CE0E" w14:textId="77777777">
        <w:trPr>
          <w:jc w:val="center"/>
        </w:trPr>
        <w:tc>
          <w:tcPr>
            <w:tcW w:w="1224" w:type="dxa"/>
            <w:vAlign w:val="center"/>
          </w:tcPr>
          <w:p w14:paraId="40AD56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4E522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/v1/ui/decisions/{decision_id}/weights</w:t>
            </w:r>
          </w:p>
        </w:tc>
        <w:tc>
          <w:tcPr>
            <w:tcW w:w="1224" w:type="dxa"/>
            <w:vAlign w:val="center"/>
          </w:tcPr>
          <w:p w14:paraId="7557DF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71BAF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/v1/ui/decisions/{decision_id}/weights</w:t>
            </w:r>
          </w:p>
        </w:tc>
        <w:tc>
          <w:tcPr>
            <w:tcW w:w="1224" w:type="dxa"/>
            <w:vAlign w:val="center"/>
          </w:tcPr>
          <w:p w14:paraId="0C195C0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43EC3B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Decision</w:t>
            </w:r>
          </w:p>
        </w:tc>
        <w:tc>
          <w:tcPr>
            <w:tcW w:w="1224" w:type="dxa"/>
            <w:vAlign w:val="center"/>
          </w:tcPr>
          <w:p w14:paraId="58AED2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45E099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Decision; —</w:t>
            </w:r>
          </w:p>
        </w:tc>
        <w:tc>
          <w:tcPr>
            <w:tcW w:w="1224" w:type="dxa"/>
            <w:vAlign w:val="center"/>
          </w:tcPr>
          <w:p w14:paraId="546939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63C6B8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99DF57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Decision/F4→F6→F7→F8 candidate; None</w:t>
            </w:r>
          </w:p>
        </w:tc>
        <w:tc>
          <w:tcPr>
            <w:tcW w:w="1224" w:type="dxa"/>
            <w:vAlign w:val="center"/>
          </w:tcPr>
          <w:p w14:paraId="1BDE44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B7E792A" w14:textId="77777777">
        <w:trPr>
          <w:jc w:val="center"/>
        </w:trPr>
        <w:tc>
          <w:tcPr>
            <w:tcW w:w="1224" w:type="dxa"/>
            <w:vAlign w:val="center"/>
          </w:tcPr>
          <w:p w14:paraId="55D7B0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E8C88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/v1/ui/decisions?mode=AVOIDED</w:t>
            </w:r>
          </w:p>
        </w:tc>
        <w:tc>
          <w:tcPr>
            <w:tcW w:w="1224" w:type="dxa"/>
            <w:vAlign w:val="center"/>
          </w:tcPr>
          <w:p w14:paraId="00605E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C089D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/v1/ui/decisions?mode=AVOIDED</w:t>
            </w:r>
          </w:p>
        </w:tc>
        <w:tc>
          <w:tcPr>
            <w:tcW w:w="1224" w:type="dxa"/>
            <w:vAlign w:val="center"/>
          </w:tcPr>
          <w:p w14:paraId="41803C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6F8C90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7E9A4F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00E5C02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9082FA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1A1974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DA120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961797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response </w:t>
            </w:r>
            <w:r>
              <w:rPr>
                <w:sz w:val="12"/>
              </w:rPr>
              <w:lastRenderedPageBreak/>
              <w:t>schema is finalized in F9H.</w:t>
            </w:r>
          </w:p>
        </w:tc>
      </w:tr>
      <w:tr w:rsidR="00882874" w14:paraId="0E8A1E62" w14:textId="77777777">
        <w:trPr>
          <w:jc w:val="center"/>
        </w:trPr>
        <w:tc>
          <w:tcPr>
            <w:tcW w:w="1224" w:type="dxa"/>
            <w:vAlign w:val="center"/>
          </w:tcPr>
          <w:p w14:paraId="3DFB28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674A0A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/v1/ui/insights/monthly-comparison</w:t>
            </w:r>
          </w:p>
        </w:tc>
        <w:tc>
          <w:tcPr>
            <w:tcW w:w="1224" w:type="dxa"/>
            <w:vAlign w:val="center"/>
          </w:tcPr>
          <w:p w14:paraId="1E70809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D031C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/v1/ui/insights/monthly-comparison</w:t>
            </w:r>
          </w:p>
        </w:tc>
        <w:tc>
          <w:tcPr>
            <w:tcW w:w="1224" w:type="dxa"/>
            <w:vAlign w:val="center"/>
          </w:tcPr>
          <w:p w14:paraId="5B755B9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/ Insights</w:t>
            </w:r>
          </w:p>
        </w:tc>
        <w:tc>
          <w:tcPr>
            <w:tcW w:w="1224" w:type="dxa"/>
            <w:vAlign w:val="center"/>
          </w:tcPr>
          <w:p w14:paraId="404765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F7 Period Comparison Insight</w:t>
            </w:r>
          </w:p>
        </w:tc>
        <w:tc>
          <w:tcPr>
            <w:tcW w:w="1224" w:type="dxa"/>
            <w:vAlign w:val="center"/>
          </w:tcPr>
          <w:p w14:paraId="0E0542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7AC90C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DFBB9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learning.signal_ledger [NEW]</w:t>
            </w:r>
            <w:r>
              <w:rPr>
                <w:sz w:val="12"/>
              </w:rPr>
              <w:br/>
              <w:t>learning.weight_patterns [NEW]</w:t>
            </w:r>
            <w:r>
              <w:rPr>
                <w:sz w:val="12"/>
              </w:rPr>
              <w:br/>
              <w:t>learning.weight_conflicts [NEW]</w:t>
            </w:r>
            <w:r>
              <w:rPr>
                <w:sz w:val="12"/>
              </w:rPr>
              <w:br/>
              <w:t>learning.intent_alignment_patterns [NEW]</w:t>
            </w:r>
            <w:r>
              <w:rPr>
                <w:sz w:val="12"/>
              </w:rPr>
              <w:br/>
              <w:t>learning.outcome_signals [NEW]</w:t>
            </w:r>
          </w:p>
        </w:tc>
        <w:tc>
          <w:tcPr>
            <w:tcW w:w="1224" w:type="dxa"/>
            <w:vAlign w:val="center"/>
          </w:tcPr>
          <w:p w14:paraId="0D0979B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F8E22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AC54F9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03859F2" w14:textId="77777777">
        <w:trPr>
          <w:jc w:val="center"/>
        </w:trPr>
        <w:tc>
          <w:tcPr>
            <w:tcW w:w="1224" w:type="dxa"/>
            <w:vAlign w:val="center"/>
          </w:tcPr>
          <w:p w14:paraId="63BC4B9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9AE118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/v1/ui/insights/weekly-digest</w:t>
            </w:r>
          </w:p>
        </w:tc>
        <w:tc>
          <w:tcPr>
            <w:tcW w:w="1224" w:type="dxa"/>
            <w:vAlign w:val="center"/>
          </w:tcPr>
          <w:p w14:paraId="35E3C1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7D90EFE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/v1/ui/insights/weekly-digest</w:t>
            </w:r>
          </w:p>
        </w:tc>
        <w:tc>
          <w:tcPr>
            <w:tcW w:w="1224" w:type="dxa"/>
            <w:vAlign w:val="center"/>
          </w:tcPr>
          <w:p w14:paraId="3C4F9E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/ Insights</w:t>
            </w:r>
          </w:p>
        </w:tc>
        <w:tc>
          <w:tcPr>
            <w:tcW w:w="1224" w:type="dxa"/>
            <w:vAlign w:val="center"/>
          </w:tcPr>
          <w:p w14:paraId="55832F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F7 Weekly Insight Digest</w:t>
            </w:r>
          </w:p>
        </w:tc>
        <w:tc>
          <w:tcPr>
            <w:tcW w:w="1224" w:type="dxa"/>
            <w:vAlign w:val="center"/>
          </w:tcPr>
          <w:p w14:paraId="24BED0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474AB9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8B46F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learning.signal_ledger [NEW]</w:t>
            </w:r>
            <w:r>
              <w:rPr>
                <w:sz w:val="12"/>
              </w:rPr>
              <w:br/>
              <w:t>learning.weight_patterns [NEW]</w:t>
            </w:r>
            <w:r>
              <w:rPr>
                <w:sz w:val="12"/>
              </w:rPr>
              <w:br/>
              <w:t>learning.weight_conflicts [NEW]</w:t>
            </w:r>
            <w:r>
              <w:rPr>
                <w:sz w:val="12"/>
              </w:rPr>
              <w:br/>
              <w:t>learning.intent_alignment_patterns [NEW]</w:t>
            </w:r>
            <w:r>
              <w:rPr>
                <w:sz w:val="12"/>
              </w:rPr>
              <w:br/>
              <w:t>learning.outcome_signals [NEW]</w:t>
            </w:r>
          </w:p>
        </w:tc>
        <w:tc>
          <w:tcPr>
            <w:tcW w:w="1224" w:type="dxa"/>
            <w:vAlign w:val="center"/>
          </w:tcPr>
          <w:p w14:paraId="5D1FE2F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B5355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6F6AC2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FCEEBFC" w14:textId="77777777">
        <w:trPr>
          <w:jc w:val="center"/>
        </w:trPr>
        <w:tc>
          <w:tcPr>
            <w:tcW w:w="1224" w:type="dxa"/>
            <w:vAlign w:val="center"/>
          </w:tcPr>
          <w:p w14:paraId="7CDF6E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2A6EE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/v1/ui/insights/weight-radar</w:t>
            </w:r>
          </w:p>
        </w:tc>
        <w:tc>
          <w:tcPr>
            <w:tcW w:w="1224" w:type="dxa"/>
            <w:vAlign w:val="center"/>
          </w:tcPr>
          <w:p w14:paraId="7922CD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72B56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/v1/ui/insights/weight-radar</w:t>
            </w:r>
          </w:p>
        </w:tc>
        <w:tc>
          <w:tcPr>
            <w:tcW w:w="1224" w:type="dxa"/>
            <w:vAlign w:val="center"/>
          </w:tcPr>
          <w:p w14:paraId="649F37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4B1AD0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F7 Weight Profile / Learning Summary</w:t>
            </w:r>
          </w:p>
        </w:tc>
        <w:tc>
          <w:tcPr>
            <w:tcW w:w="1224" w:type="dxa"/>
            <w:vAlign w:val="center"/>
          </w:tcPr>
          <w:p w14:paraId="5EC684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00DFAC6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FE54E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3B09D33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2F9D42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54D41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78ACBB3" w14:textId="77777777">
        <w:trPr>
          <w:jc w:val="center"/>
        </w:trPr>
        <w:tc>
          <w:tcPr>
            <w:tcW w:w="1224" w:type="dxa"/>
            <w:vAlign w:val="center"/>
          </w:tcPr>
          <w:p w14:paraId="003FF8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31213A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</w:t>
            </w:r>
          </w:p>
        </w:tc>
        <w:tc>
          <w:tcPr>
            <w:tcW w:w="1224" w:type="dxa"/>
            <w:vAlign w:val="center"/>
          </w:tcPr>
          <w:p w14:paraId="62DCA3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58204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</w:t>
            </w:r>
          </w:p>
        </w:tc>
        <w:tc>
          <w:tcPr>
            <w:tcW w:w="1224" w:type="dxa"/>
            <w:vAlign w:val="center"/>
          </w:tcPr>
          <w:p w14:paraId="27F5FB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22AC18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Journey Summary; Journey Surface State; Mission Milestone</w:t>
            </w:r>
          </w:p>
        </w:tc>
        <w:tc>
          <w:tcPr>
            <w:tcW w:w="1224" w:type="dxa"/>
            <w:vAlign w:val="center"/>
          </w:tcPr>
          <w:p w14:paraId="3F443C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37C621A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706F0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033BC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BC201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CBA06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0D60A23" w14:textId="77777777">
        <w:trPr>
          <w:jc w:val="center"/>
        </w:trPr>
        <w:tc>
          <w:tcPr>
            <w:tcW w:w="1224" w:type="dxa"/>
            <w:vAlign w:val="center"/>
          </w:tcPr>
          <w:p w14:paraId="22B581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833D0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/v1/ui/journey/chapters/{chapter_id}</w:t>
            </w:r>
          </w:p>
        </w:tc>
        <w:tc>
          <w:tcPr>
            <w:tcW w:w="1224" w:type="dxa"/>
            <w:vAlign w:val="center"/>
          </w:tcPr>
          <w:p w14:paraId="66C524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4186B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/v1/ui/journey/chapters/{chapter_id}</w:t>
            </w:r>
          </w:p>
        </w:tc>
        <w:tc>
          <w:tcPr>
            <w:tcW w:w="1224" w:type="dxa"/>
            <w:vAlign w:val="center"/>
          </w:tcPr>
          <w:p w14:paraId="27D64B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Journey</w:t>
            </w:r>
          </w:p>
        </w:tc>
        <w:tc>
          <w:tcPr>
            <w:tcW w:w="1224" w:type="dxa"/>
            <w:vAlign w:val="center"/>
          </w:tcPr>
          <w:p w14:paraId="6317F5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Journey Chapter; Journey Event; Journey Insight</w:t>
            </w:r>
          </w:p>
        </w:tc>
        <w:tc>
          <w:tcPr>
            <w:tcW w:w="1224" w:type="dxa"/>
            <w:vAlign w:val="center"/>
          </w:tcPr>
          <w:p w14:paraId="294360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18D2D2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AE71DB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experience.journey_events</w:t>
            </w:r>
            <w:r>
              <w:rPr>
                <w:sz w:val="12"/>
              </w:rPr>
              <w:br/>
              <w:t>intelligence.journey_snapshots</w:t>
            </w:r>
          </w:p>
        </w:tc>
        <w:tc>
          <w:tcPr>
            <w:tcW w:w="1224" w:type="dxa"/>
            <w:vAlign w:val="center"/>
          </w:tcPr>
          <w:p w14:paraId="3F6CBEC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9E031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8CCB8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B50E691" w14:textId="77777777">
        <w:trPr>
          <w:jc w:val="center"/>
        </w:trPr>
        <w:tc>
          <w:tcPr>
            <w:tcW w:w="1224" w:type="dxa"/>
            <w:vAlign w:val="center"/>
          </w:tcPr>
          <w:p w14:paraId="4E4F9E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F733C4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/v1/ui/journey/insights</w:t>
            </w:r>
          </w:p>
        </w:tc>
        <w:tc>
          <w:tcPr>
            <w:tcW w:w="1224" w:type="dxa"/>
            <w:vAlign w:val="center"/>
          </w:tcPr>
          <w:p w14:paraId="62DC17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08A138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/v1/ui/journey/insights</w:t>
            </w:r>
          </w:p>
        </w:tc>
        <w:tc>
          <w:tcPr>
            <w:tcW w:w="1224" w:type="dxa"/>
            <w:vAlign w:val="center"/>
          </w:tcPr>
          <w:p w14:paraId="3C1BE5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Journey</w:t>
            </w:r>
          </w:p>
        </w:tc>
        <w:tc>
          <w:tcPr>
            <w:tcW w:w="1224" w:type="dxa"/>
            <w:vAlign w:val="center"/>
          </w:tcPr>
          <w:p w14:paraId="154AE4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753D25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NEW COMPOSED/WRITE API — EXISTING CORE + NEW </w:t>
            </w:r>
            <w:r>
              <w:rPr>
                <w:sz w:val="12"/>
              </w:rPr>
              <w:lastRenderedPageBreak/>
              <w:t>F1-F8 EXTENSIONS</w:t>
            </w:r>
          </w:p>
        </w:tc>
        <w:tc>
          <w:tcPr>
            <w:tcW w:w="1224" w:type="dxa"/>
            <w:vAlign w:val="center"/>
          </w:tcPr>
          <w:p w14:paraId="45D74B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—</w:t>
            </w:r>
          </w:p>
        </w:tc>
        <w:tc>
          <w:tcPr>
            <w:tcW w:w="1224" w:type="dxa"/>
            <w:vAlign w:val="center"/>
          </w:tcPr>
          <w:p w14:paraId="6F6CB2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experience.journey_events</w:t>
            </w:r>
            <w:r>
              <w:rPr>
                <w:sz w:val="12"/>
              </w:rPr>
              <w:br/>
              <w:t>intelligence.journey_snapshots</w:t>
            </w:r>
          </w:p>
        </w:tc>
        <w:tc>
          <w:tcPr>
            <w:tcW w:w="1224" w:type="dxa"/>
            <w:vAlign w:val="center"/>
          </w:tcPr>
          <w:p w14:paraId="3805E3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4FD3DA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232A0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</w:t>
            </w:r>
            <w:r>
              <w:rPr>
                <w:sz w:val="12"/>
              </w:rPr>
              <w:lastRenderedPageBreak/>
              <w:t>ce; exact column-level response schema is finalized in F9H.</w:t>
            </w:r>
          </w:p>
        </w:tc>
      </w:tr>
      <w:tr w:rsidR="00882874" w14:paraId="6FAC30CB" w14:textId="77777777">
        <w:trPr>
          <w:jc w:val="center"/>
        </w:trPr>
        <w:tc>
          <w:tcPr>
            <w:tcW w:w="1224" w:type="dxa"/>
            <w:vAlign w:val="center"/>
          </w:tcPr>
          <w:p w14:paraId="29AA24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7F4E4F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/v1/ui/journey/weights/mastery</w:t>
            </w:r>
          </w:p>
        </w:tc>
        <w:tc>
          <w:tcPr>
            <w:tcW w:w="1224" w:type="dxa"/>
            <w:vAlign w:val="center"/>
          </w:tcPr>
          <w:p w14:paraId="7A5B19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3E81E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/v1/ui/journey/weights/mastery</w:t>
            </w:r>
          </w:p>
        </w:tc>
        <w:tc>
          <w:tcPr>
            <w:tcW w:w="1224" w:type="dxa"/>
            <w:vAlign w:val="center"/>
          </w:tcPr>
          <w:p w14:paraId="4AD5FE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0E874D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Weight Mastery</w:t>
            </w:r>
          </w:p>
        </w:tc>
        <w:tc>
          <w:tcPr>
            <w:tcW w:w="1224" w:type="dxa"/>
            <w:vAlign w:val="center"/>
          </w:tcPr>
          <w:p w14:paraId="77AFD5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2F9EA5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434B8F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25A7FB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87494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B6A7F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6B6046E" w14:textId="77777777">
        <w:trPr>
          <w:jc w:val="center"/>
        </w:trPr>
        <w:tc>
          <w:tcPr>
            <w:tcW w:w="1224" w:type="dxa"/>
            <w:vAlign w:val="center"/>
          </w:tcPr>
          <w:p w14:paraId="3BD8BD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4E040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/v1/ui/journey/weights/timeline</w:t>
            </w:r>
          </w:p>
        </w:tc>
        <w:tc>
          <w:tcPr>
            <w:tcW w:w="1224" w:type="dxa"/>
            <w:vAlign w:val="center"/>
          </w:tcPr>
          <w:p w14:paraId="2A05EE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09656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/v1/ui/journey/weights/timeline</w:t>
            </w:r>
          </w:p>
        </w:tc>
        <w:tc>
          <w:tcPr>
            <w:tcW w:w="1224" w:type="dxa"/>
            <w:vAlign w:val="center"/>
          </w:tcPr>
          <w:p w14:paraId="627207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4BA9B8B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491F76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571403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5C4C4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58A26D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A446A7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DB5136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B854174" w14:textId="77777777">
        <w:trPr>
          <w:jc w:val="center"/>
        </w:trPr>
        <w:tc>
          <w:tcPr>
            <w:tcW w:w="1224" w:type="dxa"/>
            <w:vAlign w:val="center"/>
          </w:tcPr>
          <w:p w14:paraId="0FD491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68D730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/v1/ui/journey/year-in-review</w:t>
            </w:r>
          </w:p>
        </w:tc>
        <w:tc>
          <w:tcPr>
            <w:tcW w:w="1224" w:type="dxa"/>
            <w:vAlign w:val="center"/>
          </w:tcPr>
          <w:p w14:paraId="227276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C301BB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/v1/ui/journey/year-in-review</w:t>
            </w:r>
          </w:p>
        </w:tc>
        <w:tc>
          <w:tcPr>
            <w:tcW w:w="1224" w:type="dxa"/>
            <w:vAlign w:val="center"/>
          </w:tcPr>
          <w:p w14:paraId="7CA435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42B244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Reflection</w:t>
            </w:r>
          </w:p>
        </w:tc>
        <w:tc>
          <w:tcPr>
            <w:tcW w:w="1224" w:type="dxa"/>
            <w:vAlign w:val="center"/>
          </w:tcPr>
          <w:p w14:paraId="4BF458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77FFAE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6CAD2C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4E0557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DF660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FD3CD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AC6E78E" w14:textId="77777777">
        <w:trPr>
          <w:jc w:val="center"/>
        </w:trPr>
        <w:tc>
          <w:tcPr>
            <w:tcW w:w="1224" w:type="dxa"/>
            <w:vAlign w:val="center"/>
          </w:tcPr>
          <w:p w14:paraId="722CEB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05007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/v1/ui/live</w:t>
            </w:r>
          </w:p>
        </w:tc>
        <w:tc>
          <w:tcPr>
            <w:tcW w:w="1224" w:type="dxa"/>
            <w:vAlign w:val="center"/>
          </w:tcPr>
          <w:p w14:paraId="592DD9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F10EC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/v1/ui/live</w:t>
            </w:r>
          </w:p>
        </w:tc>
        <w:tc>
          <w:tcPr>
            <w:tcW w:w="1224" w:type="dxa"/>
            <w:vAlign w:val="center"/>
          </w:tcPr>
          <w:p w14:paraId="57401F7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52049B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224" w:type="dxa"/>
            <w:vAlign w:val="center"/>
          </w:tcPr>
          <w:p w14:paraId="15DEE9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239E9D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6FF41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59855E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C96C4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EFFEA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34DEF83" w14:textId="77777777">
        <w:trPr>
          <w:jc w:val="center"/>
        </w:trPr>
        <w:tc>
          <w:tcPr>
            <w:tcW w:w="1224" w:type="dxa"/>
            <w:vAlign w:val="center"/>
          </w:tcPr>
          <w:p w14:paraId="6BAE29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37AD12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/v1/ui/live/patterns</w:t>
            </w:r>
          </w:p>
        </w:tc>
        <w:tc>
          <w:tcPr>
            <w:tcW w:w="1224" w:type="dxa"/>
            <w:vAlign w:val="center"/>
          </w:tcPr>
          <w:p w14:paraId="69B724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2127A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/v1/ui/live/patterns</w:t>
            </w:r>
          </w:p>
        </w:tc>
        <w:tc>
          <w:tcPr>
            <w:tcW w:w="1224" w:type="dxa"/>
            <w:vAlign w:val="center"/>
          </w:tcPr>
          <w:p w14:paraId="09E573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/ Insights</w:t>
            </w:r>
          </w:p>
        </w:tc>
        <w:tc>
          <w:tcPr>
            <w:tcW w:w="1224" w:type="dxa"/>
            <w:vAlign w:val="center"/>
          </w:tcPr>
          <w:p w14:paraId="429E113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Signal</w:t>
            </w:r>
          </w:p>
        </w:tc>
        <w:tc>
          <w:tcPr>
            <w:tcW w:w="1224" w:type="dxa"/>
            <w:vAlign w:val="center"/>
          </w:tcPr>
          <w:p w14:paraId="4506251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17C9EE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8D243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learning.signal_ledger [NEW]</w:t>
            </w:r>
            <w:r>
              <w:rPr>
                <w:sz w:val="12"/>
              </w:rPr>
              <w:br/>
              <w:t>learning.weight_patterns [NEW]</w:t>
            </w:r>
            <w:r>
              <w:rPr>
                <w:sz w:val="12"/>
              </w:rPr>
              <w:br/>
              <w:t>learning.weight_conflicts [NEW]</w:t>
            </w:r>
            <w:r>
              <w:rPr>
                <w:sz w:val="12"/>
              </w:rPr>
              <w:br/>
              <w:t>learning.intent_alignment_patterns [NEW]</w:t>
            </w:r>
            <w:r>
              <w:rPr>
                <w:sz w:val="12"/>
              </w:rPr>
              <w:br/>
              <w:t>learning.outcome_signals [NEW]</w:t>
            </w:r>
          </w:p>
        </w:tc>
        <w:tc>
          <w:tcPr>
            <w:tcW w:w="1224" w:type="dxa"/>
            <w:vAlign w:val="center"/>
          </w:tcPr>
          <w:p w14:paraId="757899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E9573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6714A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response schema is </w:t>
            </w:r>
            <w:r>
              <w:rPr>
                <w:sz w:val="12"/>
              </w:rPr>
              <w:lastRenderedPageBreak/>
              <w:t>finalized in F9H.</w:t>
            </w:r>
          </w:p>
        </w:tc>
      </w:tr>
      <w:tr w:rsidR="00882874" w14:paraId="1F126A45" w14:textId="77777777">
        <w:trPr>
          <w:jc w:val="center"/>
        </w:trPr>
        <w:tc>
          <w:tcPr>
            <w:tcW w:w="1224" w:type="dxa"/>
            <w:vAlign w:val="center"/>
          </w:tcPr>
          <w:p w14:paraId="4FEA31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668595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/v1/ui/live/story</w:t>
            </w:r>
          </w:p>
        </w:tc>
        <w:tc>
          <w:tcPr>
            <w:tcW w:w="1224" w:type="dxa"/>
            <w:vAlign w:val="center"/>
          </w:tcPr>
          <w:p w14:paraId="2DB355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3D1064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/v1/ui/live/story</w:t>
            </w:r>
          </w:p>
        </w:tc>
        <w:tc>
          <w:tcPr>
            <w:tcW w:w="1224" w:type="dxa"/>
            <w:vAlign w:val="center"/>
          </w:tcPr>
          <w:p w14:paraId="14EB39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1F0B829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 Mode Summary; Transaction Decision Timeline</w:t>
            </w:r>
          </w:p>
        </w:tc>
        <w:tc>
          <w:tcPr>
            <w:tcW w:w="1224" w:type="dxa"/>
            <w:vAlign w:val="center"/>
          </w:tcPr>
          <w:p w14:paraId="179D55F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09F885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E3200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7F56D2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0E10F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5209C2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2EB9F3E" w14:textId="77777777">
        <w:trPr>
          <w:jc w:val="center"/>
        </w:trPr>
        <w:tc>
          <w:tcPr>
            <w:tcW w:w="1224" w:type="dxa"/>
            <w:vAlign w:val="center"/>
          </w:tcPr>
          <w:p w14:paraId="208389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12F481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/v1/ui/mind</w:t>
            </w:r>
          </w:p>
        </w:tc>
        <w:tc>
          <w:tcPr>
            <w:tcW w:w="1224" w:type="dxa"/>
            <w:vAlign w:val="center"/>
          </w:tcPr>
          <w:p w14:paraId="3DEE7E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16629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/v1/ui/mind</w:t>
            </w:r>
          </w:p>
        </w:tc>
        <w:tc>
          <w:tcPr>
            <w:tcW w:w="1224" w:type="dxa"/>
            <w:vAlign w:val="center"/>
          </w:tcPr>
          <w:p w14:paraId="474226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4FBB89E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Signal; Mission Suggestion</w:t>
            </w:r>
          </w:p>
        </w:tc>
        <w:tc>
          <w:tcPr>
            <w:tcW w:w="1224" w:type="dxa"/>
            <w:vAlign w:val="center"/>
          </w:tcPr>
          <w:p w14:paraId="68A586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31212A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078B1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11376D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67E46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5748A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7ACCD11" w14:textId="77777777">
        <w:trPr>
          <w:jc w:val="center"/>
        </w:trPr>
        <w:tc>
          <w:tcPr>
            <w:tcW w:w="1224" w:type="dxa"/>
            <w:vAlign w:val="center"/>
          </w:tcPr>
          <w:p w14:paraId="0448E87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C0BCA8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</w:t>
            </w:r>
          </w:p>
        </w:tc>
        <w:tc>
          <w:tcPr>
            <w:tcW w:w="1224" w:type="dxa"/>
            <w:vAlign w:val="center"/>
          </w:tcPr>
          <w:p w14:paraId="6B6512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F7A1B7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</w:t>
            </w:r>
          </w:p>
        </w:tc>
        <w:tc>
          <w:tcPr>
            <w:tcW w:w="1224" w:type="dxa"/>
            <w:vAlign w:val="center"/>
          </w:tcPr>
          <w:p w14:paraId="2A7C3B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7AF93D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46BBDC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30084D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984EC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0B632D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6C2BE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81062D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E4DF00D" w14:textId="77777777">
        <w:trPr>
          <w:jc w:val="center"/>
        </w:trPr>
        <w:tc>
          <w:tcPr>
            <w:tcW w:w="1224" w:type="dxa"/>
            <w:vAlign w:val="center"/>
          </w:tcPr>
          <w:p w14:paraId="5B43BB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07A0B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/v1/ui/missions/create</w:t>
            </w:r>
          </w:p>
        </w:tc>
        <w:tc>
          <w:tcPr>
            <w:tcW w:w="1224" w:type="dxa"/>
            <w:vAlign w:val="center"/>
          </w:tcPr>
          <w:p w14:paraId="751A20F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66EE6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/v1/ui/missions/create</w:t>
            </w:r>
          </w:p>
        </w:tc>
        <w:tc>
          <w:tcPr>
            <w:tcW w:w="1224" w:type="dxa"/>
            <w:vAlign w:val="center"/>
          </w:tcPr>
          <w:p w14:paraId="678860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75F5170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5680F0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2B8A2A8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E8EBB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4B0E0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0A579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745DD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6B01117" w14:textId="77777777">
        <w:trPr>
          <w:jc w:val="center"/>
        </w:trPr>
        <w:tc>
          <w:tcPr>
            <w:tcW w:w="1224" w:type="dxa"/>
            <w:vAlign w:val="center"/>
          </w:tcPr>
          <w:p w14:paraId="4EFF0A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9315AB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</w:t>
            </w:r>
          </w:p>
        </w:tc>
        <w:tc>
          <w:tcPr>
            <w:tcW w:w="1224" w:type="dxa"/>
            <w:vAlign w:val="center"/>
          </w:tcPr>
          <w:p w14:paraId="65719E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2D10E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</w:t>
            </w:r>
          </w:p>
        </w:tc>
        <w:tc>
          <w:tcPr>
            <w:tcW w:w="1224" w:type="dxa"/>
            <w:vAlign w:val="center"/>
          </w:tcPr>
          <w:p w14:paraId="3935DEA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62AC917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Mission</w:t>
            </w:r>
          </w:p>
        </w:tc>
        <w:tc>
          <w:tcPr>
            <w:tcW w:w="1224" w:type="dxa"/>
            <w:vAlign w:val="center"/>
          </w:tcPr>
          <w:p w14:paraId="1155CE1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23D0EB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0E2AE9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3350EC9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290270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F3531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5F88334" w14:textId="77777777">
        <w:trPr>
          <w:jc w:val="center"/>
        </w:trPr>
        <w:tc>
          <w:tcPr>
            <w:tcW w:w="1224" w:type="dxa"/>
            <w:vAlign w:val="center"/>
          </w:tcPr>
          <w:p w14:paraId="4B8C5DD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62F914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/v1/ui/missions/{mission_id}/action-result</w:t>
            </w:r>
          </w:p>
        </w:tc>
        <w:tc>
          <w:tcPr>
            <w:tcW w:w="1224" w:type="dxa"/>
            <w:vAlign w:val="center"/>
          </w:tcPr>
          <w:p w14:paraId="0882A5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7024F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/v1/ui/missions/{mission_id}/action-result</w:t>
            </w:r>
          </w:p>
        </w:tc>
        <w:tc>
          <w:tcPr>
            <w:tcW w:w="1224" w:type="dxa"/>
            <w:vAlign w:val="center"/>
          </w:tcPr>
          <w:p w14:paraId="4EB34C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4F977B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016785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7B82FF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B9388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15EEB41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1803B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F6E4F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</w:t>
            </w:r>
            <w:r>
              <w:rPr>
                <w:sz w:val="12"/>
              </w:rPr>
              <w:lastRenderedPageBreak/>
              <w:t>level response schema is finalized in F9H.</w:t>
            </w:r>
          </w:p>
        </w:tc>
      </w:tr>
      <w:tr w:rsidR="00882874" w14:paraId="3D69C4C8" w14:textId="77777777">
        <w:trPr>
          <w:jc w:val="center"/>
        </w:trPr>
        <w:tc>
          <w:tcPr>
            <w:tcW w:w="1224" w:type="dxa"/>
            <w:vAlign w:val="center"/>
          </w:tcPr>
          <w:p w14:paraId="19CE40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1889EE9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/v1/ui/missions/{mission_id}/autopilot</w:t>
            </w:r>
          </w:p>
        </w:tc>
        <w:tc>
          <w:tcPr>
            <w:tcW w:w="1224" w:type="dxa"/>
            <w:vAlign w:val="center"/>
          </w:tcPr>
          <w:p w14:paraId="7E91CB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A4447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/v1/ui/missions/{mission_id}/autopilot</w:t>
            </w:r>
          </w:p>
        </w:tc>
        <w:tc>
          <w:tcPr>
            <w:tcW w:w="1224" w:type="dxa"/>
            <w:vAlign w:val="center"/>
          </w:tcPr>
          <w:p w14:paraId="68860C1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798B36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6CB042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40F430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Mission; —</w:t>
            </w:r>
          </w:p>
        </w:tc>
        <w:tc>
          <w:tcPr>
            <w:tcW w:w="1224" w:type="dxa"/>
            <w:vAlign w:val="center"/>
          </w:tcPr>
          <w:p w14:paraId="7300C52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F98F2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992E6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snapshot→F6→F7→F8; None</w:t>
            </w:r>
          </w:p>
        </w:tc>
        <w:tc>
          <w:tcPr>
            <w:tcW w:w="1224" w:type="dxa"/>
            <w:vAlign w:val="center"/>
          </w:tcPr>
          <w:p w14:paraId="03B121C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E55DB35" w14:textId="77777777">
        <w:trPr>
          <w:jc w:val="center"/>
        </w:trPr>
        <w:tc>
          <w:tcPr>
            <w:tcW w:w="1224" w:type="dxa"/>
            <w:vAlign w:val="center"/>
          </w:tcPr>
          <w:p w14:paraId="1DAEFF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D8514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/v1/ui/missions/{mission_id}/comparison</w:t>
            </w:r>
          </w:p>
        </w:tc>
        <w:tc>
          <w:tcPr>
            <w:tcW w:w="1224" w:type="dxa"/>
            <w:vAlign w:val="center"/>
          </w:tcPr>
          <w:p w14:paraId="5565B41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9BA809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/v1/ui/missions/{mission_id}/comparison</w:t>
            </w:r>
          </w:p>
        </w:tc>
        <w:tc>
          <w:tcPr>
            <w:tcW w:w="1224" w:type="dxa"/>
            <w:vAlign w:val="center"/>
          </w:tcPr>
          <w:p w14:paraId="42E4F1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642325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3364CBD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3CEC0E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6E9D5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13B83B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DBE21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211C2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208FF47" w14:textId="77777777">
        <w:trPr>
          <w:jc w:val="center"/>
        </w:trPr>
        <w:tc>
          <w:tcPr>
            <w:tcW w:w="1224" w:type="dxa"/>
            <w:vAlign w:val="center"/>
          </w:tcPr>
          <w:p w14:paraId="5EC73E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CB36C1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/v1/ui/missions/{mission_id}/completion</w:t>
            </w:r>
          </w:p>
        </w:tc>
        <w:tc>
          <w:tcPr>
            <w:tcW w:w="1224" w:type="dxa"/>
            <w:vAlign w:val="center"/>
          </w:tcPr>
          <w:p w14:paraId="2A4760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F3D23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/v1/ui/missions/{mission_id}/completion</w:t>
            </w:r>
          </w:p>
        </w:tc>
        <w:tc>
          <w:tcPr>
            <w:tcW w:w="1224" w:type="dxa"/>
            <w:vAlign w:val="center"/>
          </w:tcPr>
          <w:p w14:paraId="377E152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7AFD8C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6C0D5B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577FB8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9DF72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6C2CB6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A6F254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4F6FB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D223A98" w14:textId="77777777">
        <w:trPr>
          <w:jc w:val="center"/>
        </w:trPr>
        <w:tc>
          <w:tcPr>
            <w:tcW w:w="1224" w:type="dxa"/>
            <w:vAlign w:val="center"/>
          </w:tcPr>
          <w:p w14:paraId="5E3628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EB9AB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/v1/ui/missions/{mission_id}/journal</w:t>
            </w:r>
          </w:p>
        </w:tc>
        <w:tc>
          <w:tcPr>
            <w:tcW w:w="1224" w:type="dxa"/>
            <w:vAlign w:val="center"/>
          </w:tcPr>
          <w:p w14:paraId="13E7AA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39876D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/v1/ui/missions/{mission_id}/journal</w:t>
            </w:r>
          </w:p>
        </w:tc>
        <w:tc>
          <w:tcPr>
            <w:tcW w:w="1224" w:type="dxa"/>
            <w:vAlign w:val="center"/>
          </w:tcPr>
          <w:p w14:paraId="1B89EF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15B7289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2E9E2B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04E5D8D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0BD02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6E0A6B0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0B868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D89DE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3C73664" w14:textId="77777777">
        <w:trPr>
          <w:jc w:val="center"/>
        </w:trPr>
        <w:tc>
          <w:tcPr>
            <w:tcW w:w="1224" w:type="dxa"/>
            <w:vAlign w:val="center"/>
          </w:tcPr>
          <w:p w14:paraId="752E8E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60C18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/v1/ui/notifications</w:t>
            </w:r>
          </w:p>
        </w:tc>
        <w:tc>
          <w:tcPr>
            <w:tcW w:w="1224" w:type="dxa"/>
            <w:vAlign w:val="center"/>
          </w:tcPr>
          <w:p w14:paraId="6901E0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814AE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/v1/ui/notifications</w:t>
            </w:r>
          </w:p>
        </w:tc>
        <w:tc>
          <w:tcPr>
            <w:tcW w:w="1224" w:type="dxa"/>
            <w:vAlign w:val="center"/>
          </w:tcPr>
          <w:p w14:paraId="1C7FEEA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Notifications</w:t>
            </w:r>
          </w:p>
        </w:tc>
        <w:tc>
          <w:tcPr>
            <w:tcW w:w="1224" w:type="dxa"/>
            <w:vAlign w:val="center"/>
          </w:tcPr>
          <w:p w14:paraId="72F3A21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Read Model</w:t>
            </w:r>
          </w:p>
        </w:tc>
        <w:tc>
          <w:tcPr>
            <w:tcW w:w="1224" w:type="dxa"/>
            <w:vAlign w:val="center"/>
          </w:tcPr>
          <w:p w14:paraId="079EE8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7646CE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57478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moneymoments.mm_nudge_delivery_log</w:t>
            </w:r>
            <w:r>
              <w:rPr>
                <w:sz w:val="12"/>
              </w:rPr>
              <w:br/>
              <w:t>moneymoments.mm_nudge_interaction_log</w:t>
            </w:r>
            <w:r>
              <w:rPr>
                <w:sz w:val="12"/>
              </w:rPr>
              <w:br/>
              <w:t>monytix.notification_preferences [NEW]</w:t>
            </w:r>
          </w:p>
        </w:tc>
        <w:tc>
          <w:tcPr>
            <w:tcW w:w="1224" w:type="dxa"/>
            <w:vAlign w:val="center"/>
          </w:tcPr>
          <w:p w14:paraId="304382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8E088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8D44E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14E0B04" w14:textId="77777777">
        <w:trPr>
          <w:jc w:val="center"/>
        </w:trPr>
        <w:tc>
          <w:tcPr>
            <w:tcW w:w="1224" w:type="dxa"/>
            <w:vAlign w:val="center"/>
          </w:tcPr>
          <w:p w14:paraId="5C7E565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5C35A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</w:t>
            </w:r>
          </w:p>
        </w:tc>
        <w:tc>
          <w:tcPr>
            <w:tcW w:w="1224" w:type="dxa"/>
            <w:vAlign w:val="center"/>
          </w:tcPr>
          <w:p w14:paraId="627DE1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23367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</w:t>
            </w:r>
          </w:p>
        </w:tc>
        <w:tc>
          <w:tcPr>
            <w:tcW w:w="1224" w:type="dxa"/>
            <w:vAlign w:val="center"/>
          </w:tcPr>
          <w:p w14:paraId="59227DD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Rewards</w:t>
            </w:r>
          </w:p>
        </w:tc>
        <w:tc>
          <w:tcPr>
            <w:tcW w:w="1224" w:type="dxa"/>
            <w:vAlign w:val="center"/>
          </w:tcPr>
          <w:p w14:paraId="1B4179F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Composed Screen Read Model; Reward </w:t>
            </w:r>
            <w:r>
              <w:rPr>
                <w:sz w:val="12"/>
              </w:rPr>
              <w:lastRenderedPageBreak/>
              <w:t>/ Learning Summary; Reward Badge; Reward Streak; Rewards Surface State</w:t>
            </w:r>
          </w:p>
        </w:tc>
        <w:tc>
          <w:tcPr>
            <w:tcW w:w="1224" w:type="dxa"/>
            <w:vAlign w:val="center"/>
          </w:tcPr>
          <w:p w14:paraId="39EFE32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NEW COMPOSED UI API — BACKED </w:t>
            </w:r>
            <w:r>
              <w:rPr>
                <w:sz w:val="12"/>
              </w:rPr>
              <w:lastRenderedPageBreak/>
              <w:t>BY EXISTING DOMAIN API</w:t>
            </w:r>
          </w:p>
        </w:tc>
        <w:tc>
          <w:tcPr>
            <w:tcW w:w="1224" w:type="dxa"/>
            <w:vAlign w:val="center"/>
          </w:tcPr>
          <w:p w14:paraId="42EAF9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—</w:t>
            </w:r>
          </w:p>
        </w:tc>
        <w:tc>
          <w:tcPr>
            <w:tcW w:w="1224" w:type="dxa"/>
            <w:vAlign w:val="center"/>
          </w:tcPr>
          <w:p w14:paraId="4B821A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rewards.rewards_event_log</w:t>
            </w:r>
            <w:r>
              <w:rPr>
                <w:sz w:val="12"/>
              </w:rPr>
              <w:br/>
              <w:t>rewards.user_rewards_balance</w:t>
            </w:r>
            <w:r>
              <w:rPr>
                <w:sz w:val="12"/>
              </w:rPr>
              <w:br/>
              <w:t>rewards.tier_master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lastRenderedPageBreak/>
              <w:t>rewards.reward_event_master</w:t>
            </w:r>
            <w:r>
              <w:rPr>
                <w:sz w:val="12"/>
              </w:rPr>
              <w:br/>
              <w:t>rewards.achievements</w:t>
            </w:r>
            <w:r>
              <w:rPr>
                <w:sz w:val="12"/>
              </w:rPr>
              <w:br/>
              <w:t>rewards.user_achievements</w:t>
            </w:r>
            <w:r>
              <w:rPr>
                <w:sz w:val="12"/>
              </w:rPr>
              <w:br/>
              <w:t>rewards.streaks</w:t>
            </w:r>
          </w:p>
        </w:tc>
        <w:tc>
          <w:tcPr>
            <w:tcW w:w="1224" w:type="dxa"/>
            <w:vAlign w:val="center"/>
          </w:tcPr>
          <w:p w14:paraId="594C709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—</w:t>
            </w:r>
          </w:p>
        </w:tc>
        <w:tc>
          <w:tcPr>
            <w:tcW w:w="1224" w:type="dxa"/>
            <w:vAlign w:val="center"/>
          </w:tcPr>
          <w:p w14:paraId="64890D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8E9181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</w:t>
            </w:r>
            <w:r>
              <w:rPr>
                <w:sz w:val="12"/>
              </w:rPr>
              <w:lastRenderedPageBreak/>
              <w:t>and persistence; exact column-level response schema is finalized in F9H.</w:t>
            </w:r>
          </w:p>
        </w:tc>
      </w:tr>
      <w:tr w:rsidR="00882874" w14:paraId="6FD55582" w14:textId="77777777">
        <w:trPr>
          <w:jc w:val="center"/>
        </w:trPr>
        <w:tc>
          <w:tcPr>
            <w:tcW w:w="1224" w:type="dxa"/>
            <w:vAlign w:val="center"/>
          </w:tcPr>
          <w:p w14:paraId="4A0958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6384662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/v1/ui/rewards/badges</w:t>
            </w:r>
          </w:p>
        </w:tc>
        <w:tc>
          <w:tcPr>
            <w:tcW w:w="1224" w:type="dxa"/>
            <w:vAlign w:val="center"/>
          </w:tcPr>
          <w:p w14:paraId="6950E30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F22681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/v1/ui/rewards/badges</w:t>
            </w:r>
          </w:p>
        </w:tc>
        <w:tc>
          <w:tcPr>
            <w:tcW w:w="1224" w:type="dxa"/>
            <w:vAlign w:val="center"/>
          </w:tcPr>
          <w:p w14:paraId="460057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16345F3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Progress; Reward Badge</w:t>
            </w:r>
          </w:p>
        </w:tc>
        <w:tc>
          <w:tcPr>
            <w:tcW w:w="1224" w:type="dxa"/>
            <w:vAlign w:val="center"/>
          </w:tcPr>
          <w:p w14:paraId="72346B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600D47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87BC0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3E8F1CE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354AC7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2688C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F7D8B78" w14:textId="77777777">
        <w:trPr>
          <w:jc w:val="center"/>
        </w:trPr>
        <w:tc>
          <w:tcPr>
            <w:tcW w:w="1224" w:type="dxa"/>
            <w:vAlign w:val="center"/>
          </w:tcPr>
          <w:p w14:paraId="663E55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072A4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/v1/ui/rewards/badges/{badge_id}</w:t>
            </w:r>
          </w:p>
        </w:tc>
        <w:tc>
          <w:tcPr>
            <w:tcW w:w="1224" w:type="dxa"/>
            <w:vAlign w:val="center"/>
          </w:tcPr>
          <w:p w14:paraId="492C58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555B81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/v1/ui/rewards/badges/{badge_id}</w:t>
            </w:r>
          </w:p>
        </w:tc>
        <w:tc>
          <w:tcPr>
            <w:tcW w:w="1224" w:type="dxa"/>
            <w:vAlign w:val="center"/>
          </w:tcPr>
          <w:p w14:paraId="0484E0D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78B35E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Book / Weight Content; Composed Screen Read Model; Reward Badge; Reward Evidence</w:t>
            </w:r>
          </w:p>
        </w:tc>
        <w:tc>
          <w:tcPr>
            <w:tcW w:w="1224" w:type="dxa"/>
            <w:vAlign w:val="center"/>
          </w:tcPr>
          <w:p w14:paraId="14316A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46DBDF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C0F348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6E5EAF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18386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DC527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FE006AA" w14:textId="77777777">
        <w:trPr>
          <w:jc w:val="center"/>
        </w:trPr>
        <w:tc>
          <w:tcPr>
            <w:tcW w:w="1224" w:type="dxa"/>
            <w:vAlign w:val="center"/>
          </w:tcPr>
          <w:p w14:paraId="4E5C60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8EBE3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/v1/ui/rewards/book-content</w:t>
            </w:r>
          </w:p>
        </w:tc>
        <w:tc>
          <w:tcPr>
            <w:tcW w:w="1224" w:type="dxa"/>
            <w:vAlign w:val="center"/>
          </w:tcPr>
          <w:p w14:paraId="1C7BF9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B20BA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/v1/ui/rewards/book-content</w:t>
            </w:r>
          </w:p>
        </w:tc>
        <w:tc>
          <w:tcPr>
            <w:tcW w:w="1224" w:type="dxa"/>
            <w:vAlign w:val="center"/>
          </w:tcPr>
          <w:p w14:paraId="119481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Journey</w:t>
            </w:r>
          </w:p>
        </w:tc>
        <w:tc>
          <w:tcPr>
            <w:tcW w:w="1224" w:type="dxa"/>
            <w:vAlign w:val="center"/>
          </w:tcPr>
          <w:p w14:paraId="093374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Book / Journey Link; Book Unlock; Composed Screen Read Model</w:t>
            </w:r>
          </w:p>
        </w:tc>
        <w:tc>
          <w:tcPr>
            <w:tcW w:w="1224" w:type="dxa"/>
            <w:vAlign w:val="center"/>
          </w:tcPr>
          <w:p w14:paraId="16148F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2DDD6F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30025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experience.journey_events</w:t>
            </w:r>
            <w:r>
              <w:rPr>
                <w:sz w:val="12"/>
              </w:rPr>
              <w:br/>
              <w:t>intelligence.journey_snapshots</w:t>
            </w:r>
          </w:p>
        </w:tc>
        <w:tc>
          <w:tcPr>
            <w:tcW w:w="1224" w:type="dxa"/>
            <w:vAlign w:val="center"/>
          </w:tcPr>
          <w:p w14:paraId="57BA42F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FA6EA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17927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1F8078E" w14:textId="77777777">
        <w:trPr>
          <w:jc w:val="center"/>
        </w:trPr>
        <w:tc>
          <w:tcPr>
            <w:tcW w:w="1224" w:type="dxa"/>
            <w:vAlign w:val="center"/>
          </w:tcPr>
          <w:p w14:paraId="506C9F7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22F88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/v1/ui/rewards/moments</w:t>
            </w:r>
          </w:p>
        </w:tc>
        <w:tc>
          <w:tcPr>
            <w:tcW w:w="1224" w:type="dxa"/>
            <w:vAlign w:val="center"/>
          </w:tcPr>
          <w:p w14:paraId="249A4D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E974C7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/v1/ui/rewards/moments</w:t>
            </w:r>
          </w:p>
        </w:tc>
        <w:tc>
          <w:tcPr>
            <w:tcW w:w="1224" w:type="dxa"/>
            <w:vAlign w:val="center"/>
          </w:tcPr>
          <w:p w14:paraId="1D5E57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Journey</w:t>
            </w:r>
          </w:p>
        </w:tc>
        <w:tc>
          <w:tcPr>
            <w:tcW w:w="1224" w:type="dxa"/>
            <w:vAlign w:val="center"/>
          </w:tcPr>
          <w:p w14:paraId="475C93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 / Journey Moment</w:t>
            </w:r>
          </w:p>
        </w:tc>
        <w:tc>
          <w:tcPr>
            <w:tcW w:w="1224" w:type="dxa"/>
            <w:vAlign w:val="center"/>
          </w:tcPr>
          <w:p w14:paraId="458C7DD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39C38A4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D9C86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experience.journey_events</w:t>
            </w:r>
            <w:r>
              <w:rPr>
                <w:sz w:val="12"/>
              </w:rPr>
              <w:br/>
              <w:t>intelligence.journey_snapshots</w:t>
            </w:r>
          </w:p>
        </w:tc>
        <w:tc>
          <w:tcPr>
            <w:tcW w:w="1224" w:type="dxa"/>
            <w:vAlign w:val="center"/>
          </w:tcPr>
          <w:p w14:paraId="18F326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30867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465D7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BBB54C6" w14:textId="77777777">
        <w:trPr>
          <w:jc w:val="center"/>
        </w:trPr>
        <w:tc>
          <w:tcPr>
            <w:tcW w:w="1224" w:type="dxa"/>
            <w:vAlign w:val="center"/>
          </w:tcPr>
          <w:p w14:paraId="6346B9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2B514C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/v1/ui/rewards/share/{moment_id}</w:t>
            </w:r>
          </w:p>
        </w:tc>
        <w:tc>
          <w:tcPr>
            <w:tcW w:w="1224" w:type="dxa"/>
            <w:vAlign w:val="center"/>
          </w:tcPr>
          <w:p w14:paraId="68E707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22A85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/v1/ui/rewards/share/{moment_id}</w:t>
            </w:r>
          </w:p>
        </w:tc>
        <w:tc>
          <w:tcPr>
            <w:tcW w:w="1224" w:type="dxa"/>
            <w:vAlign w:val="center"/>
          </w:tcPr>
          <w:p w14:paraId="345CAE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Rewards</w:t>
            </w:r>
          </w:p>
        </w:tc>
        <w:tc>
          <w:tcPr>
            <w:tcW w:w="1224" w:type="dxa"/>
            <w:vAlign w:val="center"/>
          </w:tcPr>
          <w:p w14:paraId="629A27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Share Asset</w:t>
            </w:r>
          </w:p>
        </w:tc>
        <w:tc>
          <w:tcPr>
            <w:tcW w:w="1224" w:type="dxa"/>
            <w:vAlign w:val="center"/>
          </w:tcPr>
          <w:p w14:paraId="4EE121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2DCAA9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2E6F1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experience.journey_events</w:t>
            </w:r>
            <w:r>
              <w:rPr>
                <w:sz w:val="12"/>
              </w:rPr>
              <w:br/>
              <w:t>rewards.rewards_event_log</w:t>
            </w:r>
          </w:p>
        </w:tc>
        <w:tc>
          <w:tcPr>
            <w:tcW w:w="1224" w:type="dxa"/>
            <w:vAlign w:val="center"/>
          </w:tcPr>
          <w:p w14:paraId="00C898C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A99A3E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3324CD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response schema is finalized </w:t>
            </w:r>
            <w:r>
              <w:rPr>
                <w:sz w:val="12"/>
              </w:rPr>
              <w:lastRenderedPageBreak/>
              <w:t>in F9H.</w:t>
            </w:r>
          </w:p>
        </w:tc>
      </w:tr>
      <w:tr w:rsidR="00882874" w14:paraId="433ADAE3" w14:textId="77777777">
        <w:trPr>
          <w:jc w:val="center"/>
        </w:trPr>
        <w:tc>
          <w:tcPr>
            <w:tcW w:w="1224" w:type="dxa"/>
            <w:vAlign w:val="center"/>
          </w:tcPr>
          <w:p w14:paraId="7CAFFE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06CA2F6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/v1/ui/rewards/streak</w:t>
            </w:r>
          </w:p>
        </w:tc>
        <w:tc>
          <w:tcPr>
            <w:tcW w:w="1224" w:type="dxa"/>
            <w:vAlign w:val="center"/>
          </w:tcPr>
          <w:p w14:paraId="158871B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2E7FF6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/v1/ui/rewards/streak</w:t>
            </w:r>
          </w:p>
        </w:tc>
        <w:tc>
          <w:tcPr>
            <w:tcW w:w="1224" w:type="dxa"/>
            <w:vAlign w:val="center"/>
          </w:tcPr>
          <w:p w14:paraId="7E1E08E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6148FE3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Milestone; Reward Rule; Reward Streak</w:t>
            </w:r>
          </w:p>
        </w:tc>
        <w:tc>
          <w:tcPr>
            <w:tcW w:w="1224" w:type="dxa"/>
            <w:vAlign w:val="center"/>
          </w:tcPr>
          <w:p w14:paraId="484DF5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71D4CCF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BC7473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704DB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068B6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C31F2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548A0AB" w14:textId="77777777">
        <w:trPr>
          <w:jc w:val="center"/>
        </w:trPr>
        <w:tc>
          <w:tcPr>
            <w:tcW w:w="1224" w:type="dxa"/>
            <w:vAlign w:val="center"/>
          </w:tcPr>
          <w:p w14:paraId="43EC0B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176DA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/v1/ui/search</w:t>
            </w:r>
          </w:p>
        </w:tc>
        <w:tc>
          <w:tcPr>
            <w:tcW w:w="1224" w:type="dxa"/>
            <w:vAlign w:val="center"/>
          </w:tcPr>
          <w:p w14:paraId="57B4CF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E8B2F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/v1/ui/search</w:t>
            </w:r>
          </w:p>
        </w:tc>
        <w:tc>
          <w:tcPr>
            <w:tcW w:w="1224" w:type="dxa"/>
            <w:vAlign w:val="center"/>
          </w:tcPr>
          <w:p w14:paraId="4CA3CB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Search</w:t>
            </w:r>
          </w:p>
        </w:tc>
        <w:tc>
          <w:tcPr>
            <w:tcW w:w="1224" w:type="dxa"/>
            <w:vAlign w:val="center"/>
          </w:tcPr>
          <w:p w14:paraId="42BA8F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Unified Search Result</w:t>
            </w:r>
          </w:p>
        </w:tc>
        <w:tc>
          <w:tcPr>
            <w:tcW w:w="1224" w:type="dxa"/>
            <w:vAlign w:val="center"/>
          </w:tcPr>
          <w:p w14:paraId="0A22F5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7A2BA7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7B3CB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Cross-domain composed read; no single DB authority</w:t>
            </w:r>
          </w:p>
        </w:tc>
        <w:tc>
          <w:tcPr>
            <w:tcW w:w="1224" w:type="dxa"/>
            <w:vAlign w:val="center"/>
          </w:tcPr>
          <w:p w14:paraId="47884A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29F405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274C8D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795FB6D" w14:textId="77777777">
        <w:trPr>
          <w:jc w:val="center"/>
        </w:trPr>
        <w:tc>
          <w:tcPr>
            <w:tcW w:w="1224" w:type="dxa"/>
            <w:vAlign w:val="center"/>
          </w:tcPr>
          <w:p w14:paraId="1E48701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5C006C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/v1/ui/search/recent</w:t>
            </w:r>
          </w:p>
        </w:tc>
        <w:tc>
          <w:tcPr>
            <w:tcW w:w="1224" w:type="dxa"/>
            <w:vAlign w:val="center"/>
          </w:tcPr>
          <w:p w14:paraId="1748D4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FFF4C0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/v1/ui/search/recent</w:t>
            </w:r>
          </w:p>
        </w:tc>
        <w:tc>
          <w:tcPr>
            <w:tcW w:w="1224" w:type="dxa"/>
            <w:vAlign w:val="center"/>
          </w:tcPr>
          <w:p w14:paraId="6015B3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Search</w:t>
            </w:r>
          </w:p>
        </w:tc>
        <w:tc>
          <w:tcPr>
            <w:tcW w:w="1224" w:type="dxa"/>
            <w:vAlign w:val="center"/>
          </w:tcPr>
          <w:p w14:paraId="3B8B0D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Search History</w:t>
            </w:r>
          </w:p>
        </w:tc>
        <w:tc>
          <w:tcPr>
            <w:tcW w:w="1224" w:type="dxa"/>
            <w:vAlign w:val="center"/>
          </w:tcPr>
          <w:p w14:paraId="60805A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  <w:tc>
          <w:tcPr>
            <w:tcW w:w="1224" w:type="dxa"/>
            <w:vAlign w:val="center"/>
          </w:tcPr>
          <w:p w14:paraId="372D209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9475F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Cross-domain composed read; no single DB authority</w:t>
            </w:r>
          </w:p>
        </w:tc>
        <w:tc>
          <w:tcPr>
            <w:tcW w:w="1224" w:type="dxa"/>
            <w:vAlign w:val="center"/>
          </w:tcPr>
          <w:p w14:paraId="221A14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D7F98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302A5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877835A" w14:textId="77777777">
        <w:trPr>
          <w:jc w:val="center"/>
        </w:trPr>
        <w:tc>
          <w:tcPr>
            <w:tcW w:w="1224" w:type="dxa"/>
            <w:vAlign w:val="center"/>
          </w:tcPr>
          <w:p w14:paraId="6FDB38F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82598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/v1/ui/transactions</w:t>
            </w:r>
          </w:p>
        </w:tc>
        <w:tc>
          <w:tcPr>
            <w:tcW w:w="1224" w:type="dxa"/>
            <w:vAlign w:val="center"/>
          </w:tcPr>
          <w:p w14:paraId="654609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AF4CAB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/v1/ui/transactions</w:t>
            </w:r>
          </w:p>
        </w:tc>
        <w:tc>
          <w:tcPr>
            <w:tcW w:w="1224" w:type="dxa"/>
            <w:vAlign w:val="center"/>
          </w:tcPr>
          <w:p w14:paraId="2C116B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33608B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Navigation; Transaction Collection</w:t>
            </w:r>
          </w:p>
        </w:tc>
        <w:tc>
          <w:tcPr>
            <w:tcW w:w="1224" w:type="dxa"/>
            <w:vAlign w:val="center"/>
          </w:tcPr>
          <w:p w14:paraId="19E607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28BE71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D0FF5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monytix.categories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spendsense.vw_txn_effective</w:t>
            </w:r>
          </w:p>
        </w:tc>
        <w:tc>
          <w:tcPr>
            <w:tcW w:w="1224" w:type="dxa"/>
            <w:vAlign w:val="center"/>
          </w:tcPr>
          <w:p w14:paraId="5849D48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36A9B7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BDA80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935C8F2" w14:textId="77777777">
        <w:trPr>
          <w:jc w:val="center"/>
        </w:trPr>
        <w:tc>
          <w:tcPr>
            <w:tcW w:w="1224" w:type="dxa"/>
            <w:vAlign w:val="center"/>
          </w:tcPr>
          <w:p w14:paraId="3BF6D49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7463D8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/v1/ui/transactions/recent</w:t>
            </w:r>
          </w:p>
        </w:tc>
        <w:tc>
          <w:tcPr>
            <w:tcW w:w="1224" w:type="dxa"/>
            <w:vAlign w:val="center"/>
          </w:tcPr>
          <w:p w14:paraId="2CB274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553993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/v1/ui/transactions/recent</w:t>
            </w:r>
          </w:p>
        </w:tc>
        <w:tc>
          <w:tcPr>
            <w:tcW w:w="1224" w:type="dxa"/>
            <w:vAlign w:val="center"/>
          </w:tcPr>
          <w:p w14:paraId="1CE634A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467F70F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Recent Transaction Context</w:t>
            </w:r>
          </w:p>
        </w:tc>
        <w:tc>
          <w:tcPr>
            <w:tcW w:w="1224" w:type="dxa"/>
            <w:vAlign w:val="center"/>
          </w:tcPr>
          <w:p w14:paraId="221E97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0A9B01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78BD4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monytix.categories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spendsense.vw_txn_effective</w:t>
            </w:r>
          </w:p>
        </w:tc>
        <w:tc>
          <w:tcPr>
            <w:tcW w:w="1224" w:type="dxa"/>
            <w:vAlign w:val="center"/>
          </w:tcPr>
          <w:p w14:paraId="4A73AE4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2F0FC0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2029C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C7C4E47" w14:textId="77777777">
        <w:trPr>
          <w:jc w:val="center"/>
        </w:trPr>
        <w:tc>
          <w:tcPr>
            <w:tcW w:w="1224" w:type="dxa"/>
            <w:vAlign w:val="center"/>
          </w:tcPr>
          <w:p w14:paraId="5F6ABCF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CE114E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/v1/ui/transactions/{txn_id}/context</w:t>
            </w:r>
          </w:p>
        </w:tc>
        <w:tc>
          <w:tcPr>
            <w:tcW w:w="1224" w:type="dxa"/>
            <w:vAlign w:val="center"/>
          </w:tcPr>
          <w:p w14:paraId="01EC61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6465351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/v1/ui/transactions/{txn_id}/context</w:t>
            </w:r>
          </w:p>
        </w:tc>
        <w:tc>
          <w:tcPr>
            <w:tcW w:w="1224" w:type="dxa"/>
            <w:vAlign w:val="center"/>
          </w:tcPr>
          <w:p w14:paraId="19B228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62C28D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Effective Human Weights; Transaction Context</w:t>
            </w:r>
          </w:p>
        </w:tc>
        <w:tc>
          <w:tcPr>
            <w:tcW w:w="1224" w:type="dxa"/>
            <w:vAlign w:val="center"/>
          </w:tcPr>
          <w:p w14:paraId="5CCB0A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7462591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C0082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monytix.categories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spendsense.vw_txn_effective</w:t>
            </w:r>
          </w:p>
        </w:tc>
        <w:tc>
          <w:tcPr>
            <w:tcW w:w="1224" w:type="dxa"/>
            <w:vAlign w:val="center"/>
          </w:tcPr>
          <w:p w14:paraId="3A8BE2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37D5E9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BA24D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</w:t>
            </w:r>
            <w:r>
              <w:rPr>
                <w:sz w:val="12"/>
              </w:rPr>
              <w:lastRenderedPageBreak/>
              <w:t>response schema is finalized in F9H.</w:t>
            </w:r>
          </w:p>
        </w:tc>
      </w:tr>
      <w:tr w:rsidR="00882874" w14:paraId="420C12F1" w14:textId="77777777">
        <w:trPr>
          <w:jc w:val="center"/>
        </w:trPr>
        <w:tc>
          <w:tcPr>
            <w:tcW w:w="1224" w:type="dxa"/>
            <w:vAlign w:val="center"/>
          </w:tcPr>
          <w:p w14:paraId="07D3C2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61D2BD6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/v1/ui/transactions/{txn_id}/decision-context</w:t>
            </w:r>
          </w:p>
        </w:tc>
        <w:tc>
          <w:tcPr>
            <w:tcW w:w="1224" w:type="dxa"/>
            <w:vAlign w:val="center"/>
          </w:tcPr>
          <w:p w14:paraId="6CB8C4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07508E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/v1/ui/transactions/{txn_id}/decision-context</w:t>
            </w:r>
          </w:p>
        </w:tc>
        <w:tc>
          <w:tcPr>
            <w:tcW w:w="1224" w:type="dxa"/>
            <w:vAlign w:val="center"/>
          </w:tcPr>
          <w:p w14:paraId="3887ED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51BA5A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Projection / Learning; Transaction; Transaction Decision Context</w:t>
            </w:r>
          </w:p>
        </w:tc>
        <w:tc>
          <w:tcPr>
            <w:tcW w:w="1224" w:type="dxa"/>
            <w:vAlign w:val="center"/>
          </w:tcPr>
          <w:p w14:paraId="752D59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67C6CE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0F309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monytix.categories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spendsense.vw_txn_effective</w:t>
            </w:r>
          </w:p>
        </w:tc>
        <w:tc>
          <w:tcPr>
            <w:tcW w:w="1224" w:type="dxa"/>
            <w:vAlign w:val="center"/>
          </w:tcPr>
          <w:p w14:paraId="16BB9BD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6574E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E58DC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B0CD091" w14:textId="77777777">
        <w:trPr>
          <w:jc w:val="center"/>
        </w:trPr>
        <w:tc>
          <w:tcPr>
            <w:tcW w:w="1224" w:type="dxa"/>
            <w:vAlign w:val="center"/>
          </w:tcPr>
          <w:p w14:paraId="643F71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7100A5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/v1/ui/transactions/{txn_id}/quick-context</w:t>
            </w:r>
          </w:p>
        </w:tc>
        <w:tc>
          <w:tcPr>
            <w:tcW w:w="1224" w:type="dxa"/>
            <w:vAlign w:val="center"/>
          </w:tcPr>
          <w:p w14:paraId="40E459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1338089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/v1/ui/transactions/{txn_id}/quick-context</w:t>
            </w:r>
          </w:p>
        </w:tc>
        <w:tc>
          <w:tcPr>
            <w:tcW w:w="1224" w:type="dxa"/>
            <w:vAlign w:val="center"/>
          </w:tcPr>
          <w:p w14:paraId="67AE07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1A7414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Effective Human Weights; Transaction Context</w:t>
            </w:r>
          </w:p>
        </w:tc>
        <w:tc>
          <w:tcPr>
            <w:tcW w:w="1224" w:type="dxa"/>
            <w:vAlign w:val="center"/>
          </w:tcPr>
          <w:p w14:paraId="72548B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 UI API — BACKED BY EXISTING DOMAIN API</w:t>
            </w:r>
          </w:p>
        </w:tc>
        <w:tc>
          <w:tcPr>
            <w:tcW w:w="1224" w:type="dxa"/>
            <w:vAlign w:val="center"/>
          </w:tcPr>
          <w:p w14:paraId="3066D38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3CDB4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monytix.categories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spendsense.vw_txn_effective</w:t>
            </w:r>
          </w:p>
        </w:tc>
        <w:tc>
          <w:tcPr>
            <w:tcW w:w="1224" w:type="dxa"/>
            <w:vAlign w:val="center"/>
          </w:tcPr>
          <w:p w14:paraId="35886BF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DA2BA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76D882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059042B" w14:textId="77777777">
        <w:trPr>
          <w:jc w:val="center"/>
        </w:trPr>
        <w:tc>
          <w:tcPr>
            <w:tcW w:w="1224" w:type="dxa"/>
            <w:vAlign w:val="center"/>
          </w:tcPr>
          <w:p w14:paraId="65AA34D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4DBA51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/v1/ui/weights/balance</w:t>
            </w:r>
          </w:p>
        </w:tc>
        <w:tc>
          <w:tcPr>
            <w:tcW w:w="1224" w:type="dxa"/>
            <w:vAlign w:val="center"/>
          </w:tcPr>
          <w:p w14:paraId="7FD5B88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4515C8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/v1/ui/weights/balance</w:t>
            </w:r>
          </w:p>
        </w:tc>
        <w:tc>
          <w:tcPr>
            <w:tcW w:w="1224" w:type="dxa"/>
            <w:vAlign w:val="center"/>
          </w:tcPr>
          <w:p w14:paraId="6FB0F12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722164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Balance Read Model</w:t>
            </w:r>
          </w:p>
        </w:tc>
        <w:tc>
          <w:tcPr>
            <w:tcW w:w="1224" w:type="dxa"/>
            <w:vAlign w:val="center"/>
          </w:tcPr>
          <w:p w14:paraId="060827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01E439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B8E2F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08C23B5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1E6C50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C4BBB3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F9432A3" w14:textId="77777777">
        <w:trPr>
          <w:jc w:val="center"/>
        </w:trPr>
        <w:tc>
          <w:tcPr>
            <w:tcW w:w="1224" w:type="dxa"/>
            <w:vAlign w:val="center"/>
          </w:tcPr>
          <w:p w14:paraId="3201B66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06BF13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/v1/ui/weights/{weight_code}</w:t>
            </w:r>
          </w:p>
        </w:tc>
        <w:tc>
          <w:tcPr>
            <w:tcW w:w="1224" w:type="dxa"/>
            <w:vAlign w:val="center"/>
          </w:tcPr>
          <w:p w14:paraId="6B4FF1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</w:t>
            </w:r>
          </w:p>
        </w:tc>
        <w:tc>
          <w:tcPr>
            <w:tcW w:w="1224" w:type="dxa"/>
            <w:vAlign w:val="center"/>
          </w:tcPr>
          <w:p w14:paraId="74FA40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/v1/ui/weights/{weight_code}</w:t>
            </w:r>
          </w:p>
        </w:tc>
        <w:tc>
          <w:tcPr>
            <w:tcW w:w="1224" w:type="dxa"/>
            <w:vAlign w:val="center"/>
          </w:tcPr>
          <w:p w14:paraId="3F844C7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51761D8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Weight Detail Read Model</w:t>
            </w:r>
          </w:p>
        </w:tc>
        <w:tc>
          <w:tcPr>
            <w:tcW w:w="1224" w:type="dxa"/>
            <w:vAlign w:val="center"/>
          </w:tcPr>
          <w:p w14:paraId="3B5711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16544A7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ABA47A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175C56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4C5DC5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4709F1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6D65D69" w14:textId="77777777">
        <w:trPr>
          <w:jc w:val="center"/>
        </w:trPr>
        <w:tc>
          <w:tcPr>
            <w:tcW w:w="1224" w:type="dxa"/>
            <w:vAlign w:val="center"/>
          </w:tcPr>
          <w:p w14:paraId="636765A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224" w:type="dxa"/>
            <w:vAlign w:val="center"/>
          </w:tcPr>
          <w:p w14:paraId="10B40B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action toast</w:t>
            </w:r>
          </w:p>
        </w:tc>
        <w:tc>
          <w:tcPr>
            <w:tcW w:w="1224" w:type="dxa"/>
            <w:vAlign w:val="center"/>
          </w:tcPr>
          <w:p w14:paraId="6626C77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78BFC20D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6F845D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43F22D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3CBF3B1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0F4A63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3C4F7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264697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7D3B34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36A0F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F8A97E8" w14:textId="77777777">
        <w:trPr>
          <w:jc w:val="center"/>
        </w:trPr>
        <w:tc>
          <w:tcPr>
            <w:tcW w:w="1224" w:type="dxa"/>
            <w:vAlign w:val="center"/>
          </w:tcPr>
          <w:p w14:paraId="18CA7A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2AC3EC0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enable offline mode</w:t>
            </w:r>
          </w:p>
        </w:tc>
        <w:tc>
          <w:tcPr>
            <w:tcW w:w="1224" w:type="dxa"/>
            <w:vAlign w:val="center"/>
          </w:tcPr>
          <w:p w14:paraId="394226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39D85088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3A9650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338C59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Connectivity State</w:t>
            </w:r>
          </w:p>
        </w:tc>
        <w:tc>
          <w:tcPr>
            <w:tcW w:w="1224" w:type="dxa"/>
            <w:vAlign w:val="center"/>
          </w:tcPr>
          <w:p w14:paraId="2A4507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353349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 Sync Manager</w:t>
            </w:r>
          </w:p>
        </w:tc>
        <w:tc>
          <w:tcPr>
            <w:tcW w:w="1224" w:type="dxa"/>
            <w:vAlign w:val="center"/>
          </w:tcPr>
          <w:p w14:paraId="0B84C5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7F8ADF3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0DA35B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 later sync</w:t>
            </w:r>
          </w:p>
        </w:tc>
        <w:tc>
          <w:tcPr>
            <w:tcW w:w="1224" w:type="dxa"/>
            <w:vAlign w:val="center"/>
          </w:tcPr>
          <w:p w14:paraId="4EF7B2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</w:t>
            </w:r>
            <w:r>
              <w:rPr>
                <w:sz w:val="12"/>
              </w:rPr>
              <w:lastRenderedPageBreak/>
              <w:t>persistence; exact column-level response schema is finalized in F9H.</w:t>
            </w:r>
          </w:p>
        </w:tc>
      </w:tr>
      <w:tr w:rsidR="00882874" w14:paraId="5E7E5DDC" w14:textId="77777777">
        <w:trPr>
          <w:jc w:val="center"/>
        </w:trPr>
        <w:tc>
          <w:tcPr>
            <w:tcW w:w="1224" w:type="dxa"/>
            <w:vAlign w:val="center"/>
          </w:tcPr>
          <w:p w14:paraId="52F265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READ</w:t>
            </w:r>
          </w:p>
        </w:tc>
        <w:tc>
          <w:tcPr>
            <w:tcW w:w="1224" w:type="dxa"/>
            <w:vAlign w:val="center"/>
          </w:tcPr>
          <w:p w14:paraId="38268E1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error state</w:t>
            </w:r>
          </w:p>
        </w:tc>
        <w:tc>
          <w:tcPr>
            <w:tcW w:w="1224" w:type="dxa"/>
            <w:vAlign w:val="center"/>
          </w:tcPr>
          <w:p w14:paraId="3A25561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45641BAD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2C8690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4165DB6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7B9EE37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198A5A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6BB51E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1E5803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31839B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2101D6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1C6992B" w14:textId="77777777">
        <w:trPr>
          <w:jc w:val="center"/>
        </w:trPr>
        <w:tc>
          <w:tcPr>
            <w:tcW w:w="1224" w:type="dxa"/>
            <w:vAlign w:val="center"/>
          </w:tcPr>
          <w:p w14:paraId="30E39B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26C91B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retry connectivity and queued sync</w:t>
            </w:r>
          </w:p>
        </w:tc>
        <w:tc>
          <w:tcPr>
            <w:tcW w:w="1224" w:type="dxa"/>
            <w:vAlign w:val="center"/>
          </w:tcPr>
          <w:p w14:paraId="0C34EC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6556CAD3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4DB0007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/ Reference</w:t>
            </w:r>
          </w:p>
        </w:tc>
        <w:tc>
          <w:tcPr>
            <w:tcW w:w="1224" w:type="dxa"/>
            <w:vAlign w:val="center"/>
          </w:tcPr>
          <w:p w14:paraId="740F43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Connectivity State</w:t>
            </w:r>
          </w:p>
        </w:tc>
        <w:tc>
          <w:tcPr>
            <w:tcW w:w="1224" w:type="dxa"/>
            <w:vAlign w:val="center"/>
          </w:tcPr>
          <w:p w14:paraId="08ABD6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434BC6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 Sync Manager</w:t>
            </w:r>
          </w:p>
        </w:tc>
        <w:tc>
          <w:tcPr>
            <w:tcW w:w="1224" w:type="dxa"/>
            <w:vAlign w:val="center"/>
          </w:tcPr>
          <w:p w14:paraId="4D18E9A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persistent DB object required / composed client-reference content</w:t>
            </w:r>
          </w:p>
        </w:tc>
        <w:tc>
          <w:tcPr>
            <w:tcW w:w="1224" w:type="dxa"/>
            <w:vAlign w:val="center"/>
          </w:tcPr>
          <w:p w14:paraId="4FC845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51144C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 successful sync, normal server recomputation applies</w:t>
            </w:r>
          </w:p>
        </w:tc>
        <w:tc>
          <w:tcPr>
            <w:tcW w:w="1224" w:type="dxa"/>
            <w:vAlign w:val="center"/>
          </w:tcPr>
          <w:p w14:paraId="12D573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22021033" w14:textId="77777777">
        <w:trPr>
          <w:jc w:val="center"/>
        </w:trPr>
        <w:tc>
          <w:tcPr>
            <w:tcW w:w="1224" w:type="dxa"/>
            <w:vAlign w:val="center"/>
          </w:tcPr>
          <w:p w14:paraId="5AEEC93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15AAC8A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 notification permission request</w:t>
            </w:r>
          </w:p>
        </w:tc>
        <w:tc>
          <w:tcPr>
            <w:tcW w:w="1224" w:type="dxa"/>
            <w:vAlign w:val="center"/>
          </w:tcPr>
          <w:p w14:paraId="53DFAD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470CAF0C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4CA43CA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53B765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Permission</w:t>
            </w:r>
          </w:p>
        </w:tc>
        <w:tc>
          <w:tcPr>
            <w:tcW w:w="1224" w:type="dxa"/>
            <w:vAlign w:val="center"/>
          </w:tcPr>
          <w:p w14:paraId="3DB423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42D19AE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OS</w:t>
            </w:r>
          </w:p>
        </w:tc>
        <w:tc>
          <w:tcPr>
            <w:tcW w:w="1224" w:type="dxa"/>
            <w:vAlign w:val="center"/>
          </w:tcPr>
          <w:p w14:paraId="7E3139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417062E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 / monytix.mission_contributions / monytix.mission_change_history (by action)</w:t>
            </w:r>
          </w:p>
        </w:tc>
        <w:tc>
          <w:tcPr>
            <w:tcW w:w="1224" w:type="dxa"/>
            <w:vAlign w:val="center"/>
          </w:tcPr>
          <w:p w14:paraId="0F8F95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260AE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EF1F130" w14:textId="77777777">
        <w:trPr>
          <w:jc w:val="center"/>
        </w:trPr>
        <w:tc>
          <w:tcPr>
            <w:tcW w:w="1224" w:type="dxa"/>
            <w:vAlign w:val="center"/>
          </w:tcPr>
          <w:p w14:paraId="4434487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24CC28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OS/local secure-auth flow</w:t>
            </w:r>
          </w:p>
        </w:tc>
        <w:tc>
          <w:tcPr>
            <w:tcW w:w="1224" w:type="dxa"/>
            <w:vAlign w:val="center"/>
          </w:tcPr>
          <w:p w14:paraId="4728CD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224" w:type="dxa"/>
            <w:vAlign w:val="center"/>
          </w:tcPr>
          <w:p w14:paraId="0359736C" w14:textId="77777777" w:rsidR="00882874" w:rsidRDefault="00882874">
            <w:pPr>
              <w:spacing w:line="228" w:lineRule="auto"/>
            </w:pPr>
          </w:p>
        </w:tc>
        <w:tc>
          <w:tcPr>
            <w:tcW w:w="1224" w:type="dxa"/>
            <w:vAlign w:val="center"/>
          </w:tcPr>
          <w:p w14:paraId="19ADA5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35AAE4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Authentication Gate</w:t>
            </w:r>
          </w:p>
        </w:tc>
        <w:tc>
          <w:tcPr>
            <w:tcW w:w="1224" w:type="dxa"/>
            <w:vAlign w:val="center"/>
          </w:tcPr>
          <w:p w14:paraId="7809C3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  <w:tc>
          <w:tcPr>
            <w:tcW w:w="1224" w:type="dxa"/>
            <w:vAlign w:val="center"/>
          </w:tcPr>
          <w:p w14:paraId="299340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Secure Storage / Authentication</w:t>
            </w:r>
          </w:p>
        </w:tc>
        <w:tc>
          <w:tcPr>
            <w:tcW w:w="1224" w:type="dxa"/>
            <w:vAlign w:val="center"/>
          </w:tcPr>
          <w:p w14:paraId="1112739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</w:t>
            </w:r>
          </w:p>
        </w:tc>
        <w:tc>
          <w:tcPr>
            <w:tcW w:w="1224" w:type="dxa"/>
            <w:vAlign w:val="center"/>
          </w:tcPr>
          <w:p w14:paraId="0BE92EE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224" w:type="dxa"/>
            <w:vAlign w:val="center"/>
          </w:tcPr>
          <w:p w14:paraId="0BB89B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43DB9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C222D10" w14:textId="77777777">
        <w:trPr>
          <w:jc w:val="center"/>
        </w:trPr>
        <w:tc>
          <w:tcPr>
            <w:tcW w:w="1224" w:type="dxa"/>
            <w:vAlign w:val="center"/>
          </w:tcPr>
          <w:p w14:paraId="72BE65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0D44E5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/v1/alerts/{alert_id}/acknowledge</w:t>
            </w:r>
          </w:p>
        </w:tc>
        <w:tc>
          <w:tcPr>
            <w:tcW w:w="1224" w:type="dxa"/>
            <w:vAlign w:val="center"/>
          </w:tcPr>
          <w:p w14:paraId="271CABF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11FCD32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/v1/alerts/{alert_id}/acknowledge</w:t>
            </w:r>
          </w:p>
        </w:tc>
        <w:tc>
          <w:tcPr>
            <w:tcW w:w="1224" w:type="dxa"/>
            <w:vAlign w:val="center"/>
          </w:tcPr>
          <w:p w14:paraId="2B3E60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 / Insights</w:t>
            </w:r>
          </w:p>
        </w:tc>
        <w:tc>
          <w:tcPr>
            <w:tcW w:w="1224" w:type="dxa"/>
            <w:vAlign w:val="center"/>
          </w:tcPr>
          <w:p w14:paraId="12F5ED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 Acknowledgement</w:t>
            </w:r>
          </w:p>
        </w:tc>
        <w:tc>
          <w:tcPr>
            <w:tcW w:w="1224" w:type="dxa"/>
            <w:vAlign w:val="center"/>
          </w:tcPr>
          <w:p w14:paraId="7FA3C5A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48E330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Alert/Notification Service</w:t>
            </w:r>
          </w:p>
        </w:tc>
        <w:tc>
          <w:tcPr>
            <w:tcW w:w="1224" w:type="dxa"/>
            <w:vAlign w:val="center"/>
          </w:tcPr>
          <w:p w14:paraId="4EC2B0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learning.signal_ledger [NEW]</w:t>
            </w:r>
            <w:r>
              <w:rPr>
                <w:sz w:val="12"/>
              </w:rPr>
              <w:br/>
              <w:t>learning.weight_patterns [NEW]</w:t>
            </w:r>
            <w:r>
              <w:rPr>
                <w:sz w:val="12"/>
              </w:rPr>
              <w:br/>
              <w:t>learning.weight_conflicts [NEW]</w:t>
            </w:r>
            <w:r>
              <w:rPr>
                <w:sz w:val="12"/>
              </w:rPr>
              <w:br/>
              <w:t>learning.intent_alignment_patterns [NEW]</w:t>
            </w:r>
            <w:r>
              <w:rPr>
                <w:sz w:val="12"/>
              </w:rPr>
              <w:br/>
              <w:t>learning.outcome_signals [NEW]</w:t>
            </w:r>
          </w:p>
        </w:tc>
        <w:tc>
          <w:tcPr>
            <w:tcW w:w="1224" w:type="dxa"/>
            <w:vAlign w:val="center"/>
          </w:tcPr>
          <w:p w14:paraId="1DFA2D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224" w:type="dxa"/>
            <w:vAlign w:val="center"/>
          </w:tcPr>
          <w:p w14:paraId="21AEF79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505D08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2B34AF5" w14:textId="77777777">
        <w:trPr>
          <w:jc w:val="center"/>
        </w:trPr>
        <w:tc>
          <w:tcPr>
            <w:tcW w:w="1224" w:type="dxa"/>
            <w:vAlign w:val="center"/>
          </w:tcPr>
          <w:p w14:paraId="662787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WRITE</w:t>
            </w:r>
          </w:p>
        </w:tc>
        <w:tc>
          <w:tcPr>
            <w:tcW w:w="1224" w:type="dxa"/>
            <w:vAlign w:val="center"/>
          </w:tcPr>
          <w:p w14:paraId="15800E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/v1/auth/federated/session</w:t>
            </w:r>
          </w:p>
        </w:tc>
        <w:tc>
          <w:tcPr>
            <w:tcW w:w="1224" w:type="dxa"/>
            <w:vAlign w:val="center"/>
          </w:tcPr>
          <w:p w14:paraId="6CAE26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6FFE50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/v1/auth/federated/session</w:t>
            </w:r>
          </w:p>
        </w:tc>
        <w:tc>
          <w:tcPr>
            <w:tcW w:w="1224" w:type="dxa"/>
            <w:vAlign w:val="center"/>
          </w:tcPr>
          <w:p w14:paraId="0A50C9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585D6C2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Federated Authentication Session</w:t>
            </w:r>
          </w:p>
        </w:tc>
        <w:tc>
          <w:tcPr>
            <w:tcW w:w="1224" w:type="dxa"/>
            <w:vAlign w:val="center"/>
          </w:tcPr>
          <w:p w14:paraId="130B86A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3C38EC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224" w:type="dxa"/>
            <w:vAlign w:val="center"/>
          </w:tcPr>
          <w:p w14:paraId="6EE779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</w:t>
            </w:r>
          </w:p>
        </w:tc>
        <w:tc>
          <w:tcPr>
            <w:tcW w:w="1224" w:type="dxa"/>
            <w:vAlign w:val="center"/>
          </w:tcPr>
          <w:p w14:paraId="41359E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224" w:type="dxa"/>
            <w:vAlign w:val="center"/>
          </w:tcPr>
          <w:p w14:paraId="41151F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625505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8A162A3" w14:textId="77777777">
        <w:trPr>
          <w:jc w:val="center"/>
        </w:trPr>
        <w:tc>
          <w:tcPr>
            <w:tcW w:w="1224" w:type="dxa"/>
            <w:vAlign w:val="center"/>
          </w:tcPr>
          <w:p w14:paraId="634F962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7F3F7D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/v1/auth/otp/request</w:t>
            </w:r>
          </w:p>
        </w:tc>
        <w:tc>
          <w:tcPr>
            <w:tcW w:w="1224" w:type="dxa"/>
            <w:vAlign w:val="center"/>
          </w:tcPr>
          <w:p w14:paraId="41B402F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31E2C9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/v1/auth/otp/request</w:t>
            </w:r>
          </w:p>
        </w:tc>
        <w:tc>
          <w:tcPr>
            <w:tcW w:w="1224" w:type="dxa"/>
            <w:vAlign w:val="center"/>
          </w:tcPr>
          <w:p w14:paraId="645237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4134FF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Challenge</w:t>
            </w:r>
          </w:p>
        </w:tc>
        <w:tc>
          <w:tcPr>
            <w:tcW w:w="1224" w:type="dxa"/>
            <w:vAlign w:val="center"/>
          </w:tcPr>
          <w:p w14:paraId="294A481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21BC67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224" w:type="dxa"/>
            <w:vAlign w:val="center"/>
          </w:tcPr>
          <w:p w14:paraId="53EB09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</w:t>
            </w:r>
          </w:p>
        </w:tc>
        <w:tc>
          <w:tcPr>
            <w:tcW w:w="1224" w:type="dxa"/>
            <w:vAlign w:val="center"/>
          </w:tcPr>
          <w:p w14:paraId="7AC6DC0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224" w:type="dxa"/>
            <w:vAlign w:val="center"/>
          </w:tcPr>
          <w:p w14:paraId="39F52F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0E2551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5008685D" w14:textId="77777777">
        <w:trPr>
          <w:jc w:val="center"/>
        </w:trPr>
        <w:tc>
          <w:tcPr>
            <w:tcW w:w="1224" w:type="dxa"/>
            <w:vAlign w:val="center"/>
          </w:tcPr>
          <w:p w14:paraId="7251E7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4B365C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/v1/auth/otp/verify</w:t>
            </w:r>
          </w:p>
        </w:tc>
        <w:tc>
          <w:tcPr>
            <w:tcW w:w="1224" w:type="dxa"/>
            <w:vAlign w:val="center"/>
          </w:tcPr>
          <w:p w14:paraId="7F78D1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58F7C3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/v1/auth/otp/verify</w:t>
            </w:r>
          </w:p>
        </w:tc>
        <w:tc>
          <w:tcPr>
            <w:tcW w:w="1224" w:type="dxa"/>
            <w:vAlign w:val="center"/>
          </w:tcPr>
          <w:p w14:paraId="340564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</w:t>
            </w:r>
          </w:p>
        </w:tc>
        <w:tc>
          <w:tcPr>
            <w:tcW w:w="1224" w:type="dxa"/>
            <w:vAlign w:val="center"/>
          </w:tcPr>
          <w:p w14:paraId="4DE71C8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Session</w:t>
            </w:r>
          </w:p>
        </w:tc>
        <w:tc>
          <w:tcPr>
            <w:tcW w:w="1224" w:type="dxa"/>
            <w:vAlign w:val="center"/>
          </w:tcPr>
          <w:p w14:paraId="363EF08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  <w:tc>
          <w:tcPr>
            <w:tcW w:w="1224" w:type="dxa"/>
            <w:vAlign w:val="center"/>
          </w:tcPr>
          <w:p w14:paraId="279DC0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224" w:type="dxa"/>
            <w:vAlign w:val="center"/>
          </w:tcPr>
          <w:p w14:paraId="69F3E8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</w:t>
            </w:r>
          </w:p>
        </w:tc>
        <w:tc>
          <w:tcPr>
            <w:tcW w:w="1224" w:type="dxa"/>
            <w:vAlign w:val="center"/>
          </w:tcPr>
          <w:p w14:paraId="4D196B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224" w:type="dxa"/>
            <w:vAlign w:val="center"/>
          </w:tcPr>
          <w:p w14:paraId="63362E2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0949A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459FE92" w14:textId="77777777">
        <w:trPr>
          <w:jc w:val="center"/>
        </w:trPr>
        <w:tc>
          <w:tcPr>
            <w:tcW w:w="1224" w:type="dxa"/>
            <w:vAlign w:val="center"/>
          </w:tcPr>
          <w:p w14:paraId="6D9891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111A58A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/v1/data-connections/{connection_id}/reconnect</w:t>
            </w:r>
          </w:p>
        </w:tc>
        <w:tc>
          <w:tcPr>
            <w:tcW w:w="1224" w:type="dxa"/>
            <w:vAlign w:val="center"/>
          </w:tcPr>
          <w:p w14:paraId="3AC86D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361C43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/v1/data-connections/{connection_id}/reconnect</w:t>
            </w:r>
          </w:p>
        </w:tc>
        <w:tc>
          <w:tcPr>
            <w:tcW w:w="1224" w:type="dxa"/>
            <w:vAlign w:val="center"/>
          </w:tcPr>
          <w:p w14:paraId="7561D3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44FED9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Session</w:t>
            </w:r>
          </w:p>
        </w:tc>
        <w:tc>
          <w:tcPr>
            <w:tcW w:w="1224" w:type="dxa"/>
            <w:vAlign w:val="center"/>
          </w:tcPr>
          <w:p w14:paraId="7FE0D86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6FDA6F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224" w:type="dxa"/>
            <w:vAlign w:val="center"/>
          </w:tcPr>
          <w:p w14:paraId="29EF000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50DFE9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3905042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07C87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4DB96B66" w14:textId="77777777">
        <w:trPr>
          <w:jc w:val="center"/>
        </w:trPr>
        <w:tc>
          <w:tcPr>
            <w:tcW w:w="1224" w:type="dxa"/>
            <w:vAlign w:val="center"/>
          </w:tcPr>
          <w:p w14:paraId="5B87F6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09FE5B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/v1/data-connections/{session_id}/verify</w:t>
            </w:r>
          </w:p>
        </w:tc>
        <w:tc>
          <w:tcPr>
            <w:tcW w:w="1224" w:type="dxa"/>
            <w:vAlign w:val="center"/>
          </w:tcPr>
          <w:p w14:paraId="7E139E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51A38B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/v1/data-connections/{session_id}/verify</w:t>
            </w:r>
          </w:p>
        </w:tc>
        <w:tc>
          <w:tcPr>
            <w:tcW w:w="1224" w:type="dxa"/>
            <w:vAlign w:val="center"/>
          </w:tcPr>
          <w:p w14:paraId="0A2016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0C1EE4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Consent + Data Connection</w:t>
            </w:r>
          </w:p>
        </w:tc>
        <w:tc>
          <w:tcPr>
            <w:tcW w:w="1224" w:type="dxa"/>
            <w:vAlign w:val="center"/>
          </w:tcPr>
          <w:p w14:paraId="1834584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2B2BC3C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Consent Service</w:t>
            </w:r>
          </w:p>
        </w:tc>
        <w:tc>
          <w:tcPr>
            <w:tcW w:w="1224" w:type="dxa"/>
            <w:vAlign w:val="center"/>
          </w:tcPr>
          <w:p w14:paraId="4902B2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078BEF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1E5DDB4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 successful import: ingestion → categorization → F2/F3 → Decisions/F7 baseline</w:t>
            </w:r>
          </w:p>
        </w:tc>
        <w:tc>
          <w:tcPr>
            <w:tcW w:w="1224" w:type="dxa"/>
            <w:vAlign w:val="center"/>
          </w:tcPr>
          <w:p w14:paraId="11B0FBD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5D32B221" w14:textId="77777777">
        <w:trPr>
          <w:jc w:val="center"/>
        </w:trPr>
        <w:tc>
          <w:tcPr>
            <w:tcW w:w="1224" w:type="dxa"/>
            <w:vAlign w:val="center"/>
          </w:tcPr>
          <w:p w14:paraId="5D5A06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61AB587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/v1/decisions/{decision_id}/actions</w:t>
            </w:r>
          </w:p>
        </w:tc>
        <w:tc>
          <w:tcPr>
            <w:tcW w:w="1224" w:type="dxa"/>
            <w:vAlign w:val="center"/>
          </w:tcPr>
          <w:p w14:paraId="056EAE7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022708A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/v1/decisions/{decision_id}/actions</w:t>
            </w:r>
          </w:p>
        </w:tc>
        <w:tc>
          <w:tcPr>
            <w:tcW w:w="1224" w:type="dxa"/>
            <w:vAlign w:val="center"/>
          </w:tcPr>
          <w:p w14:paraId="2E82F1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/ Brain</w:t>
            </w:r>
          </w:p>
        </w:tc>
        <w:tc>
          <w:tcPr>
            <w:tcW w:w="1224" w:type="dxa"/>
            <w:vAlign w:val="center"/>
          </w:tcPr>
          <w:p w14:paraId="707EC7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4ABF27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2257F92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</w:t>
            </w:r>
          </w:p>
        </w:tc>
        <w:tc>
          <w:tcPr>
            <w:tcW w:w="1224" w:type="dxa"/>
            <w:vAlign w:val="center"/>
          </w:tcPr>
          <w:p w14:paraId="23FF34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monytix.decisions</w:t>
            </w:r>
            <w:r>
              <w:rPr>
                <w:sz w:val="12"/>
              </w:rPr>
              <w:br/>
              <w:t>monytix.decision_definitions</w:t>
            </w:r>
            <w:r>
              <w:rPr>
                <w:sz w:val="12"/>
              </w:rPr>
              <w:br/>
              <w:t>monytix.decision_state_events</w:t>
            </w:r>
            <w:r>
              <w:rPr>
                <w:sz w:val="12"/>
              </w:rPr>
              <w:br/>
              <w:t>intelligence.decision_candidates</w:t>
            </w:r>
            <w:r>
              <w:rPr>
                <w:sz w:val="12"/>
              </w:rPr>
              <w:br/>
              <w:t>intelligence.fps_rankings</w:t>
            </w:r>
          </w:p>
        </w:tc>
        <w:tc>
          <w:tcPr>
            <w:tcW w:w="1224" w:type="dxa"/>
            <w:vAlign w:val="center"/>
          </w:tcPr>
          <w:p w14:paraId="108358B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monytix.decision_state_events / monytix.decision_commitments / monytix.decision_completions (through lifecycle service)</w:t>
            </w:r>
          </w:p>
        </w:tc>
        <w:tc>
          <w:tcPr>
            <w:tcW w:w="1224" w:type="dxa"/>
            <w:vAlign w:val="center"/>
          </w:tcPr>
          <w:p w14:paraId="19EFD89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 scheduling refresh; Decision/F4→F6→F7→F8 candidate</w:t>
            </w:r>
          </w:p>
        </w:tc>
        <w:tc>
          <w:tcPr>
            <w:tcW w:w="1224" w:type="dxa"/>
            <w:vAlign w:val="center"/>
          </w:tcPr>
          <w:p w14:paraId="2155372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maps authority and persistence; exact column-level response </w:t>
            </w:r>
            <w:r>
              <w:rPr>
                <w:sz w:val="12"/>
              </w:rPr>
              <w:lastRenderedPageBreak/>
              <w:t>schema is finalized in F9H.</w:t>
            </w:r>
          </w:p>
        </w:tc>
      </w:tr>
      <w:tr w:rsidR="00882874" w14:paraId="03681FD7" w14:textId="77777777">
        <w:trPr>
          <w:jc w:val="center"/>
        </w:trPr>
        <w:tc>
          <w:tcPr>
            <w:tcW w:w="1224" w:type="dxa"/>
            <w:vAlign w:val="center"/>
          </w:tcPr>
          <w:p w14:paraId="7CE894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WRITE</w:t>
            </w:r>
          </w:p>
        </w:tc>
        <w:tc>
          <w:tcPr>
            <w:tcW w:w="1224" w:type="dxa"/>
            <w:vAlign w:val="center"/>
          </w:tcPr>
          <w:p w14:paraId="019D62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/v1/decisions/{decision_id}/reflection</w:t>
            </w:r>
          </w:p>
        </w:tc>
        <w:tc>
          <w:tcPr>
            <w:tcW w:w="1224" w:type="dxa"/>
            <w:vAlign w:val="center"/>
          </w:tcPr>
          <w:p w14:paraId="0DD4FF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3F523C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/v1/decisions/{decision_id}/reflection</w:t>
            </w:r>
          </w:p>
        </w:tc>
        <w:tc>
          <w:tcPr>
            <w:tcW w:w="1224" w:type="dxa"/>
            <w:vAlign w:val="center"/>
          </w:tcPr>
          <w:p w14:paraId="50DF74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277DA3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Reflection</w:t>
            </w:r>
          </w:p>
        </w:tc>
        <w:tc>
          <w:tcPr>
            <w:tcW w:w="1224" w:type="dxa"/>
            <w:vAlign w:val="center"/>
          </w:tcPr>
          <w:p w14:paraId="1A05F7B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71FDDC2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 / F5</w:t>
            </w:r>
          </w:p>
        </w:tc>
        <w:tc>
          <w:tcPr>
            <w:tcW w:w="1224" w:type="dxa"/>
            <w:vAlign w:val="center"/>
          </w:tcPr>
          <w:p w14:paraId="32F4DE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77105A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224" w:type="dxa"/>
            <w:vAlign w:val="center"/>
          </w:tcPr>
          <w:p w14:paraId="497E525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F7 learning; F6 alignment/outcome context if evidence changed</w:t>
            </w:r>
          </w:p>
        </w:tc>
        <w:tc>
          <w:tcPr>
            <w:tcW w:w="1224" w:type="dxa"/>
            <w:vAlign w:val="center"/>
          </w:tcPr>
          <w:p w14:paraId="0E2A2F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0573CE12" w14:textId="77777777">
        <w:trPr>
          <w:jc w:val="center"/>
        </w:trPr>
        <w:tc>
          <w:tcPr>
            <w:tcW w:w="1224" w:type="dxa"/>
            <w:vAlign w:val="center"/>
          </w:tcPr>
          <w:p w14:paraId="4C9A23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505BEE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/v1/human-context/transactions/{txn_id}/context-feedback</w:t>
            </w:r>
          </w:p>
        </w:tc>
        <w:tc>
          <w:tcPr>
            <w:tcW w:w="1224" w:type="dxa"/>
            <w:vAlign w:val="center"/>
          </w:tcPr>
          <w:p w14:paraId="71D690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4F766F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/v1/human-context/transactions/{txn_id}/context-feedback</w:t>
            </w:r>
          </w:p>
        </w:tc>
        <w:tc>
          <w:tcPr>
            <w:tcW w:w="1224" w:type="dxa"/>
            <w:vAlign w:val="center"/>
          </w:tcPr>
          <w:p w14:paraId="0D9924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470EDE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Feedback + Decision Mode + Reflection</w:t>
            </w:r>
          </w:p>
        </w:tc>
        <w:tc>
          <w:tcPr>
            <w:tcW w:w="1224" w:type="dxa"/>
            <w:vAlign w:val="center"/>
          </w:tcPr>
          <w:p w14:paraId="20778E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25A4B5B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 / F5</w:t>
            </w:r>
          </w:p>
        </w:tc>
        <w:tc>
          <w:tcPr>
            <w:tcW w:w="1224" w:type="dxa"/>
            <w:vAlign w:val="center"/>
          </w:tcPr>
          <w:p w14:paraId="3ADB853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129386F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224" w:type="dxa"/>
            <w:vAlign w:val="center"/>
          </w:tcPr>
          <w:p w14:paraId="40ADC4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Effective Weight state → F7 learning; F6 alignment and Decision context when materially affected</w:t>
            </w:r>
          </w:p>
        </w:tc>
        <w:tc>
          <w:tcPr>
            <w:tcW w:w="1224" w:type="dxa"/>
            <w:vAlign w:val="center"/>
          </w:tcPr>
          <w:p w14:paraId="654790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5F34158" w14:textId="77777777">
        <w:trPr>
          <w:jc w:val="center"/>
        </w:trPr>
        <w:tc>
          <w:tcPr>
            <w:tcW w:w="1224" w:type="dxa"/>
            <w:vAlign w:val="center"/>
          </w:tcPr>
          <w:p w14:paraId="46B53E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322553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/v1/human-context/transactions/{txn_id}/quick-feedback</w:t>
            </w:r>
          </w:p>
        </w:tc>
        <w:tc>
          <w:tcPr>
            <w:tcW w:w="1224" w:type="dxa"/>
            <w:vAlign w:val="center"/>
          </w:tcPr>
          <w:p w14:paraId="5CF272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5C243D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/v1/human-context/transactions/{txn_id}/quick-feedback</w:t>
            </w:r>
          </w:p>
        </w:tc>
        <w:tc>
          <w:tcPr>
            <w:tcW w:w="1224" w:type="dxa"/>
            <w:vAlign w:val="center"/>
          </w:tcPr>
          <w:p w14:paraId="7569FE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</w:t>
            </w:r>
          </w:p>
        </w:tc>
        <w:tc>
          <w:tcPr>
            <w:tcW w:w="1224" w:type="dxa"/>
            <w:vAlign w:val="center"/>
          </w:tcPr>
          <w:p w14:paraId="7E518E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Feedback + Decision Mode</w:t>
            </w:r>
          </w:p>
        </w:tc>
        <w:tc>
          <w:tcPr>
            <w:tcW w:w="1224" w:type="dxa"/>
            <w:vAlign w:val="center"/>
          </w:tcPr>
          <w:p w14:paraId="19E0698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  <w:tc>
          <w:tcPr>
            <w:tcW w:w="1224" w:type="dxa"/>
            <w:vAlign w:val="center"/>
          </w:tcPr>
          <w:p w14:paraId="513C26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 / F5</w:t>
            </w:r>
          </w:p>
        </w:tc>
        <w:tc>
          <w:tcPr>
            <w:tcW w:w="1224" w:type="dxa"/>
            <w:vAlign w:val="center"/>
          </w:tcPr>
          <w:p w14:paraId="0B9600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human_context.weight_master [NEW]</w:t>
            </w:r>
            <w:r>
              <w:rPr>
                <w:sz w:val="12"/>
              </w:rPr>
              <w:br/>
              <w:t>human_context.weight_associations [NEW]</w:t>
            </w:r>
            <w:r>
              <w:rPr>
                <w:sz w:val="12"/>
              </w:rPr>
              <w:br/>
              <w:t>human_context.weight_feedback [NEW]</w:t>
            </w:r>
            <w:r>
              <w:rPr>
                <w:sz w:val="12"/>
              </w:rPr>
              <w:br/>
              <w:t>human_context.decision_mode_annotations [NEW]</w:t>
            </w:r>
            <w:r>
              <w:rPr>
                <w:sz w:val="12"/>
              </w:rPr>
              <w:br/>
              <w:t>human_context.reflections [NEW]</w:t>
            </w:r>
          </w:p>
        </w:tc>
        <w:tc>
          <w:tcPr>
            <w:tcW w:w="1224" w:type="dxa"/>
            <w:vAlign w:val="center"/>
          </w:tcPr>
          <w:p w14:paraId="149B7F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224" w:type="dxa"/>
            <w:vAlign w:val="center"/>
          </w:tcPr>
          <w:p w14:paraId="2C75A33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Effective Weight state → F7; F6/Decision context if material</w:t>
            </w:r>
          </w:p>
        </w:tc>
        <w:tc>
          <w:tcPr>
            <w:tcW w:w="1224" w:type="dxa"/>
            <w:vAlign w:val="center"/>
          </w:tcPr>
          <w:p w14:paraId="38043F0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8BF5A8A" w14:textId="77777777">
        <w:trPr>
          <w:jc w:val="center"/>
        </w:trPr>
        <w:tc>
          <w:tcPr>
            <w:tcW w:w="1224" w:type="dxa"/>
            <w:vAlign w:val="center"/>
          </w:tcPr>
          <w:p w14:paraId="301E97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209C3FC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/v1/imports</w:t>
            </w:r>
          </w:p>
        </w:tc>
        <w:tc>
          <w:tcPr>
            <w:tcW w:w="1224" w:type="dxa"/>
            <w:vAlign w:val="center"/>
          </w:tcPr>
          <w:p w14:paraId="25474F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3BB40B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/v1/imports</w:t>
            </w:r>
          </w:p>
        </w:tc>
        <w:tc>
          <w:tcPr>
            <w:tcW w:w="1224" w:type="dxa"/>
            <w:vAlign w:val="center"/>
          </w:tcPr>
          <w:p w14:paraId="0528C9F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08D80A1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 Session</w:t>
            </w:r>
          </w:p>
        </w:tc>
        <w:tc>
          <w:tcPr>
            <w:tcW w:w="1224" w:type="dxa"/>
            <w:vAlign w:val="center"/>
          </w:tcPr>
          <w:p w14:paraId="630862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53B13D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Import/Ingestion Service</w:t>
            </w:r>
          </w:p>
        </w:tc>
        <w:tc>
          <w:tcPr>
            <w:tcW w:w="1224" w:type="dxa"/>
            <w:vAlign w:val="center"/>
          </w:tcPr>
          <w:p w14:paraId="518C9E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1AAF8CD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5BBBE17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Parse → normalize/dedupe → categorize → F2/F3 → Decision evaluation → baseline/F7</w:t>
            </w:r>
          </w:p>
        </w:tc>
        <w:tc>
          <w:tcPr>
            <w:tcW w:w="1224" w:type="dxa"/>
            <w:vAlign w:val="center"/>
          </w:tcPr>
          <w:p w14:paraId="51C54A4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3B4A07B8" w14:textId="77777777">
        <w:trPr>
          <w:jc w:val="center"/>
        </w:trPr>
        <w:tc>
          <w:tcPr>
            <w:tcW w:w="1224" w:type="dxa"/>
            <w:vAlign w:val="center"/>
          </w:tcPr>
          <w:p w14:paraId="000124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46DB1C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/v1/imports/{import_id}/retry</w:t>
            </w:r>
          </w:p>
        </w:tc>
        <w:tc>
          <w:tcPr>
            <w:tcW w:w="1224" w:type="dxa"/>
            <w:vAlign w:val="center"/>
          </w:tcPr>
          <w:p w14:paraId="5EE15B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069268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/v1/imports/{import_id}/retry</w:t>
            </w:r>
          </w:p>
        </w:tc>
        <w:tc>
          <w:tcPr>
            <w:tcW w:w="1224" w:type="dxa"/>
            <w:vAlign w:val="center"/>
          </w:tcPr>
          <w:p w14:paraId="39C878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5AC07A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 Session</w:t>
            </w:r>
          </w:p>
        </w:tc>
        <w:tc>
          <w:tcPr>
            <w:tcW w:w="1224" w:type="dxa"/>
            <w:vAlign w:val="center"/>
          </w:tcPr>
          <w:p w14:paraId="25220A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25F732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Import/Ingestion Service</w:t>
            </w:r>
          </w:p>
        </w:tc>
        <w:tc>
          <w:tcPr>
            <w:tcW w:w="1224" w:type="dxa"/>
            <w:vAlign w:val="center"/>
          </w:tcPr>
          <w:p w14:paraId="175240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497382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6F5FE8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D79233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79FE643" w14:textId="77777777">
        <w:trPr>
          <w:jc w:val="center"/>
        </w:trPr>
        <w:tc>
          <w:tcPr>
            <w:tcW w:w="1224" w:type="dxa"/>
            <w:vAlign w:val="center"/>
          </w:tcPr>
          <w:p w14:paraId="221703E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67FD51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/v1/missions</w:t>
            </w:r>
          </w:p>
        </w:tc>
        <w:tc>
          <w:tcPr>
            <w:tcW w:w="1224" w:type="dxa"/>
            <w:vAlign w:val="center"/>
          </w:tcPr>
          <w:p w14:paraId="7C1FA4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64F4DB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/v1/missions</w:t>
            </w:r>
          </w:p>
        </w:tc>
        <w:tc>
          <w:tcPr>
            <w:tcW w:w="1224" w:type="dxa"/>
            <w:vAlign w:val="center"/>
          </w:tcPr>
          <w:p w14:paraId="20850E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2B953F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Model; Mission Draft / Intent Choice</w:t>
            </w:r>
          </w:p>
        </w:tc>
        <w:tc>
          <w:tcPr>
            <w:tcW w:w="1224" w:type="dxa"/>
            <w:vAlign w:val="center"/>
          </w:tcPr>
          <w:p w14:paraId="17B72B6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6908EA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Mission; Mission Service</w:t>
            </w:r>
          </w:p>
        </w:tc>
        <w:tc>
          <w:tcPr>
            <w:tcW w:w="1224" w:type="dxa"/>
            <w:vAlign w:val="center"/>
          </w:tcPr>
          <w:p w14:paraId="161659E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283A18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 / monytix.mission_contributions / monytix.mission_change_history (by action)</w:t>
            </w:r>
          </w:p>
        </w:tc>
        <w:tc>
          <w:tcPr>
            <w:tcW w:w="1224" w:type="dxa"/>
            <w:vAlign w:val="center"/>
          </w:tcPr>
          <w:p w14:paraId="3ED86A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F6 Mission weights/alignment→F7; F6 mission intent/weight initialization → F7 </w:t>
            </w:r>
            <w:r>
              <w:rPr>
                <w:sz w:val="12"/>
              </w:rPr>
              <w:lastRenderedPageBreak/>
              <w:t>context</w:t>
            </w:r>
          </w:p>
        </w:tc>
        <w:tc>
          <w:tcPr>
            <w:tcW w:w="1224" w:type="dxa"/>
            <w:vAlign w:val="center"/>
          </w:tcPr>
          <w:p w14:paraId="0F84E0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F9D maps authority and persisten</w:t>
            </w:r>
            <w:r>
              <w:rPr>
                <w:sz w:val="12"/>
              </w:rPr>
              <w:lastRenderedPageBreak/>
              <w:t>ce; exact column-level response schema is finalized in F9H.</w:t>
            </w:r>
          </w:p>
        </w:tc>
      </w:tr>
      <w:tr w:rsidR="00882874" w14:paraId="10D2896C" w14:textId="77777777">
        <w:trPr>
          <w:jc w:val="center"/>
        </w:trPr>
        <w:tc>
          <w:tcPr>
            <w:tcW w:w="1224" w:type="dxa"/>
            <w:vAlign w:val="center"/>
          </w:tcPr>
          <w:p w14:paraId="4C51850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WRITE</w:t>
            </w:r>
          </w:p>
        </w:tc>
        <w:tc>
          <w:tcPr>
            <w:tcW w:w="1224" w:type="dxa"/>
            <w:vAlign w:val="center"/>
          </w:tcPr>
          <w:p w14:paraId="6E6A7F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/v1/missions/{mission_id}/actions</w:t>
            </w:r>
          </w:p>
        </w:tc>
        <w:tc>
          <w:tcPr>
            <w:tcW w:w="1224" w:type="dxa"/>
            <w:vAlign w:val="center"/>
          </w:tcPr>
          <w:p w14:paraId="06B845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6647C37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/v1/missions/{mission_id}/actions</w:t>
            </w:r>
          </w:p>
        </w:tc>
        <w:tc>
          <w:tcPr>
            <w:tcW w:w="1224" w:type="dxa"/>
            <w:vAlign w:val="center"/>
          </w:tcPr>
          <w:p w14:paraId="6A23597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Missions / Intent</w:t>
            </w:r>
          </w:p>
        </w:tc>
        <w:tc>
          <w:tcPr>
            <w:tcW w:w="1224" w:type="dxa"/>
            <w:vAlign w:val="center"/>
          </w:tcPr>
          <w:p w14:paraId="692B25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224" w:type="dxa"/>
            <w:vAlign w:val="center"/>
          </w:tcPr>
          <w:p w14:paraId="3745F8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125DB5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</w:t>
            </w:r>
          </w:p>
        </w:tc>
        <w:tc>
          <w:tcPr>
            <w:tcW w:w="1224" w:type="dxa"/>
            <w:vAlign w:val="center"/>
          </w:tcPr>
          <w:p w14:paraId="301A45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</w:t>
            </w:r>
            <w:r>
              <w:rPr>
                <w:sz w:val="12"/>
              </w:rPr>
              <w:br/>
              <w:t>monytix.mission_milestones</w:t>
            </w:r>
            <w:r>
              <w:rPr>
                <w:sz w:val="12"/>
              </w:rPr>
              <w:br/>
              <w:t>monytix.mission_contributions</w:t>
            </w:r>
            <w:r>
              <w:rPr>
                <w:sz w:val="12"/>
              </w:rPr>
              <w:br/>
              <w:t>intelligence.mission_snapshots</w:t>
            </w:r>
          </w:p>
        </w:tc>
        <w:tc>
          <w:tcPr>
            <w:tcW w:w="1224" w:type="dxa"/>
            <w:vAlign w:val="center"/>
          </w:tcPr>
          <w:p w14:paraId="7AE292B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 / monytix.mission_contributions / monytix.mission_change_history (by action)</w:t>
            </w:r>
          </w:p>
        </w:tc>
        <w:tc>
          <w:tcPr>
            <w:tcW w:w="1224" w:type="dxa"/>
            <w:vAlign w:val="center"/>
          </w:tcPr>
          <w:p w14:paraId="612433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snapshot→F6→F7→F8</w:t>
            </w:r>
          </w:p>
        </w:tc>
        <w:tc>
          <w:tcPr>
            <w:tcW w:w="1224" w:type="dxa"/>
            <w:vAlign w:val="center"/>
          </w:tcPr>
          <w:p w14:paraId="44E142F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A6D2CF7" w14:textId="77777777">
        <w:trPr>
          <w:jc w:val="center"/>
        </w:trPr>
        <w:tc>
          <w:tcPr>
            <w:tcW w:w="1224" w:type="dxa"/>
            <w:vAlign w:val="center"/>
          </w:tcPr>
          <w:p w14:paraId="77EEB4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1B932C8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/v1/onboarding/quiz/responses</w:t>
            </w:r>
          </w:p>
        </w:tc>
        <w:tc>
          <w:tcPr>
            <w:tcW w:w="1224" w:type="dxa"/>
            <w:vAlign w:val="center"/>
          </w:tcPr>
          <w:p w14:paraId="7820BDF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1B2495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/v1/onboarding/quiz/responses</w:t>
            </w:r>
          </w:p>
        </w:tc>
        <w:tc>
          <w:tcPr>
            <w:tcW w:w="1224" w:type="dxa"/>
            <w:vAlign w:val="center"/>
          </w:tcPr>
          <w:p w14:paraId="657627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00DFD4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Quiz Response</w:t>
            </w:r>
          </w:p>
        </w:tc>
        <w:tc>
          <w:tcPr>
            <w:tcW w:w="1224" w:type="dxa"/>
            <w:vAlign w:val="center"/>
          </w:tcPr>
          <w:p w14:paraId="25E4639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45CD481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Service</w:t>
            </w:r>
          </w:p>
        </w:tc>
        <w:tc>
          <w:tcPr>
            <w:tcW w:w="1224" w:type="dxa"/>
            <w:vAlign w:val="center"/>
          </w:tcPr>
          <w:p w14:paraId="6F543E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0DF2E6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monytix.onboarding_progress [NEW]</w:t>
            </w:r>
          </w:p>
        </w:tc>
        <w:tc>
          <w:tcPr>
            <w:tcW w:w="1224" w:type="dxa"/>
            <w:vAlign w:val="center"/>
          </w:tcPr>
          <w:p w14:paraId="3A8191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17BF214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67B993E5" w14:textId="77777777">
        <w:trPr>
          <w:jc w:val="center"/>
        </w:trPr>
        <w:tc>
          <w:tcPr>
            <w:tcW w:w="1224" w:type="dxa"/>
            <w:vAlign w:val="center"/>
          </w:tcPr>
          <w:p w14:paraId="6962B6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0B08E3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/v1/transactions/manual</w:t>
            </w:r>
          </w:p>
        </w:tc>
        <w:tc>
          <w:tcPr>
            <w:tcW w:w="1224" w:type="dxa"/>
            <w:vAlign w:val="center"/>
          </w:tcPr>
          <w:p w14:paraId="6F19D3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</w:t>
            </w:r>
          </w:p>
        </w:tc>
        <w:tc>
          <w:tcPr>
            <w:tcW w:w="1224" w:type="dxa"/>
            <w:vAlign w:val="center"/>
          </w:tcPr>
          <w:p w14:paraId="4CCDDD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/v1/transactions/manual</w:t>
            </w:r>
          </w:p>
        </w:tc>
        <w:tc>
          <w:tcPr>
            <w:tcW w:w="1224" w:type="dxa"/>
            <w:vAlign w:val="center"/>
          </w:tcPr>
          <w:p w14:paraId="10AA7A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Transactions</w:t>
            </w:r>
          </w:p>
        </w:tc>
        <w:tc>
          <w:tcPr>
            <w:tcW w:w="1224" w:type="dxa"/>
            <w:vAlign w:val="center"/>
          </w:tcPr>
          <w:p w14:paraId="7725F18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Manual Transaction</w:t>
            </w:r>
          </w:p>
        </w:tc>
        <w:tc>
          <w:tcPr>
            <w:tcW w:w="1224" w:type="dxa"/>
            <w:vAlign w:val="center"/>
          </w:tcPr>
          <w:p w14:paraId="05B049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  <w:tc>
          <w:tcPr>
            <w:tcW w:w="1224" w:type="dxa"/>
            <w:vAlign w:val="center"/>
          </w:tcPr>
          <w:p w14:paraId="57034B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 Service</w:t>
            </w:r>
          </w:p>
        </w:tc>
        <w:tc>
          <w:tcPr>
            <w:tcW w:w="1224" w:type="dxa"/>
            <w:vAlign w:val="center"/>
          </w:tcPr>
          <w:p w14:paraId="347118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monytix.categories</w:t>
            </w:r>
            <w:r>
              <w:rPr>
                <w:sz w:val="12"/>
              </w:rPr>
              <w:br/>
              <w:t>spendsense.category</w:t>
            </w:r>
            <w:r>
              <w:rPr>
                <w:sz w:val="12"/>
              </w:rPr>
              <w:br/>
              <w:t>spendsense.subcategory</w:t>
            </w:r>
          </w:p>
        </w:tc>
        <w:tc>
          <w:tcPr>
            <w:tcW w:w="1224" w:type="dxa"/>
            <w:vAlign w:val="center"/>
          </w:tcPr>
          <w:p w14:paraId="71C584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intelligence.domain_events</w:t>
            </w:r>
          </w:p>
        </w:tc>
        <w:tc>
          <w:tcPr>
            <w:tcW w:w="1224" w:type="dxa"/>
            <w:vAlign w:val="center"/>
          </w:tcPr>
          <w:p w14:paraId="418082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Categorization validation → F2 eligibility → F3 effective weights → D1-D30 evaluation/FPS → F6/F7 as applicable</w:t>
            </w:r>
          </w:p>
        </w:tc>
        <w:tc>
          <w:tcPr>
            <w:tcW w:w="1224" w:type="dxa"/>
            <w:vAlign w:val="center"/>
          </w:tcPr>
          <w:p w14:paraId="7A108B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17BB9521" w14:textId="77777777">
        <w:trPr>
          <w:jc w:val="center"/>
        </w:trPr>
        <w:tc>
          <w:tcPr>
            <w:tcW w:w="1224" w:type="dxa"/>
            <w:vAlign w:val="center"/>
          </w:tcPr>
          <w:p w14:paraId="556BAD0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1ED8E0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 /v1/data-connections/{connection_id}/sync-settings</w:t>
            </w:r>
          </w:p>
        </w:tc>
        <w:tc>
          <w:tcPr>
            <w:tcW w:w="1224" w:type="dxa"/>
            <w:vAlign w:val="center"/>
          </w:tcPr>
          <w:p w14:paraId="011705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</w:t>
            </w:r>
          </w:p>
        </w:tc>
        <w:tc>
          <w:tcPr>
            <w:tcW w:w="1224" w:type="dxa"/>
            <w:vAlign w:val="center"/>
          </w:tcPr>
          <w:p w14:paraId="6B461E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/v1/data-connections/{connection_id}/sync-settings</w:t>
            </w:r>
          </w:p>
        </w:tc>
        <w:tc>
          <w:tcPr>
            <w:tcW w:w="1224" w:type="dxa"/>
            <w:vAlign w:val="center"/>
          </w:tcPr>
          <w:p w14:paraId="7C169C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Ingestion</w:t>
            </w:r>
          </w:p>
        </w:tc>
        <w:tc>
          <w:tcPr>
            <w:tcW w:w="1224" w:type="dxa"/>
            <w:vAlign w:val="center"/>
          </w:tcPr>
          <w:p w14:paraId="0A6E28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Schedule</w:t>
            </w:r>
          </w:p>
        </w:tc>
        <w:tc>
          <w:tcPr>
            <w:tcW w:w="1224" w:type="dxa"/>
            <w:vAlign w:val="center"/>
          </w:tcPr>
          <w:p w14:paraId="3F08CE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4FF6F58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224" w:type="dxa"/>
            <w:vAlign w:val="center"/>
          </w:tcPr>
          <w:p w14:paraId="5035DB9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</w:t>
            </w:r>
            <w:r>
              <w:rPr>
                <w:sz w:val="12"/>
              </w:rPr>
              <w:br/>
              <w:t>monytix.source_sync_runs</w:t>
            </w:r>
            <w:r>
              <w:rPr>
                <w:sz w:val="12"/>
              </w:rPr>
              <w:br/>
              <w:t>foundation.source_account_link</w:t>
            </w:r>
            <w:r>
              <w:rPr>
                <w:sz w:val="12"/>
              </w:rPr>
              <w:br/>
              <w:t>ingestion.aa_consent</w:t>
            </w:r>
            <w:r>
              <w:rPr>
                <w:sz w:val="12"/>
              </w:rPr>
              <w:br/>
              <w:t>ingestion.aa_fetch</w:t>
            </w:r>
          </w:p>
        </w:tc>
        <w:tc>
          <w:tcPr>
            <w:tcW w:w="1224" w:type="dxa"/>
            <w:vAlign w:val="center"/>
          </w:tcPr>
          <w:p w14:paraId="3D35F56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224" w:type="dxa"/>
            <w:vAlign w:val="center"/>
          </w:tcPr>
          <w:p w14:paraId="5A13C66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43AE7B4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5C03FE5B" w14:textId="77777777">
        <w:trPr>
          <w:jc w:val="center"/>
        </w:trPr>
        <w:tc>
          <w:tcPr>
            <w:tcW w:w="1224" w:type="dxa"/>
            <w:vAlign w:val="center"/>
          </w:tcPr>
          <w:p w14:paraId="1254DA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WRITE</w:t>
            </w:r>
          </w:p>
        </w:tc>
        <w:tc>
          <w:tcPr>
            <w:tcW w:w="1224" w:type="dxa"/>
            <w:vAlign w:val="center"/>
          </w:tcPr>
          <w:p w14:paraId="5C3CD3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 /v1/onboarding/progress</w:t>
            </w:r>
          </w:p>
        </w:tc>
        <w:tc>
          <w:tcPr>
            <w:tcW w:w="1224" w:type="dxa"/>
            <w:vAlign w:val="center"/>
          </w:tcPr>
          <w:p w14:paraId="247D30C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</w:t>
            </w:r>
          </w:p>
        </w:tc>
        <w:tc>
          <w:tcPr>
            <w:tcW w:w="1224" w:type="dxa"/>
            <w:vAlign w:val="center"/>
          </w:tcPr>
          <w:p w14:paraId="71C4D8D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/v1/onboarding/progress</w:t>
            </w:r>
          </w:p>
        </w:tc>
        <w:tc>
          <w:tcPr>
            <w:tcW w:w="1224" w:type="dxa"/>
            <w:vAlign w:val="center"/>
          </w:tcPr>
          <w:p w14:paraId="27BFCA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</w:t>
            </w:r>
          </w:p>
        </w:tc>
        <w:tc>
          <w:tcPr>
            <w:tcW w:w="1224" w:type="dxa"/>
            <w:vAlign w:val="center"/>
          </w:tcPr>
          <w:p w14:paraId="03BB4BC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Progress</w:t>
            </w:r>
          </w:p>
        </w:tc>
        <w:tc>
          <w:tcPr>
            <w:tcW w:w="1224" w:type="dxa"/>
            <w:vAlign w:val="center"/>
          </w:tcPr>
          <w:p w14:paraId="4356022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  <w:tc>
          <w:tcPr>
            <w:tcW w:w="1224" w:type="dxa"/>
            <w:vAlign w:val="center"/>
          </w:tcPr>
          <w:p w14:paraId="559E7B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Service</w:t>
            </w:r>
          </w:p>
        </w:tc>
        <w:tc>
          <w:tcPr>
            <w:tcW w:w="1224" w:type="dxa"/>
            <w:vAlign w:val="center"/>
          </w:tcPr>
          <w:p w14:paraId="3BE546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monytix.users</w:t>
            </w:r>
            <w:r>
              <w:rPr>
                <w:sz w:val="12"/>
              </w:rPr>
              <w:br/>
              <w:t>monytix.onboarding_progress [NEW]</w:t>
            </w:r>
          </w:p>
        </w:tc>
        <w:tc>
          <w:tcPr>
            <w:tcW w:w="1224" w:type="dxa"/>
            <w:vAlign w:val="center"/>
          </w:tcPr>
          <w:p w14:paraId="65CE5C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monytix.onboarding_progress [NEW]</w:t>
            </w:r>
          </w:p>
        </w:tc>
        <w:tc>
          <w:tcPr>
            <w:tcW w:w="1224" w:type="dxa"/>
            <w:vAlign w:val="center"/>
          </w:tcPr>
          <w:p w14:paraId="38CD65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224" w:type="dxa"/>
            <w:vAlign w:val="center"/>
          </w:tcPr>
          <w:p w14:paraId="3AB20F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F9D maps authority and persistence; exact column-level response schema is finalized in F9H.</w:t>
            </w:r>
          </w:p>
        </w:tc>
      </w:tr>
      <w:tr w:rsidR="00882874" w14:paraId="7FB18A00" w14:textId="77777777">
        <w:trPr>
          <w:jc w:val="center"/>
        </w:trPr>
        <w:tc>
          <w:tcPr>
            <w:tcW w:w="1224" w:type="dxa"/>
            <w:vAlign w:val="center"/>
          </w:tcPr>
          <w:p w14:paraId="2041E34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WRIT</w:t>
            </w:r>
            <w:r>
              <w:rPr>
                <w:sz w:val="12"/>
              </w:rPr>
              <w:lastRenderedPageBreak/>
              <w:t>E</w:t>
            </w:r>
          </w:p>
        </w:tc>
        <w:tc>
          <w:tcPr>
            <w:tcW w:w="1224" w:type="dxa"/>
            <w:vAlign w:val="center"/>
          </w:tcPr>
          <w:p w14:paraId="1AB88B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PUT /v1/profile/notification-</w:t>
            </w:r>
            <w:r>
              <w:rPr>
                <w:sz w:val="12"/>
              </w:rPr>
              <w:lastRenderedPageBreak/>
              <w:t>preferences</w:t>
            </w:r>
          </w:p>
        </w:tc>
        <w:tc>
          <w:tcPr>
            <w:tcW w:w="1224" w:type="dxa"/>
            <w:vAlign w:val="center"/>
          </w:tcPr>
          <w:p w14:paraId="34C712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PUT</w:t>
            </w:r>
          </w:p>
        </w:tc>
        <w:tc>
          <w:tcPr>
            <w:tcW w:w="1224" w:type="dxa"/>
            <w:vAlign w:val="center"/>
          </w:tcPr>
          <w:p w14:paraId="541311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/v1/profile/notification-</w:t>
            </w:r>
            <w:r>
              <w:rPr>
                <w:sz w:val="12"/>
              </w:rPr>
              <w:lastRenderedPageBreak/>
              <w:t>preferences</w:t>
            </w:r>
          </w:p>
        </w:tc>
        <w:tc>
          <w:tcPr>
            <w:tcW w:w="1224" w:type="dxa"/>
            <w:vAlign w:val="center"/>
          </w:tcPr>
          <w:p w14:paraId="7A9A65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Profile / </w:t>
            </w:r>
            <w:r>
              <w:rPr>
                <w:sz w:val="12"/>
              </w:rPr>
              <w:lastRenderedPageBreak/>
              <w:t>Preferences</w:t>
            </w:r>
          </w:p>
        </w:tc>
        <w:tc>
          <w:tcPr>
            <w:tcW w:w="1224" w:type="dxa"/>
            <w:vAlign w:val="center"/>
          </w:tcPr>
          <w:p w14:paraId="1043338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Notification </w:t>
            </w:r>
            <w:r>
              <w:rPr>
                <w:sz w:val="12"/>
              </w:rPr>
              <w:lastRenderedPageBreak/>
              <w:t>Permission</w:t>
            </w:r>
          </w:p>
        </w:tc>
        <w:tc>
          <w:tcPr>
            <w:tcW w:w="1224" w:type="dxa"/>
            <w:vAlign w:val="center"/>
          </w:tcPr>
          <w:p w14:paraId="7D1C33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NEW/EXTEND </w:t>
            </w:r>
            <w:r>
              <w:rPr>
                <w:sz w:val="12"/>
              </w:rPr>
              <w:lastRenderedPageBreak/>
              <w:t>API — PARTIAL BACKEND SUPPORT</w:t>
            </w:r>
          </w:p>
        </w:tc>
        <w:tc>
          <w:tcPr>
            <w:tcW w:w="1224" w:type="dxa"/>
            <w:vAlign w:val="center"/>
          </w:tcPr>
          <w:p w14:paraId="3DEDF3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Profile/Notifica</w:t>
            </w:r>
            <w:r>
              <w:rPr>
                <w:sz w:val="12"/>
              </w:rPr>
              <w:lastRenderedPageBreak/>
              <w:t>tion Service</w:t>
            </w:r>
          </w:p>
        </w:tc>
        <w:tc>
          <w:tcPr>
            <w:tcW w:w="1224" w:type="dxa"/>
            <w:vAlign w:val="center"/>
          </w:tcPr>
          <w:p w14:paraId="6C922F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monytix.users</w:t>
            </w:r>
            <w:r>
              <w:rPr>
                <w:sz w:val="12"/>
              </w:rPr>
              <w:br/>
            </w:r>
            <w:r>
              <w:rPr>
                <w:sz w:val="12"/>
              </w:rPr>
              <w:lastRenderedPageBreak/>
              <w:t>monytix.accounts</w:t>
            </w:r>
            <w:r>
              <w:rPr>
                <w:sz w:val="12"/>
              </w:rPr>
              <w:br/>
              <w:t>monytix.missions</w:t>
            </w:r>
            <w:r>
              <w:rPr>
                <w:sz w:val="12"/>
              </w:rPr>
              <w:br/>
              <w:t>monytix.decisions</w:t>
            </w:r>
            <w:r>
              <w:rPr>
                <w:sz w:val="12"/>
              </w:rPr>
              <w:br/>
              <w:t>monytix.notification_preferences [NEW]</w:t>
            </w:r>
          </w:p>
        </w:tc>
        <w:tc>
          <w:tcPr>
            <w:tcW w:w="1224" w:type="dxa"/>
            <w:vAlign w:val="center"/>
          </w:tcPr>
          <w:p w14:paraId="3F3E1C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monytix.notification_preferences </w:t>
            </w:r>
            <w:r>
              <w:rPr>
                <w:sz w:val="12"/>
              </w:rPr>
              <w:lastRenderedPageBreak/>
              <w:t>[NEW]</w:t>
            </w:r>
          </w:p>
        </w:tc>
        <w:tc>
          <w:tcPr>
            <w:tcW w:w="1224" w:type="dxa"/>
            <w:vAlign w:val="center"/>
          </w:tcPr>
          <w:p w14:paraId="4CD2BF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None</w:t>
            </w:r>
          </w:p>
        </w:tc>
        <w:tc>
          <w:tcPr>
            <w:tcW w:w="1224" w:type="dxa"/>
            <w:vAlign w:val="center"/>
          </w:tcPr>
          <w:p w14:paraId="4C15E9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F9D </w:t>
            </w:r>
            <w:r>
              <w:rPr>
                <w:sz w:val="12"/>
              </w:rPr>
              <w:lastRenderedPageBreak/>
              <w:t>maps authority and persistence; exact column-level response schema is finalized in F9H.</w:t>
            </w:r>
          </w:p>
        </w:tc>
      </w:tr>
    </w:tbl>
    <w:p w14:paraId="59081623" w14:textId="77777777" w:rsidR="00882874" w:rsidRDefault="00882874">
      <w:pPr>
        <w:spacing w:after="20"/>
      </w:pPr>
    </w:p>
    <w:p w14:paraId="26462B63" w14:textId="77777777" w:rsidR="00882874" w:rsidRDefault="00882874">
      <w:pPr>
        <w:sectPr w:rsidR="00882874"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 w14:paraId="6CFB334E" w14:textId="77777777" w:rsidR="00882874" w:rsidRDefault="00000000">
      <w:pPr>
        <w:pStyle w:val="Heading1"/>
      </w:pPr>
      <w:r>
        <w:lastRenderedPageBreak/>
        <w:t>7. Database Authority Registry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534"/>
        <w:gridCol w:w="762"/>
        <w:gridCol w:w="706"/>
        <w:gridCol w:w="3174"/>
        <w:gridCol w:w="3026"/>
      </w:tblGrid>
      <w:tr w:rsidR="00882874" w14:paraId="706D69CC" w14:textId="77777777">
        <w:trPr>
          <w:tblHeader/>
          <w:jc w:val="center"/>
        </w:trPr>
        <w:tc>
          <w:tcPr>
            <w:tcW w:w="1742" w:type="dxa"/>
            <w:shd w:val="clear" w:color="auto" w:fill="1F4E79"/>
            <w:vAlign w:val="center"/>
          </w:tcPr>
          <w:p w14:paraId="7BEC15F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DB object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2B13B4D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2E0C9B2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34A9103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54E0012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Functional purpose</w:t>
            </w:r>
          </w:p>
        </w:tc>
        <w:tc>
          <w:tcPr>
            <w:tcW w:w="1742" w:type="dxa"/>
            <w:shd w:val="clear" w:color="auto" w:fill="1F4E79"/>
            <w:vAlign w:val="center"/>
          </w:tcPr>
          <w:p w14:paraId="3098C94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Migration / source</w:t>
            </w:r>
          </w:p>
        </w:tc>
      </w:tr>
      <w:tr w:rsidR="00882874" w14:paraId="7ED12EE6" w14:textId="77777777">
        <w:trPr>
          <w:jc w:val="center"/>
        </w:trPr>
        <w:tc>
          <w:tcPr>
            <w:tcW w:w="1742" w:type="dxa"/>
            <w:vAlign w:val="center"/>
          </w:tcPr>
          <w:p w14:paraId="3080B73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experience.journey_events</w:t>
            </w:r>
          </w:p>
        </w:tc>
        <w:tc>
          <w:tcPr>
            <w:tcW w:w="1742" w:type="dxa"/>
            <w:vAlign w:val="center"/>
          </w:tcPr>
          <w:p w14:paraId="550269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8A420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B8AFFF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E8A4F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B1E272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4A997C6E" w14:textId="77777777">
        <w:trPr>
          <w:jc w:val="center"/>
        </w:trPr>
        <w:tc>
          <w:tcPr>
            <w:tcW w:w="1742" w:type="dxa"/>
            <w:vAlign w:val="center"/>
          </w:tcPr>
          <w:p w14:paraId="3A013A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experience.journey_signal_admissions</w:t>
            </w:r>
          </w:p>
        </w:tc>
        <w:tc>
          <w:tcPr>
            <w:tcW w:w="1742" w:type="dxa"/>
            <w:vAlign w:val="center"/>
          </w:tcPr>
          <w:p w14:paraId="5C1CA80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2666A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3E027B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F8</w:t>
            </w:r>
          </w:p>
        </w:tc>
        <w:tc>
          <w:tcPr>
            <w:tcW w:w="1742" w:type="dxa"/>
            <w:vAlign w:val="center"/>
          </w:tcPr>
          <w:p w14:paraId="004A00C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Learning-signal significance/admission bridge into Journey.</w:t>
            </w:r>
          </w:p>
        </w:tc>
        <w:tc>
          <w:tcPr>
            <w:tcW w:w="1742" w:type="dxa"/>
            <w:vAlign w:val="center"/>
          </w:tcPr>
          <w:p w14:paraId="320D7D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753FA630" w14:textId="77777777">
        <w:trPr>
          <w:jc w:val="center"/>
        </w:trPr>
        <w:tc>
          <w:tcPr>
            <w:tcW w:w="1742" w:type="dxa"/>
            <w:vAlign w:val="center"/>
          </w:tcPr>
          <w:p w14:paraId="7D47623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experience.search_history</w:t>
            </w:r>
          </w:p>
        </w:tc>
        <w:tc>
          <w:tcPr>
            <w:tcW w:w="1742" w:type="dxa"/>
            <w:vAlign w:val="center"/>
          </w:tcPr>
          <w:p w14:paraId="3691065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4AE2B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58BB2D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742" w:type="dxa"/>
            <w:vAlign w:val="center"/>
          </w:tcPr>
          <w:p w14:paraId="1FD9AE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persisted recent-search history; omit if kept client-local.</w:t>
            </w:r>
          </w:p>
        </w:tc>
        <w:tc>
          <w:tcPr>
            <w:tcW w:w="1742" w:type="dxa"/>
            <w:vAlign w:val="center"/>
          </w:tcPr>
          <w:p w14:paraId="7CFF9D3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2AB80AD2" w14:textId="77777777">
        <w:trPr>
          <w:jc w:val="center"/>
        </w:trPr>
        <w:tc>
          <w:tcPr>
            <w:tcW w:w="1742" w:type="dxa"/>
            <w:vAlign w:val="center"/>
          </w:tcPr>
          <w:p w14:paraId="25D783D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foundation.source_account_link</w:t>
            </w:r>
          </w:p>
        </w:tc>
        <w:tc>
          <w:tcPr>
            <w:tcW w:w="1742" w:type="dxa"/>
            <w:vAlign w:val="center"/>
          </w:tcPr>
          <w:p w14:paraId="57E981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409E26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A3ECF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5699EC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A1109F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foundation/104_financial_foundation.sql</w:t>
            </w:r>
          </w:p>
        </w:tc>
      </w:tr>
      <w:tr w:rsidR="00882874" w14:paraId="664CF0C2" w14:textId="77777777">
        <w:trPr>
          <w:jc w:val="center"/>
        </w:trPr>
        <w:tc>
          <w:tcPr>
            <w:tcW w:w="1742" w:type="dxa"/>
            <w:vAlign w:val="center"/>
          </w:tcPr>
          <w:p w14:paraId="7183D5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human_context.decision_mode_annotations</w:t>
            </w:r>
          </w:p>
        </w:tc>
        <w:tc>
          <w:tcPr>
            <w:tcW w:w="1742" w:type="dxa"/>
            <w:vAlign w:val="center"/>
          </w:tcPr>
          <w:p w14:paraId="69AA5C2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79EA82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2CA695E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742" w:type="dxa"/>
            <w:vAlign w:val="center"/>
          </w:tcPr>
          <w:p w14:paraId="0DD254D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CONSCIOUS/AUTOMATIC/AVOIDED annotation on completed transactions.</w:t>
            </w:r>
          </w:p>
        </w:tc>
        <w:tc>
          <w:tcPr>
            <w:tcW w:w="1742" w:type="dxa"/>
            <w:vAlign w:val="center"/>
          </w:tcPr>
          <w:p w14:paraId="590D178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490DECAF" w14:textId="77777777">
        <w:trPr>
          <w:jc w:val="center"/>
        </w:trPr>
        <w:tc>
          <w:tcPr>
            <w:tcW w:w="1742" w:type="dxa"/>
            <w:vAlign w:val="center"/>
          </w:tcPr>
          <w:p w14:paraId="30BD24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human_context.decision_weight_priors</w:t>
            </w:r>
          </w:p>
        </w:tc>
        <w:tc>
          <w:tcPr>
            <w:tcW w:w="1742" w:type="dxa"/>
            <w:vAlign w:val="center"/>
          </w:tcPr>
          <w:p w14:paraId="6327B3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0514D7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0BA696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F4</w:t>
            </w:r>
          </w:p>
        </w:tc>
        <w:tc>
          <w:tcPr>
            <w:tcW w:w="1742" w:type="dxa"/>
            <w:vAlign w:val="center"/>
          </w:tcPr>
          <w:p w14:paraId="10F7085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D1-D30 Typical/Possible/Weak Weight priors.</w:t>
            </w:r>
          </w:p>
        </w:tc>
        <w:tc>
          <w:tcPr>
            <w:tcW w:w="1742" w:type="dxa"/>
            <w:vAlign w:val="center"/>
          </w:tcPr>
          <w:p w14:paraId="70069EF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6360A607" w14:textId="77777777">
        <w:trPr>
          <w:jc w:val="center"/>
        </w:trPr>
        <w:tc>
          <w:tcPr>
            <w:tcW w:w="1742" w:type="dxa"/>
            <w:vAlign w:val="center"/>
          </w:tcPr>
          <w:p w14:paraId="363DC5D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human_context.mission_alignment_results</w:t>
            </w:r>
          </w:p>
        </w:tc>
        <w:tc>
          <w:tcPr>
            <w:tcW w:w="1742" w:type="dxa"/>
            <w:vAlign w:val="center"/>
          </w:tcPr>
          <w:p w14:paraId="7ADAF7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D5EB71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75A2FEC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F6</w:t>
            </w:r>
          </w:p>
        </w:tc>
        <w:tc>
          <w:tcPr>
            <w:tcW w:w="1742" w:type="dxa"/>
            <w:vAlign w:val="center"/>
          </w:tcPr>
          <w:p w14:paraId="09157A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ALIGNED/SUPPORTIVE/NEUTRAL/TENSION/CONFLICTING event/decision-to-Mission results.</w:t>
            </w:r>
          </w:p>
        </w:tc>
        <w:tc>
          <w:tcPr>
            <w:tcW w:w="1742" w:type="dxa"/>
            <w:vAlign w:val="center"/>
          </w:tcPr>
          <w:p w14:paraId="1817C80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41FF6EE7" w14:textId="77777777">
        <w:trPr>
          <w:jc w:val="center"/>
        </w:trPr>
        <w:tc>
          <w:tcPr>
            <w:tcW w:w="1742" w:type="dxa"/>
            <w:vAlign w:val="center"/>
          </w:tcPr>
          <w:p w14:paraId="0DCE48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human_context.reflection_opportunities</w:t>
            </w:r>
          </w:p>
        </w:tc>
        <w:tc>
          <w:tcPr>
            <w:tcW w:w="1742" w:type="dxa"/>
            <w:vAlign w:val="center"/>
          </w:tcPr>
          <w:p w14:paraId="3DB902E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DB00E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6632277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742" w:type="dxa"/>
            <w:vAlign w:val="center"/>
          </w:tcPr>
          <w:p w14:paraId="2D2048D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Eligibility/surface/completion/dismissal lifecycle for reflection prompts.</w:t>
            </w:r>
          </w:p>
        </w:tc>
        <w:tc>
          <w:tcPr>
            <w:tcW w:w="1742" w:type="dxa"/>
            <w:vAlign w:val="center"/>
          </w:tcPr>
          <w:p w14:paraId="4A97F0D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292B1F95" w14:textId="77777777">
        <w:trPr>
          <w:jc w:val="center"/>
        </w:trPr>
        <w:tc>
          <w:tcPr>
            <w:tcW w:w="1742" w:type="dxa"/>
            <w:vAlign w:val="center"/>
          </w:tcPr>
          <w:p w14:paraId="7F4E64F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human_context.reflections</w:t>
            </w:r>
          </w:p>
        </w:tc>
        <w:tc>
          <w:tcPr>
            <w:tcW w:w="1742" w:type="dxa"/>
            <w:vAlign w:val="center"/>
          </w:tcPr>
          <w:p w14:paraId="7D852C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9008F0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257D28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742" w:type="dxa"/>
            <w:vAlign w:val="center"/>
          </w:tcPr>
          <w:p w14:paraId="4D8BD3B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transaction/decision/mission reflection records.</w:t>
            </w:r>
          </w:p>
        </w:tc>
        <w:tc>
          <w:tcPr>
            <w:tcW w:w="1742" w:type="dxa"/>
            <w:vAlign w:val="center"/>
          </w:tcPr>
          <w:p w14:paraId="08470F8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121F3A2" w14:textId="77777777">
        <w:trPr>
          <w:jc w:val="center"/>
        </w:trPr>
        <w:tc>
          <w:tcPr>
            <w:tcW w:w="1742" w:type="dxa"/>
            <w:vAlign w:val="center"/>
          </w:tcPr>
          <w:p w14:paraId="76676E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human_context.weight_associations</w:t>
            </w:r>
          </w:p>
        </w:tc>
        <w:tc>
          <w:tcPr>
            <w:tcW w:w="1742" w:type="dxa"/>
            <w:vAlign w:val="center"/>
          </w:tcPr>
          <w:p w14:paraId="79124F8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E8158D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5339FA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F1</w:t>
            </w:r>
          </w:p>
        </w:tc>
        <w:tc>
          <w:tcPr>
            <w:tcW w:w="1742" w:type="dxa"/>
            <w:vAlign w:val="center"/>
          </w:tcPr>
          <w:p w14:paraId="724C35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Effective/system/user Human Weight associations for TRANSACTION/DECISION/MISSION.</w:t>
            </w:r>
          </w:p>
        </w:tc>
        <w:tc>
          <w:tcPr>
            <w:tcW w:w="1742" w:type="dxa"/>
            <w:vAlign w:val="center"/>
          </w:tcPr>
          <w:p w14:paraId="70A2D0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767C2C7" w14:textId="77777777">
        <w:trPr>
          <w:jc w:val="center"/>
        </w:trPr>
        <w:tc>
          <w:tcPr>
            <w:tcW w:w="1742" w:type="dxa"/>
            <w:vAlign w:val="center"/>
          </w:tcPr>
          <w:p w14:paraId="7E8C5D3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human_context.weight_eligibility_results</w:t>
            </w:r>
          </w:p>
        </w:tc>
        <w:tc>
          <w:tcPr>
            <w:tcW w:w="1742" w:type="dxa"/>
            <w:vAlign w:val="center"/>
          </w:tcPr>
          <w:p w14:paraId="69E0551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E2CBB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7514ADA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F2</w:t>
            </w:r>
          </w:p>
        </w:tc>
        <w:tc>
          <w:tcPr>
            <w:tcW w:w="1742" w:type="dxa"/>
            <w:vAlign w:val="center"/>
          </w:tcPr>
          <w:p w14:paraId="3557658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IGNORE/OBSERVE/WEIGHT/PROMOTE evaluations with reason codes.</w:t>
            </w:r>
          </w:p>
        </w:tc>
        <w:tc>
          <w:tcPr>
            <w:tcW w:w="1742" w:type="dxa"/>
            <w:vAlign w:val="center"/>
          </w:tcPr>
          <w:p w14:paraId="74DF590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7763C25C" w14:textId="77777777">
        <w:trPr>
          <w:jc w:val="center"/>
        </w:trPr>
        <w:tc>
          <w:tcPr>
            <w:tcW w:w="1742" w:type="dxa"/>
            <w:vAlign w:val="center"/>
          </w:tcPr>
          <w:p w14:paraId="22A8269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human_context.weight_feedback</w:t>
            </w:r>
          </w:p>
        </w:tc>
        <w:tc>
          <w:tcPr>
            <w:tcW w:w="1742" w:type="dxa"/>
            <w:vAlign w:val="center"/>
          </w:tcPr>
          <w:p w14:paraId="27DCF74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30612E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7B106B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742" w:type="dxa"/>
            <w:vAlign w:val="center"/>
          </w:tcPr>
          <w:p w14:paraId="3FF82A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CONFIRMED/REJECTED/EDITED/USER_ADDED feedback without overwriting system inference.</w:t>
            </w:r>
          </w:p>
        </w:tc>
        <w:tc>
          <w:tcPr>
            <w:tcW w:w="1742" w:type="dxa"/>
            <w:vAlign w:val="center"/>
          </w:tcPr>
          <w:p w14:paraId="2E89CB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1D5E5C7" w14:textId="77777777">
        <w:trPr>
          <w:jc w:val="center"/>
        </w:trPr>
        <w:tc>
          <w:tcPr>
            <w:tcW w:w="1742" w:type="dxa"/>
            <w:vAlign w:val="center"/>
          </w:tcPr>
          <w:p w14:paraId="492443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human_context.weight_master</w:t>
            </w:r>
          </w:p>
        </w:tc>
        <w:tc>
          <w:tcPr>
            <w:tcW w:w="1742" w:type="dxa"/>
            <w:vAlign w:val="center"/>
          </w:tcPr>
          <w:p w14:paraId="0F4322E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D9DA55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43DDF79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F1</w:t>
            </w:r>
          </w:p>
        </w:tc>
        <w:tc>
          <w:tcPr>
            <w:tcW w:w="1742" w:type="dxa"/>
            <w:vAlign w:val="center"/>
          </w:tcPr>
          <w:p w14:paraId="357134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W01-W10 definitions, display order, ontology version.</w:t>
            </w:r>
          </w:p>
        </w:tc>
        <w:tc>
          <w:tcPr>
            <w:tcW w:w="1742" w:type="dxa"/>
            <w:vAlign w:val="center"/>
          </w:tcPr>
          <w:p w14:paraId="52F8E7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7F029967" w14:textId="77777777">
        <w:trPr>
          <w:jc w:val="center"/>
        </w:trPr>
        <w:tc>
          <w:tcPr>
            <w:tcW w:w="1742" w:type="dxa"/>
            <w:vAlign w:val="center"/>
          </w:tcPr>
          <w:p w14:paraId="75DCD9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ingestion.aa_consent</w:t>
            </w:r>
          </w:p>
        </w:tc>
        <w:tc>
          <w:tcPr>
            <w:tcW w:w="1742" w:type="dxa"/>
            <w:vAlign w:val="center"/>
          </w:tcPr>
          <w:p w14:paraId="3497F8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5373F9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38FB3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AF6D2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19F59F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ingestion/103_ingestion_foundation.sql</w:t>
            </w:r>
          </w:p>
        </w:tc>
      </w:tr>
      <w:tr w:rsidR="00882874" w14:paraId="5B5A6FA2" w14:textId="77777777">
        <w:trPr>
          <w:jc w:val="center"/>
        </w:trPr>
        <w:tc>
          <w:tcPr>
            <w:tcW w:w="1742" w:type="dxa"/>
            <w:vAlign w:val="center"/>
          </w:tcPr>
          <w:p w14:paraId="21C406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ingestion.aa_fetch</w:t>
            </w:r>
          </w:p>
        </w:tc>
        <w:tc>
          <w:tcPr>
            <w:tcW w:w="1742" w:type="dxa"/>
            <w:vAlign w:val="center"/>
          </w:tcPr>
          <w:p w14:paraId="7839F6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2A6E7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81E5F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04D15B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84788D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ingestion/103_ingestion_foundation.sql</w:t>
            </w:r>
          </w:p>
        </w:tc>
      </w:tr>
      <w:tr w:rsidR="00882874" w14:paraId="6D43C0A3" w14:textId="77777777">
        <w:trPr>
          <w:jc w:val="center"/>
        </w:trPr>
        <w:tc>
          <w:tcPr>
            <w:tcW w:w="1742" w:type="dxa"/>
            <w:vAlign w:val="center"/>
          </w:tcPr>
          <w:p w14:paraId="377990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ingestion.raw_record</w:t>
            </w:r>
          </w:p>
        </w:tc>
        <w:tc>
          <w:tcPr>
            <w:tcW w:w="1742" w:type="dxa"/>
            <w:vAlign w:val="center"/>
          </w:tcPr>
          <w:p w14:paraId="4DB92C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3EE61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B13F5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7B0131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8D9F9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ingestion/103_ingestion_foundation.sql</w:t>
            </w:r>
          </w:p>
        </w:tc>
      </w:tr>
      <w:tr w:rsidR="00882874" w14:paraId="74CD96D4" w14:textId="77777777">
        <w:trPr>
          <w:jc w:val="center"/>
        </w:trPr>
        <w:tc>
          <w:tcPr>
            <w:tcW w:w="1742" w:type="dxa"/>
            <w:vAlign w:val="center"/>
          </w:tcPr>
          <w:p w14:paraId="5B4223D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ingestion.transaction_candidate</w:t>
            </w:r>
          </w:p>
        </w:tc>
        <w:tc>
          <w:tcPr>
            <w:tcW w:w="1742" w:type="dxa"/>
            <w:vAlign w:val="center"/>
          </w:tcPr>
          <w:p w14:paraId="1365442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EF522C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D4306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5F62110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033F8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ingestion/103_ingestion_foundation.sql</w:t>
            </w:r>
          </w:p>
        </w:tc>
      </w:tr>
      <w:tr w:rsidR="00882874" w14:paraId="6FFAC0BE" w14:textId="77777777">
        <w:trPr>
          <w:jc w:val="center"/>
        </w:trPr>
        <w:tc>
          <w:tcPr>
            <w:tcW w:w="1742" w:type="dxa"/>
            <w:vAlign w:val="center"/>
          </w:tcPr>
          <w:p w14:paraId="0E20362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ingestion.transaction_observation</w:t>
            </w:r>
          </w:p>
        </w:tc>
        <w:tc>
          <w:tcPr>
            <w:tcW w:w="1742" w:type="dxa"/>
            <w:vAlign w:val="center"/>
          </w:tcPr>
          <w:p w14:paraId="04CB639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09B892B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8E232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8B0A56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BC6AD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ingestion/103_ingestion_foundation.sql</w:t>
            </w:r>
          </w:p>
        </w:tc>
      </w:tr>
      <w:tr w:rsidR="00882874" w14:paraId="3D89CDF2" w14:textId="77777777">
        <w:trPr>
          <w:jc w:val="center"/>
        </w:trPr>
        <w:tc>
          <w:tcPr>
            <w:tcW w:w="1742" w:type="dxa"/>
            <w:vAlign w:val="center"/>
          </w:tcPr>
          <w:p w14:paraId="01C1308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intelligence.builder_state</w:t>
            </w:r>
          </w:p>
        </w:tc>
        <w:tc>
          <w:tcPr>
            <w:tcW w:w="1742" w:type="dxa"/>
            <w:vAlign w:val="center"/>
          </w:tcPr>
          <w:p w14:paraId="6B6FC6D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A2B31F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628D3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734AE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B25A07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72399608" w14:textId="77777777">
        <w:trPr>
          <w:jc w:val="center"/>
        </w:trPr>
        <w:tc>
          <w:tcPr>
            <w:tcW w:w="1742" w:type="dxa"/>
            <w:vAlign w:val="center"/>
          </w:tcPr>
          <w:p w14:paraId="6AAE992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intelligence.decision_candidates</w:t>
            </w:r>
          </w:p>
        </w:tc>
        <w:tc>
          <w:tcPr>
            <w:tcW w:w="1742" w:type="dxa"/>
            <w:vAlign w:val="center"/>
          </w:tcPr>
          <w:p w14:paraId="473637A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0601A3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7F9FB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1C3FF51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CA99E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intelligence/108_decision_intelligence_brain.sql</w:t>
            </w:r>
          </w:p>
        </w:tc>
      </w:tr>
      <w:tr w:rsidR="00882874" w14:paraId="13C94B9F" w14:textId="77777777">
        <w:trPr>
          <w:jc w:val="center"/>
        </w:trPr>
        <w:tc>
          <w:tcPr>
            <w:tcW w:w="1742" w:type="dxa"/>
            <w:vAlign w:val="center"/>
          </w:tcPr>
          <w:p w14:paraId="263DB7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intelligence.domain_events</w:t>
            </w:r>
          </w:p>
        </w:tc>
        <w:tc>
          <w:tcPr>
            <w:tcW w:w="1742" w:type="dxa"/>
            <w:vAlign w:val="center"/>
          </w:tcPr>
          <w:p w14:paraId="28C025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E65182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75B733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A5F0A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3B219E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668335E6" w14:textId="77777777">
        <w:trPr>
          <w:jc w:val="center"/>
        </w:trPr>
        <w:tc>
          <w:tcPr>
            <w:tcW w:w="1742" w:type="dxa"/>
            <w:vAlign w:val="center"/>
          </w:tcPr>
          <w:p w14:paraId="2C66C7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intelligence.fps_rankings</w:t>
            </w:r>
          </w:p>
        </w:tc>
        <w:tc>
          <w:tcPr>
            <w:tcW w:w="1742" w:type="dxa"/>
            <w:vAlign w:val="center"/>
          </w:tcPr>
          <w:p w14:paraId="7DEF82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86AC8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639D350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107F2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8F1277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intelligence/108_decision_intelligence_brain.sql</w:t>
            </w:r>
          </w:p>
        </w:tc>
      </w:tr>
      <w:tr w:rsidR="00882874" w14:paraId="762FF490" w14:textId="77777777">
        <w:trPr>
          <w:jc w:val="center"/>
        </w:trPr>
        <w:tc>
          <w:tcPr>
            <w:tcW w:w="1742" w:type="dxa"/>
            <w:vAlign w:val="center"/>
          </w:tcPr>
          <w:p w14:paraId="52B7B1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intelligence.identity_levels</w:t>
            </w:r>
          </w:p>
        </w:tc>
        <w:tc>
          <w:tcPr>
            <w:tcW w:w="1742" w:type="dxa"/>
            <w:vAlign w:val="center"/>
          </w:tcPr>
          <w:p w14:paraId="6C23C8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</w:t>
            </w:r>
            <w:r>
              <w:rPr>
                <w:sz w:val="14"/>
              </w:rPr>
              <w:lastRenderedPageBreak/>
              <w:t>E</w:t>
            </w:r>
          </w:p>
        </w:tc>
        <w:tc>
          <w:tcPr>
            <w:tcW w:w="1742" w:type="dxa"/>
            <w:vAlign w:val="center"/>
          </w:tcPr>
          <w:p w14:paraId="33D221B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EXISTIN</w:t>
            </w:r>
            <w:r>
              <w:rPr>
                <w:sz w:val="14"/>
              </w:rPr>
              <w:lastRenderedPageBreak/>
              <w:t>G</w:t>
            </w:r>
          </w:p>
        </w:tc>
        <w:tc>
          <w:tcPr>
            <w:tcW w:w="1742" w:type="dxa"/>
            <w:vAlign w:val="center"/>
          </w:tcPr>
          <w:p w14:paraId="1F63540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Backen</w:t>
            </w:r>
            <w:r>
              <w:rPr>
                <w:sz w:val="14"/>
              </w:rPr>
              <w:lastRenderedPageBreak/>
              <w:t>d baseline</w:t>
            </w:r>
          </w:p>
        </w:tc>
        <w:tc>
          <w:tcPr>
            <w:tcW w:w="1742" w:type="dxa"/>
            <w:vAlign w:val="center"/>
          </w:tcPr>
          <w:p w14:paraId="409A4F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7AE9CB7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311B82C3" w14:textId="77777777">
        <w:trPr>
          <w:jc w:val="center"/>
        </w:trPr>
        <w:tc>
          <w:tcPr>
            <w:tcW w:w="1742" w:type="dxa"/>
            <w:vAlign w:val="center"/>
          </w:tcPr>
          <w:p w14:paraId="28C6321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intelligence.journey_snapshots</w:t>
            </w:r>
          </w:p>
        </w:tc>
        <w:tc>
          <w:tcPr>
            <w:tcW w:w="1742" w:type="dxa"/>
            <w:vAlign w:val="center"/>
          </w:tcPr>
          <w:p w14:paraId="567BBC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407ADC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15A2EE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6A984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05D949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intelligence/110_missions_journey.sql</w:t>
            </w:r>
          </w:p>
        </w:tc>
      </w:tr>
      <w:tr w:rsidR="00882874" w14:paraId="7544B46D" w14:textId="77777777">
        <w:trPr>
          <w:jc w:val="center"/>
        </w:trPr>
        <w:tc>
          <w:tcPr>
            <w:tcW w:w="1742" w:type="dxa"/>
            <w:vAlign w:val="center"/>
          </w:tcPr>
          <w:p w14:paraId="0774350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intelligence.mission_snapshots</w:t>
            </w:r>
          </w:p>
        </w:tc>
        <w:tc>
          <w:tcPr>
            <w:tcW w:w="1742" w:type="dxa"/>
            <w:vAlign w:val="center"/>
          </w:tcPr>
          <w:p w14:paraId="102229C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09A882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091AAE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F5712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1A6023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intelligence/110_missions_journey.sql</w:t>
            </w:r>
          </w:p>
        </w:tc>
      </w:tr>
      <w:tr w:rsidR="00882874" w14:paraId="63F47576" w14:textId="77777777">
        <w:trPr>
          <w:jc w:val="center"/>
        </w:trPr>
        <w:tc>
          <w:tcPr>
            <w:tcW w:w="1742" w:type="dxa"/>
            <w:vAlign w:val="center"/>
          </w:tcPr>
          <w:p w14:paraId="67CAB5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learning.intent_alignment_patterns</w:t>
            </w:r>
          </w:p>
        </w:tc>
        <w:tc>
          <w:tcPr>
            <w:tcW w:w="1742" w:type="dxa"/>
            <w:vAlign w:val="center"/>
          </w:tcPr>
          <w:p w14:paraId="66B425B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818AF6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560E0A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742" w:type="dxa"/>
            <w:vAlign w:val="center"/>
          </w:tcPr>
          <w:p w14:paraId="73AC923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 alignment rollups by context-aware window.</w:t>
            </w:r>
          </w:p>
        </w:tc>
        <w:tc>
          <w:tcPr>
            <w:tcW w:w="1742" w:type="dxa"/>
            <w:vAlign w:val="center"/>
          </w:tcPr>
          <w:p w14:paraId="3E732F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15CC6E9B" w14:textId="77777777">
        <w:trPr>
          <w:jc w:val="center"/>
        </w:trPr>
        <w:tc>
          <w:tcPr>
            <w:tcW w:w="1742" w:type="dxa"/>
            <w:vAlign w:val="center"/>
          </w:tcPr>
          <w:p w14:paraId="344B1B0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learning.outcome_signals</w:t>
            </w:r>
          </w:p>
        </w:tc>
        <w:tc>
          <w:tcPr>
            <w:tcW w:w="1742" w:type="dxa"/>
            <w:vAlign w:val="center"/>
          </w:tcPr>
          <w:p w14:paraId="405838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37E59B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714532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742" w:type="dxa"/>
            <w:vAlign w:val="center"/>
          </w:tcPr>
          <w:p w14:paraId="06C164B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Expected vs observed decision/mission outcomes.</w:t>
            </w:r>
          </w:p>
        </w:tc>
        <w:tc>
          <w:tcPr>
            <w:tcW w:w="1742" w:type="dxa"/>
            <w:vAlign w:val="center"/>
          </w:tcPr>
          <w:p w14:paraId="44413CF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5DD89E7" w14:textId="77777777">
        <w:trPr>
          <w:jc w:val="center"/>
        </w:trPr>
        <w:tc>
          <w:tcPr>
            <w:tcW w:w="1742" w:type="dxa"/>
            <w:vAlign w:val="center"/>
          </w:tcPr>
          <w:p w14:paraId="5EBBDD7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learning.signal_ledger</w:t>
            </w:r>
          </w:p>
        </w:tc>
        <w:tc>
          <w:tcPr>
            <w:tcW w:w="1742" w:type="dxa"/>
            <w:vAlign w:val="center"/>
          </w:tcPr>
          <w:p w14:paraId="682CF2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F620BE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0F6E65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742" w:type="dxa"/>
            <w:vAlign w:val="center"/>
          </w:tcPr>
          <w:p w14:paraId="193879C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immutable learning signal/event ledger for Journey consumption.</w:t>
            </w:r>
          </w:p>
        </w:tc>
        <w:tc>
          <w:tcPr>
            <w:tcW w:w="1742" w:type="dxa"/>
            <w:vAlign w:val="center"/>
          </w:tcPr>
          <w:p w14:paraId="26A57DF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BC42902" w14:textId="77777777">
        <w:trPr>
          <w:jc w:val="center"/>
        </w:trPr>
        <w:tc>
          <w:tcPr>
            <w:tcW w:w="1742" w:type="dxa"/>
            <w:vAlign w:val="center"/>
          </w:tcPr>
          <w:p w14:paraId="0F0026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learning.weight_conflicts</w:t>
            </w:r>
          </w:p>
        </w:tc>
        <w:tc>
          <w:tcPr>
            <w:tcW w:w="1742" w:type="dxa"/>
            <w:vAlign w:val="center"/>
          </w:tcPr>
          <w:p w14:paraId="13CC36D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C5FCDE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226A4EC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742" w:type="dxa"/>
            <w:vAlign w:val="center"/>
          </w:tcPr>
          <w:p w14:paraId="635C6BC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Recurring competing Weight pairs and context.</w:t>
            </w:r>
          </w:p>
        </w:tc>
        <w:tc>
          <w:tcPr>
            <w:tcW w:w="1742" w:type="dxa"/>
            <w:vAlign w:val="center"/>
          </w:tcPr>
          <w:p w14:paraId="6B9E87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0E928122" w14:textId="77777777">
        <w:trPr>
          <w:jc w:val="center"/>
        </w:trPr>
        <w:tc>
          <w:tcPr>
            <w:tcW w:w="1742" w:type="dxa"/>
            <w:vAlign w:val="center"/>
          </w:tcPr>
          <w:p w14:paraId="6F660F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learning.weight_patterns</w:t>
            </w:r>
          </w:p>
        </w:tc>
        <w:tc>
          <w:tcPr>
            <w:tcW w:w="1742" w:type="dxa"/>
            <w:vAlign w:val="center"/>
          </w:tcPr>
          <w:p w14:paraId="396644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36D5D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359F679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742" w:type="dxa"/>
            <w:vAlign w:val="center"/>
          </w:tcPr>
          <w:p w14:paraId="3F5527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Longitudinal recurring Weight patterns.</w:t>
            </w:r>
          </w:p>
        </w:tc>
        <w:tc>
          <w:tcPr>
            <w:tcW w:w="1742" w:type="dxa"/>
            <w:vAlign w:val="center"/>
          </w:tcPr>
          <w:p w14:paraId="40DA379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607DFDFF" w14:textId="77777777">
        <w:trPr>
          <w:jc w:val="center"/>
        </w:trPr>
        <w:tc>
          <w:tcPr>
            <w:tcW w:w="1742" w:type="dxa"/>
            <w:vAlign w:val="center"/>
          </w:tcPr>
          <w:p w14:paraId="2570A5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moneymoments.mm_nudge_candidate</w:t>
            </w:r>
          </w:p>
        </w:tc>
        <w:tc>
          <w:tcPr>
            <w:tcW w:w="1742" w:type="dxa"/>
            <w:vAlign w:val="center"/>
          </w:tcPr>
          <w:p w14:paraId="6D88448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FB9024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17980E9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3F7594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1CC22E7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moneymoments/099_moneymoments_full_package.sql</w:t>
            </w:r>
          </w:p>
        </w:tc>
      </w:tr>
      <w:tr w:rsidR="00882874" w14:paraId="5163ADF0" w14:textId="77777777">
        <w:trPr>
          <w:jc w:val="center"/>
        </w:trPr>
        <w:tc>
          <w:tcPr>
            <w:tcW w:w="1742" w:type="dxa"/>
            <w:vAlign w:val="center"/>
          </w:tcPr>
          <w:p w14:paraId="5C860D4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moneymoments.mm_nudge_delivery_log</w:t>
            </w:r>
          </w:p>
        </w:tc>
        <w:tc>
          <w:tcPr>
            <w:tcW w:w="1742" w:type="dxa"/>
            <w:vAlign w:val="center"/>
          </w:tcPr>
          <w:p w14:paraId="1DB76CD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0D7B2C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DF3208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3332AB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1CFA824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moneymoments/099_moneymoments_full_package.sql</w:t>
            </w:r>
          </w:p>
        </w:tc>
      </w:tr>
      <w:tr w:rsidR="00882874" w14:paraId="2E5DD1BE" w14:textId="77777777">
        <w:trPr>
          <w:jc w:val="center"/>
        </w:trPr>
        <w:tc>
          <w:tcPr>
            <w:tcW w:w="1742" w:type="dxa"/>
            <w:vAlign w:val="center"/>
          </w:tcPr>
          <w:p w14:paraId="78149E1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moneymoments.mm_nudge_interaction_log</w:t>
            </w:r>
          </w:p>
        </w:tc>
        <w:tc>
          <w:tcPr>
            <w:tcW w:w="1742" w:type="dxa"/>
            <w:vAlign w:val="center"/>
          </w:tcPr>
          <w:p w14:paraId="4A0294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01272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ECC15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365C95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18E5439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moneymoments/099_moneymoments_full_package.sql</w:t>
            </w:r>
          </w:p>
        </w:tc>
      </w:tr>
      <w:tr w:rsidR="00882874" w14:paraId="1A8B2773" w14:textId="77777777">
        <w:trPr>
          <w:jc w:val="center"/>
        </w:trPr>
        <w:tc>
          <w:tcPr>
            <w:tcW w:w="1742" w:type="dxa"/>
            <w:vAlign w:val="center"/>
          </w:tcPr>
          <w:p w14:paraId="6044251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monytix.accounts</w:t>
            </w:r>
          </w:p>
        </w:tc>
        <w:tc>
          <w:tcPr>
            <w:tcW w:w="1742" w:type="dxa"/>
            <w:vAlign w:val="center"/>
          </w:tcPr>
          <w:p w14:paraId="3150A12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D422F6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6F224A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1192067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A0EF2F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3F2319B6" w14:textId="77777777">
        <w:trPr>
          <w:jc w:val="center"/>
        </w:trPr>
        <w:tc>
          <w:tcPr>
            <w:tcW w:w="1742" w:type="dxa"/>
            <w:vAlign w:val="center"/>
          </w:tcPr>
          <w:p w14:paraId="6775321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monytix.categories</w:t>
            </w:r>
          </w:p>
        </w:tc>
        <w:tc>
          <w:tcPr>
            <w:tcW w:w="1742" w:type="dxa"/>
            <w:vAlign w:val="center"/>
          </w:tcPr>
          <w:p w14:paraId="160F182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C1EB02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058275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70EA6C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C421B6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31B23CC2" w14:textId="77777777">
        <w:trPr>
          <w:jc w:val="center"/>
        </w:trPr>
        <w:tc>
          <w:tcPr>
            <w:tcW w:w="1742" w:type="dxa"/>
            <w:vAlign w:val="center"/>
          </w:tcPr>
          <w:p w14:paraId="409E315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monytix.decision_commitments</w:t>
            </w:r>
          </w:p>
        </w:tc>
        <w:tc>
          <w:tcPr>
            <w:tcW w:w="1742" w:type="dxa"/>
            <w:vAlign w:val="center"/>
          </w:tcPr>
          <w:p w14:paraId="0FD872E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DBC27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643A2A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5BC3BC0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7F105C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52C44FD0" w14:textId="77777777">
        <w:trPr>
          <w:jc w:val="center"/>
        </w:trPr>
        <w:tc>
          <w:tcPr>
            <w:tcW w:w="1742" w:type="dxa"/>
            <w:vAlign w:val="center"/>
          </w:tcPr>
          <w:p w14:paraId="1DD1B44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monytix.decision_completions</w:t>
            </w:r>
          </w:p>
        </w:tc>
        <w:tc>
          <w:tcPr>
            <w:tcW w:w="1742" w:type="dxa"/>
            <w:vAlign w:val="center"/>
          </w:tcPr>
          <w:p w14:paraId="10FD941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B26BB6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47EF32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3E66F1E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E5AF7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7C562D6D" w14:textId="77777777">
        <w:trPr>
          <w:jc w:val="center"/>
        </w:trPr>
        <w:tc>
          <w:tcPr>
            <w:tcW w:w="1742" w:type="dxa"/>
            <w:vAlign w:val="center"/>
          </w:tcPr>
          <w:p w14:paraId="5036D1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monytix.decision_definitions</w:t>
            </w:r>
          </w:p>
        </w:tc>
        <w:tc>
          <w:tcPr>
            <w:tcW w:w="1742" w:type="dxa"/>
            <w:vAlign w:val="center"/>
          </w:tcPr>
          <w:p w14:paraId="62048E4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3D34A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BE000B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1B88C2E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8AAD26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47AAE83B" w14:textId="77777777">
        <w:trPr>
          <w:jc w:val="center"/>
        </w:trPr>
        <w:tc>
          <w:tcPr>
            <w:tcW w:w="1742" w:type="dxa"/>
            <w:vAlign w:val="center"/>
          </w:tcPr>
          <w:p w14:paraId="1119AC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monytix.decision_options</w:t>
            </w:r>
          </w:p>
        </w:tc>
        <w:tc>
          <w:tcPr>
            <w:tcW w:w="1742" w:type="dxa"/>
            <w:vAlign w:val="center"/>
          </w:tcPr>
          <w:p w14:paraId="20F7C45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C34C8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6FF1310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12F1E37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4AFCF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5AC6CE83" w14:textId="77777777">
        <w:trPr>
          <w:jc w:val="center"/>
        </w:trPr>
        <w:tc>
          <w:tcPr>
            <w:tcW w:w="1742" w:type="dxa"/>
            <w:vAlign w:val="center"/>
          </w:tcPr>
          <w:p w14:paraId="029BE9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monytix.decision_state_events</w:t>
            </w:r>
          </w:p>
        </w:tc>
        <w:tc>
          <w:tcPr>
            <w:tcW w:w="1742" w:type="dxa"/>
            <w:vAlign w:val="center"/>
          </w:tcPr>
          <w:p w14:paraId="32669EB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5E4BD5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534157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CBB25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28C488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58822A7D" w14:textId="77777777">
        <w:trPr>
          <w:jc w:val="center"/>
        </w:trPr>
        <w:tc>
          <w:tcPr>
            <w:tcW w:w="1742" w:type="dxa"/>
            <w:vAlign w:val="center"/>
          </w:tcPr>
          <w:p w14:paraId="17ED5A4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monytix.decisions</w:t>
            </w:r>
          </w:p>
        </w:tc>
        <w:tc>
          <w:tcPr>
            <w:tcW w:w="1742" w:type="dxa"/>
            <w:vAlign w:val="center"/>
          </w:tcPr>
          <w:p w14:paraId="07AD026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340F9A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EB5B71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5C3E7F4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4A63D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25C4A41F" w14:textId="77777777">
        <w:trPr>
          <w:jc w:val="center"/>
        </w:trPr>
        <w:tc>
          <w:tcPr>
            <w:tcW w:w="1742" w:type="dxa"/>
            <w:vAlign w:val="center"/>
          </w:tcPr>
          <w:p w14:paraId="14A4F1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monytix.financial_data_sources</w:t>
            </w:r>
          </w:p>
        </w:tc>
        <w:tc>
          <w:tcPr>
            <w:tcW w:w="1742" w:type="dxa"/>
            <w:vAlign w:val="center"/>
          </w:tcPr>
          <w:p w14:paraId="16DC162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44A3B6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ED657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7FEC9A9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32F2C0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6C6F9AB0" w14:textId="77777777">
        <w:trPr>
          <w:jc w:val="center"/>
        </w:trPr>
        <w:tc>
          <w:tcPr>
            <w:tcW w:w="1742" w:type="dxa"/>
            <w:vAlign w:val="center"/>
          </w:tcPr>
          <w:p w14:paraId="03D8FE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monytix.firebase_users</w:t>
            </w:r>
          </w:p>
        </w:tc>
        <w:tc>
          <w:tcPr>
            <w:tcW w:w="1742" w:type="dxa"/>
            <w:vAlign w:val="center"/>
          </w:tcPr>
          <w:p w14:paraId="369CA2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20756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5E9982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231A4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592D12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auth/002_firebase_users_monytix.sql</w:t>
            </w:r>
          </w:p>
        </w:tc>
      </w:tr>
      <w:tr w:rsidR="00882874" w14:paraId="60290A2E" w14:textId="77777777">
        <w:trPr>
          <w:jc w:val="center"/>
        </w:trPr>
        <w:tc>
          <w:tcPr>
            <w:tcW w:w="1742" w:type="dxa"/>
            <w:vAlign w:val="center"/>
          </w:tcPr>
          <w:p w14:paraId="108E4E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monytix.mission_change_history</w:t>
            </w:r>
          </w:p>
        </w:tc>
        <w:tc>
          <w:tcPr>
            <w:tcW w:w="1742" w:type="dxa"/>
            <w:vAlign w:val="center"/>
          </w:tcPr>
          <w:p w14:paraId="3E7946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D891F9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08E37A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AFAD4C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3C24DA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6C12F4C9" w14:textId="77777777">
        <w:trPr>
          <w:jc w:val="center"/>
        </w:trPr>
        <w:tc>
          <w:tcPr>
            <w:tcW w:w="1742" w:type="dxa"/>
            <w:vAlign w:val="center"/>
          </w:tcPr>
          <w:p w14:paraId="217867B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monytix.mission_contributions</w:t>
            </w:r>
          </w:p>
        </w:tc>
        <w:tc>
          <w:tcPr>
            <w:tcW w:w="1742" w:type="dxa"/>
            <w:vAlign w:val="center"/>
          </w:tcPr>
          <w:p w14:paraId="2330C6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</w:t>
            </w:r>
            <w:r>
              <w:rPr>
                <w:sz w:val="14"/>
              </w:rPr>
              <w:lastRenderedPageBreak/>
              <w:t>E</w:t>
            </w:r>
          </w:p>
        </w:tc>
        <w:tc>
          <w:tcPr>
            <w:tcW w:w="1742" w:type="dxa"/>
            <w:vAlign w:val="center"/>
          </w:tcPr>
          <w:p w14:paraId="213B2A1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EXISTIN</w:t>
            </w:r>
            <w:r>
              <w:rPr>
                <w:sz w:val="14"/>
              </w:rPr>
              <w:lastRenderedPageBreak/>
              <w:t>G</w:t>
            </w:r>
          </w:p>
        </w:tc>
        <w:tc>
          <w:tcPr>
            <w:tcW w:w="1742" w:type="dxa"/>
            <w:vAlign w:val="center"/>
          </w:tcPr>
          <w:p w14:paraId="75CA59D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Backen</w:t>
            </w:r>
            <w:r>
              <w:rPr>
                <w:sz w:val="14"/>
              </w:rPr>
              <w:lastRenderedPageBreak/>
              <w:t>d baseline</w:t>
            </w:r>
          </w:p>
        </w:tc>
        <w:tc>
          <w:tcPr>
            <w:tcW w:w="1742" w:type="dxa"/>
            <w:vAlign w:val="center"/>
          </w:tcPr>
          <w:p w14:paraId="6EE4A03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53E3FA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65E2E888" w14:textId="77777777">
        <w:trPr>
          <w:jc w:val="center"/>
        </w:trPr>
        <w:tc>
          <w:tcPr>
            <w:tcW w:w="1742" w:type="dxa"/>
            <w:vAlign w:val="center"/>
          </w:tcPr>
          <w:p w14:paraId="2E45BE5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monytix.mission_milestones</w:t>
            </w:r>
          </w:p>
        </w:tc>
        <w:tc>
          <w:tcPr>
            <w:tcW w:w="1742" w:type="dxa"/>
            <w:vAlign w:val="center"/>
          </w:tcPr>
          <w:p w14:paraId="44A45BC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06206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BA9368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59DF05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37196FC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4DF2B8A9" w14:textId="77777777">
        <w:trPr>
          <w:jc w:val="center"/>
        </w:trPr>
        <w:tc>
          <w:tcPr>
            <w:tcW w:w="1742" w:type="dxa"/>
            <w:vAlign w:val="center"/>
          </w:tcPr>
          <w:p w14:paraId="4CFF9A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monytix.missions</w:t>
            </w:r>
          </w:p>
        </w:tc>
        <w:tc>
          <w:tcPr>
            <w:tcW w:w="1742" w:type="dxa"/>
            <w:vAlign w:val="center"/>
          </w:tcPr>
          <w:p w14:paraId="04CA71F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583AEE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7D8E1E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65E3D0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858B3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6BE68310" w14:textId="77777777">
        <w:trPr>
          <w:jc w:val="center"/>
        </w:trPr>
        <w:tc>
          <w:tcPr>
            <w:tcW w:w="1742" w:type="dxa"/>
            <w:vAlign w:val="center"/>
          </w:tcPr>
          <w:p w14:paraId="73A3150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monytix.notification_preferences</w:t>
            </w:r>
          </w:p>
        </w:tc>
        <w:tc>
          <w:tcPr>
            <w:tcW w:w="1742" w:type="dxa"/>
            <w:vAlign w:val="center"/>
          </w:tcPr>
          <w:p w14:paraId="526B252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37E3BF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4CD0306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742" w:type="dxa"/>
            <w:vAlign w:val="center"/>
          </w:tcPr>
          <w:p w14:paraId="69DEA56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user notification preferences.</w:t>
            </w:r>
          </w:p>
        </w:tc>
        <w:tc>
          <w:tcPr>
            <w:tcW w:w="1742" w:type="dxa"/>
            <w:vAlign w:val="center"/>
          </w:tcPr>
          <w:p w14:paraId="1D7D530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20FC9466" w14:textId="77777777">
        <w:trPr>
          <w:jc w:val="center"/>
        </w:trPr>
        <w:tc>
          <w:tcPr>
            <w:tcW w:w="1742" w:type="dxa"/>
            <w:vAlign w:val="center"/>
          </w:tcPr>
          <w:p w14:paraId="053EE90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monytix.onboarding_progress</w:t>
            </w:r>
          </w:p>
        </w:tc>
        <w:tc>
          <w:tcPr>
            <w:tcW w:w="1742" w:type="dxa"/>
            <w:vAlign w:val="center"/>
          </w:tcPr>
          <w:p w14:paraId="597DD6A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BA0B83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6FC7A68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742" w:type="dxa"/>
            <w:vAlign w:val="center"/>
          </w:tcPr>
          <w:p w14:paraId="594CDB7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Persist onboarding/tutorial/catch-up progress separately from observed financial behaviour.</w:t>
            </w:r>
          </w:p>
        </w:tc>
        <w:tc>
          <w:tcPr>
            <w:tcW w:w="1742" w:type="dxa"/>
            <w:vAlign w:val="center"/>
          </w:tcPr>
          <w:p w14:paraId="748B59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3ECF0177" w14:textId="77777777">
        <w:trPr>
          <w:jc w:val="center"/>
        </w:trPr>
        <w:tc>
          <w:tcPr>
            <w:tcW w:w="1742" w:type="dxa"/>
            <w:vAlign w:val="center"/>
          </w:tcPr>
          <w:p w14:paraId="14D5D04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monytix.source_sync_runs</w:t>
            </w:r>
          </w:p>
        </w:tc>
        <w:tc>
          <w:tcPr>
            <w:tcW w:w="1742" w:type="dxa"/>
            <w:vAlign w:val="center"/>
          </w:tcPr>
          <w:p w14:paraId="69A397E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407FCB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17608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83DE13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8F5F5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7BCA0ABA" w14:textId="77777777">
        <w:trPr>
          <w:jc w:val="center"/>
        </w:trPr>
        <w:tc>
          <w:tcPr>
            <w:tcW w:w="1742" w:type="dxa"/>
            <w:vAlign w:val="center"/>
          </w:tcPr>
          <w:p w14:paraId="2678069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monytix.transaction_category_history</w:t>
            </w:r>
          </w:p>
        </w:tc>
        <w:tc>
          <w:tcPr>
            <w:tcW w:w="1742" w:type="dxa"/>
            <w:vAlign w:val="center"/>
          </w:tcPr>
          <w:p w14:paraId="65A209A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4591EF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A06A92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2C93FD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46F458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personal/102_personal_batch1_ui_delta.sql</w:t>
            </w:r>
          </w:p>
        </w:tc>
      </w:tr>
      <w:tr w:rsidR="00882874" w14:paraId="154BA572" w14:textId="77777777">
        <w:trPr>
          <w:jc w:val="center"/>
        </w:trPr>
        <w:tc>
          <w:tcPr>
            <w:tcW w:w="1742" w:type="dxa"/>
            <w:vAlign w:val="center"/>
          </w:tcPr>
          <w:p w14:paraId="110A698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monytix.transactions</w:t>
            </w:r>
          </w:p>
        </w:tc>
        <w:tc>
          <w:tcPr>
            <w:tcW w:w="1742" w:type="dxa"/>
            <w:vAlign w:val="center"/>
          </w:tcPr>
          <w:p w14:paraId="577E04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18827AA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60A75CA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F9AA7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3B2BAAF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0E520081" w14:textId="77777777">
        <w:trPr>
          <w:jc w:val="center"/>
        </w:trPr>
        <w:tc>
          <w:tcPr>
            <w:tcW w:w="1742" w:type="dxa"/>
            <w:vAlign w:val="center"/>
          </w:tcPr>
          <w:p w14:paraId="1216D1B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monytix.users</w:t>
            </w:r>
          </w:p>
        </w:tc>
        <w:tc>
          <w:tcPr>
            <w:tcW w:w="1742" w:type="dxa"/>
            <w:vAlign w:val="center"/>
          </w:tcPr>
          <w:p w14:paraId="1078486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17D5E1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1909D8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53F8552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78E899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7F85C8E1" w14:textId="77777777">
        <w:trPr>
          <w:jc w:val="center"/>
        </w:trPr>
        <w:tc>
          <w:tcPr>
            <w:tcW w:w="1742" w:type="dxa"/>
            <w:vAlign w:val="center"/>
          </w:tcPr>
          <w:p w14:paraId="7AEA008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rewards.achievements</w:t>
            </w:r>
          </w:p>
        </w:tc>
        <w:tc>
          <w:tcPr>
            <w:tcW w:w="1742" w:type="dxa"/>
            <w:vAlign w:val="center"/>
          </w:tcPr>
          <w:p w14:paraId="7E23D0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F0B4F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FF7C8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FCB803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D02CD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4D8CD274" w14:textId="77777777">
        <w:trPr>
          <w:jc w:val="center"/>
        </w:trPr>
        <w:tc>
          <w:tcPr>
            <w:tcW w:w="1742" w:type="dxa"/>
            <w:vAlign w:val="center"/>
          </w:tcPr>
          <w:p w14:paraId="4A784CE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rewards.progress_eligibility_events</w:t>
            </w:r>
          </w:p>
        </w:tc>
        <w:tc>
          <w:tcPr>
            <w:tcW w:w="1742" w:type="dxa"/>
            <w:vAlign w:val="center"/>
          </w:tcPr>
          <w:p w14:paraId="042B532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0D219DB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NEW REQUIRED</w:t>
            </w:r>
          </w:p>
        </w:tc>
        <w:tc>
          <w:tcPr>
            <w:tcW w:w="1742" w:type="dxa"/>
            <w:vAlign w:val="center"/>
          </w:tcPr>
          <w:p w14:paraId="5DAD39B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F8</w:t>
            </w:r>
          </w:p>
        </w:tc>
        <w:tc>
          <w:tcPr>
            <w:tcW w:w="1742" w:type="dxa"/>
            <w:vAlign w:val="center"/>
          </w:tcPr>
          <w:p w14:paraId="598B39E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 eligibility bridge with dedupe/precedence evidence.</w:t>
            </w:r>
          </w:p>
        </w:tc>
        <w:tc>
          <w:tcPr>
            <w:tcW w:w="1742" w:type="dxa"/>
            <w:vAlign w:val="center"/>
          </w:tcPr>
          <w:p w14:paraId="4D3A384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—</w:t>
            </w:r>
          </w:p>
        </w:tc>
      </w:tr>
      <w:tr w:rsidR="00882874" w14:paraId="0CFE84F6" w14:textId="77777777">
        <w:trPr>
          <w:jc w:val="center"/>
        </w:trPr>
        <w:tc>
          <w:tcPr>
            <w:tcW w:w="1742" w:type="dxa"/>
            <w:vAlign w:val="center"/>
          </w:tcPr>
          <w:p w14:paraId="2E7298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rewards.reward_event_master</w:t>
            </w:r>
          </w:p>
        </w:tc>
        <w:tc>
          <w:tcPr>
            <w:tcW w:w="1742" w:type="dxa"/>
            <w:vAlign w:val="center"/>
          </w:tcPr>
          <w:p w14:paraId="7D5F1F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53F4A6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2815E4A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AF28E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765098B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rewards/100_rewards_full_package.sql</w:t>
            </w:r>
          </w:p>
        </w:tc>
      </w:tr>
      <w:tr w:rsidR="00882874" w14:paraId="4079E867" w14:textId="77777777">
        <w:trPr>
          <w:jc w:val="center"/>
        </w:trPr>
        <w:tc>
          <w:tcPr>
            <w:tcW w:w="1742" w:type="dxa"/>
            <w:vAlign w:val="center"/>
          </w:tcPr>
          <w:p w14:paraId="1B3F8F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rewards.rewards_event_log</w:t>
            </w:r>
          </w:p>
        </w:tc>
        <w:tc>
          <w:tcPr>
            <w:tcW w:w="1742" w:type="dxa"/>
            <w:vAlign w:val="center"/>
          </w:tcPr>
          <w:p w14:paraId="708190F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5A48A4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459F1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9A20D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8EDA90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rewards/100_rewards_full_package.sql</w:t>
            </w:r>
          </w:p>
        </w:tc>
      </w:tr>
      <w:tr w:rsidR="00882874" w14:paraId="70584B06" w14:textId="77777777">
        <w:trPr>
          <w:jc w:val="center"/>
        </w:trPr>
        <w:tc>
          <w:tcPr>
            <w:tcW w:w="1742" w:type="dxa"/>
            <w:vAlign w:val="center"/>
          </w:tcPr>
          <w:p w14:paraId="1FD58B1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rewards.streaks</w:t>
            </w:r>
          </w:p>
        </w:tc>
        <w:tc>
          <w:tcPr>
            <w:tcW w:w="1742" w:type="dxa"/>
            <w:vAlign w:val="center"/>
          </w:tcPr>
          <w:p w14:paraId="5E46AD4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87168A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11C8F14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4DC775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78DA78C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0E516A2F" w14:textId="77777777">
        <w:trPr>
          <w:jc w:val="center"/>
        </w:trPr>
        <w:tc>
          <w:tcPr>
            <w:tcW w:w="1742" w:type="dxa"/>
            <w:vAlign w:val="center"/>
          </w:tcPr>
          <w:p w14:paraId="064312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rewards.tier_master</w:t>
            </w:r>
          </w:p>
        </w:tc>
        <w:tc>
          <w:tcPr>
            <w:tcW w:w="1742" w:type="dxa"/>
            <w:vAlign w:val="center"/>
          </w:tcPr>
          <w:p w14:paraId="561E13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ADD3CA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46DBC7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30E5337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3F3780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rewards/100_rewards_full_package.sql</w:t>
            </w:r>
          </w:p>
        </w:tc>
      </w:tr>
      <w:tr w:rsidR="00882874" w14:paraId="7A3D8673" w14:textId="77777777">
        <w:trPr>
          <w:jc w:val="center"/>
        </w:trPr>
        <w:tc>
          <w:tcPr>
            <w:tcW w:w="1742" w:type="dxa"/>
            <w:vAlign w:val="center"/>
          </w:tcPr>
          <w:p w14:paraId="6463504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rewards.user_achievements</w:t>
            </w:r>
          </w:p>
        </w:tc>
        <w:tc>
          <w:tcPr>
            <w:tcW w:w="1742" w:type="dxa"/>
            <w:vAlign w:val="center"/>
          </w:tcPr>
          <w:p w14:paraId="510BD7B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4E60319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5B5C70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0465684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15F25E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personal/101_personal_foundation.sql</w:t>
            </w:r>
          </w:p>
        </w:tc>
      </w:tr>
      <w:tr w:rsidR="00882874" w14:paraId="3E81E835" w14:textId="77777777">
        <w:trPr>
          <w:jc w:val="center"/>
        </w:trPr>
        <w:tc>
          <w:tcPr>
            <w:tcW w:w="1742" w:type="dxa"/>
            <w:vAlign w:val="center"/>
          </w:tcPr>
          <w:p w14:paraId="255BD5D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rewards.user_rewards_balance</w:t>
            </w:r>
          </w:p>
        </w:tc>
        <w:tc>
          <w:tcPr>
            <w:tcW w:w="1742" w:type="dxa"/>
            <w:vAlign w:val="center"/>
          </w:tcPr>
          <w:p w14:paraId="4F26D6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0054D5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6759EF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96003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36D988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rewards/100_rewards_full_package.sql</w:t>
            </w:r>
          </w:p>
        </w:tc>
      </w:tr>
      <w:tr w:rsidR="00882874" w14:paraId="56347F89" w14:textId="77777777">
        <w:trPr>
          <w:jc w:val="center"/>
        </w:trPr>
        <w:tc>
          <w:tcPr>
            <w:tcW w:w="1742" w:type="dxa"/>
            <w:vAlign w:val="center"/>
          </w:tcPr>
          <w:p w14:paraId="18B61F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spendsense.category</w:t>
            </w:r>
          </w:p>
        </w:tc>
        <w:tc>
          <w:tcPr>
            <w:tcW w:w="1742" w:type="dxa"/>
            <w:vAlign w:val="center"/>
          </w:tcPr>
          <w:p w14:paraId="1DEA3BA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3DFFC05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1782FD2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1735E34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095D2A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memory/028_taxonomy_complete.sql</w:t>
            </w:r>
          </w:p>
        </w:tc>
      </w:tr>
      <w:tr w:rsidR="00882874" w14:paraId="5724B705" w14:textId="77777777">
        <w:trPr>
          <w:jc w:val="center"/>
        </w:trPr>
        <w:tc>
          <w:tcPr>
            <w:tcW w:w="1742" w:type="dxa"/>
            <w:vAlign w:val="center"/>
          </w:tcPr>
          <w:p w14:paraId="370DA1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spendsense.subcategory</w:t>
            </w:r>
          </w:p>
        </w:tc>
        <w:tc>
          <w:tcPr>
            <w:tcW w:w="1742" w:type="dxa"/>
            <w:vAlign w:val="center"/>
          </w:tcPr>
          <w:p w14:paraId="20F7D48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5EA2174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B6350B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7C1C3B1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6214E8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memory/028_taxonomy_complete.sql</w:t>
            </w:r>
          </w:p>
        </w:tc>
      </w:tr>
      <w:tr w:rsidR="00882874" w14:paraId="30E65C7F" w14:textId="77777777">
        <w:trPr>
          <w:jc w:val="center"/>
        </w:trPr>
        <w:tc>
          <w:tcPr>
            <w:tcW w:w="1742" w:type="dxa"/>
            <w:vAlign w:val="center"/>
          </w:tcPr>
          <w:p w14:paraId="368E217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spendsense.txn_categorized</w:t>
            </w:r>
          </w:p>
        </w:tc>
        <w:tc>
          <w:tcPr>
            <w:tcW w:w="1742" w:type="dxa"/>
            <w:vAlign w:val="center"/>
          </w:tcPr>
          <w:p w14:paraId="05A6CC9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6B03881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018875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6B12A00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4492056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memory/095_rulebook_schema.sql</w:t>
            </w:r>
          </w:p>
        </w:tc>
      </w:tr>
      <w:tr w:rsidR="00882874" w14:paraId="440BD2D8" w14:textId="77777777">
        <w:trPr>
          <w:jc w:val="center"/>
        </w:trPr>
        <w:tc>
          <w:tcPr>
            <w:tcW w:w="1742" w:type="dxa"/>
            <w:vAlign w:val="center"/>
          </w:tcPr>
          <w:p w14:paraId="1077355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spendsense.txn_staging</w:t>
            </w:r>
          </w:p>
        </w:tc>
        <w:tc>
          <w:tcPr>
            <w:tcW w:w="1742" w:type="dxa"/>
            <w:vAlign w:val="center"/>
          </w:tcPr>
          <w:p w14:paraId="48458C0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2F1A422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1D67FEC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39A5C5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792C1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memory/001_spendsense_schema.sql</w:t>
            </w:r>
          </w:p>
        </w:tc>
      </w:tr>
      <w:tr w:rsidR="00882874" w14:paraId="4F4EC754" w14:textId="77777777">
        <w:trPr>
          <w:jc w:val="center"/>
        </w:trPr>
        <w:tc>
          <w:tcPr>
            <w:tcW w:w="1742" w:type="dxa"/>
            <w:vAlign w:val="center"/>
          </w:tcPr>
          <w:p w14:paraId="14A47D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spendsense.upload_batch</w:t>
            </w:r>
          </w:p>
        </w:tc>
        <w:tc>
          <w:tcPr>
            <w:tcW w:w="1742" w:type="dxa"/>
            <w:vAlign w:val="center"/>
          </w:tcPr>
          <w:p w14:paraId="05646B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742" w:type="dxa"/>
            <w:vAlign w:val="center"/>
          </w:tcPr>
          <w:p w14:paraId="78700F5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7E09315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</w:t>
            </w:r>
            <w:r>
              <w:rPr>
                <w:sz w:val="14"/>
              </w:rPr>
              <w:lastRenderedPageBreak/>
              <w:t>e</w:t>
            </w:r>
          </w:p>
        </w:tc>
        <w:tc>
          <w:tcPr>
            <w:tcW w:w="1742" w:type="dxa"/>
            <w:vAlign w:val="center"/>
          </w:tcPr>
          <w:p w14:paraId="41B7451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EE2D69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memory/001_spendsense_schema.sql</w:t>
            </w:r>
          </w:p>
        </w:tc>
      </w:tr>
      <w:tr w:rsidR="00882874" w14:paraId="0949C15B" w14:textId="77777777">
        <w:trPr>
          <w:jc w:val="center"/>
        </w:trPr>
        <w:tc>
          <w:tcPr>
            <w:tcW w:w="1742" w:type="dxa"/>
            <w:vAlign w:val="center"/>
          </w:tcPr>
          <w:p w14:paraId="1C41BA0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spendsense.vw_txn_effective</w:t>
            </w:r>
          </w:p>
        </w:tc>
        <w:tc>
          <w:tcPr>
            <w:tcW w:w="1742" w:type="dxa"/>
            <w:vAlign w:val="center"/>
          </w:tcPr>
          <w:p w14:paraId="2089A60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VIEW</w:t>
            </w:r>
          </w:p>
        </w:tc>
        <w:tc>
          <w:tcPr>
            <w:tcW w:w="1742" w:type="dxa"/>
            <w:vAlign w:val="center"/>
          </w:tcPr>
          <w:p w14:paraId="5BB464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EXISTING</w:t>
            </w:r>
          </w:p>
        </w:tc>
        <w:tc>
          <w:tcPr>
            <w:tcW w:w="1742" w:type="dxa"/>
            <w:vAlign w:val="center"/>
          </w:tcPr>
          <w:p w14:paraId="327858B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Backend baseline</w:t>
            </w:r>
          </w:p>
        </w:tc>
        <w:tc>
          <w:tcPr>
            <w:tcW w:w="1742" w:type="dxa"/>
            <w:vAlign w:val="center"/>
          </w:tcPr>
          <w:p w14:paraId="4DF0BC5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Used by one or more F9D API contracts.</w:t>
            </w:r>
          </w:p>
        </w:tc>
        <w:tc>
          <w:tcPr>
            <w:tcW w:w="1742" w:type="dxa"/>
            <w:vAlign w:val="center"/>
          </w:tcPr>
          <w:p w14:paraId="277687F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foundation/104_financial_foundation.sql</w:t>
            </w:r>
          </w:p>
        </w:tc>
      </w:tr>
    </w:tbl>
    <w:p w14:paraId="6D8B7841" w14:textId="77777777" w:rsidR="00882874" w:rsidRDefault="00882874">
      <w:pPr>
        <w:spacing w:after="20"/>
      </w:pPr>
    </w:p>
    <w:p w14:paraId="1A91384C" w14:textId="77777777" w:rsidR="00882874" w:rsidRDefault="00000000">
      <w:pPr>
        <w:pStyle w:val="Heading1"/>
      </w:pPr>
      <w:r>
        <w:t>8. New Canonical Persistence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520"/>
        <w:gridCol w:w="643"/>
        <w:gridCol w:w="3043"/>
        <w:gridCol w:w="2259"/>
        <w:gridCol w:w="984"/>
        <w:gridCol w:w="851"/>
      </w:tblGrid>
      <w:tr w:rsidR="00882874" w14:paraId="34991572" w14:textId="77777777">
        <w:trPr>
          <w:tblHeader/>
          <w:jc w:val="center"/>
        </w:trPr>
        <w:tc>
          <w:tcPr>
            <w:tcW w:w="1493" w:type="dxa"/>
            <w:shd w:val="clear" w:color="auto" w:fill="1F4E79"/>
            <w:vAlign w:val="center"/>
          </w:tcPr>
          <w:p w14:paraId="502977A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New DB object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61DF21E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48252AA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54E34E2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Why required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2F39C1B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Consumers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55C9BFB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37CC530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882874" w14:paraId="08C9F7F0" w14:textId="77777777">
        <w:trPr>
          <w:jc w:val="center"/>
        </w:trPr>
        <w:tc>
          <w:tcPr>
            <w:tcW w:w="1493" w:type="dxa"/>
            <w:vAlign w:val="center"/>
          </w:tcPr>
          <w:p w14:paraId="6FD886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experience.journey_signal_admissions</w:t>
            </w:r>
          </w:p>
        </w:tc>
        <w:tc>
          <w:tcPr>
            <w:tcW w:w="1493" w:type="dxa"/>
            <w:vAlign w:val="center"/>
          </w:tcPr>
          <w:p w14:paraId="60A1B0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36015F9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F8</w:t>
            </w:r>
          </w:p>
        </w:tc>
        <w:tc>
          <w:tcPr>
            <w:tcW w:w="1493" w:type="dxa"/>
            <w:vAlign w:val="center"/>
          </w:tcPr>
          <w:p w14:paraId="6DBBD9B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Learning-signal significance/admission bridge into Journey.</w:t>
            </w:r>
          </w:p>
        </w:tc>
        <w:tc>
          <w:tcPr>
            <w:tcW w:w="1493" w:type="dxa"/>
            <w:vAlign w:val="center"/>
          </w:tcPr>
          <w:p w14:paraId="5A9B7F5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/v1/ui/journey/chapters/{chapter_id}; GET /v1/ui/journey/insights; GET /v1/ui/rewards/book-content; GET /v1/ui/rewards/moments</w:t>
            </w:r>
          </w:p>
        </w:tc>
        <w:tc>
          <w:tcPr>
            <w:tcW w:w="1493" w:type="dxa"/>
            <w:vAlign w:val="center"/>
          </w:tcPr>
          <w:p w14:paraId="1A7037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P1 — core integration</w:t>
            </w:r>
          </w:p>
        </w:tc>
        <w:tc>
          <w:tcPr>
            <w:tcW w:w="1493" w:type="dxa"/>
            <w:vAlign w:val="center"/>
          </w:tcPr>
          <w:p w14:paraId="5E1939C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7C9C3EA7" w14:textId="77777777">
        <w:trPr>
          <w:jc w:val="center"/>
        </w:trPr>
        <w:tc>
          <w:tcPr>
            <w:tcW w:w="1493" w:type="dxa"/>
            <w:vAlign w:val="center"/>
          </w:tcPr>
          <w:p w14:paraId="47395C9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experience.search_history</w:t>
            </w:r>
          </w:p>
        </w:tc>
        <w:tc>
          <w:tcPr>
            <w:tcW w:w="1493" w:type="dxa"/>
            <w:vAlign w:val="center"/>
          </w:tcPr>
          <w:p w14:paraId="7EA22C1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2E81D49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493" w:type="dxa"/>
            <w:vAlign w:val="center"/>
          </w:tcPr>
          <w:p w14:paraId="45C51F6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persisted recent-search history; omit if kept client-local.</w:t>
            </w:r>
          </w:p>
        </w:tc>
        <w:tc>
          <w:tcPr>
            <w:tcW w:w="1493" w:type="dxa"/>
            <w:vAlign w:val="center"/>
          </w:tcPr>
          <w:p w14:paraId="3651E8D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/v1/ui/search; GET /v1/ui/search/recent</w:t>
            </w:r>
          </w:p>
        </w:tc>
        <w:tc>
          <w:tcPr>
            <w:tcW w:w="1493" w:type="dxa"/>
            <w:vAlign w:val="center"/>
          </w:tcPr>
          <w:p w14:paraId="7F5E4BB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P1/P2 — supporting</w:t>
            </w:r>
          </w:p>
        </w:tc>
        <w:tc>
          <w:tcPr>
            <w:tcW w:w="1493" w:type="dxa"/>
            <w:vAlign w:val="center"/>
          </w:tcPr>
          <w:p w14:paraId="5F8B432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774DB5CC" w14:textId="77777777">
        <w:trPr>
          <w:jc w:val="center"/>
        </w:trPr>
        <w:tc>
          <w:tcPr>
            <w:tcW w:w="1493" w:type="dxa"/>
            <w:vAlign w:val="center"/>
          </w:tcPr>
          <w:p w14:paraId="111C86C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human_context.decision_mode_annotations</w:t>
            </w:r>
          </w:p>
        </w:tc>
        <w:tc>
          <w:tcPr>
            <w:tcW w:w="1493" w:type="dxa"/>
            <w:vAlign w:val="center"/>
          </w:tcPr>
          <w:p w14:paraId="0E6C432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6A5949D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493" w:type="dxa"/>
            <w:vAlign w:val="center"/>
          </w:tcPr>
          <w:p w14:paraId="7E71D3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CONSCIOUS/AUTOMATIC/AVOIDED annotation on completed transactions.</w:t>
            </w:r>
          </w:p>
        </w:tc>
        <w:tc>
          <w:tcPr>
            <w:tcW w:w="1493" w:type="dxa"/>
            <w:vAlign w:val="center"/>
          </w:tcPr>
          <w:p w14:paraId="6FCCE4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/v1/ui/alerts/{alert_id}; GET /v1/ui/decisions/{decision_id}/reflection; GET /v1/ui/decisions/{decision_id}/weights; GET /v1/ui/insights/weight-radar; GET /v1/ui/journey/weights/mastery; GET /v1/ui/journey/weights/timeline; GET /v1/ui/journey/year-in-review; GET /v1/ui/live; GET /v1/ui/live/story; GET /v1/ui/rewards/badges/{badge_id}; GET /v1/ui/weights/balance (+4 more)</w:t>
            </w:r>
          </w:p>
        </w:tc>
        <w:tc>
          <w:tcPr>
            <w:tcW w:w="1493" w:type="dxa"/>
            <w:vAlign w:val="center"/>
          </w:tcPr>
          <w:p w14:paraId="2274F80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7C5C2D9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06B21F5A" w14:textId="77777777">
        <w:trPr>
          <w:jc w:val="center"/>
        </w:trPr>
        <w:tc>
          <w:tcPr>
            <w:tcW w:w="1493" w:type="dxa"/>
            <w:vAlign w:val="center"/>
          </w:tcPr>
          <w:p w14:paraId="7B4438E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human_context.decision_weight_priors</w:t>
            </w:r>
          </w:p>
        </w:tc>
        <w:tc>
          <w:tcPr>
            <w:tcW w:w="1493" w:type="dxa"/>
            <w:vAlign w:val="center"/>
          </w:tcPr>
          <w:p w14:paraId="034923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27DD4D1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F4</w:t>
            </w:r>
          </w:p>
        </w:tc>
        <w:tc>
          <w:tcPr>
            <w:tcW w:w="1493" w:type="dxa"/>
            <w:vAlign w:val="center"/>
          </w:tcPr>
          <w:p w14:paraId="6FE45E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D1-D30 Typical/Possible/Weak Weight priors.</w:t>
            </w:r>
          </w:p>
        </w:tc>
        <w:tc>
          <w:tcPr>
            <w:tcW w:w="1493" w:type="dxa"/>
            <w:vAlign w:val="center"/>
          </w:tcPr>
          <w:p w14:paraId="270C323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/v1/ui/alerts/{alert_id}; GET /v1/ui/decisions; GET /v1/ui/decisions/clarity; GET /v1/ui/decisions/compare; GET /v1/ui/decisions/history; GET /v1/ui/decisions/{decision_id}; GET /v1/ui/decisions/{decision_id}/reflection; GET /v1/ui/decisions/{decision_id}/weights; GET /v1/ui/decisions?mode=AVOIDED; GET /v1/ui/insights/weight-radar; GET /v1/ui/journey/weights/mastery (+11 more)</w:t>
            </w:r>
          </w:p>
        </w:tc>
        <w:tc>
          <w:tcPr>
            <w:tcW w:w="1493" w:type="dxa"/>
            <w:vAlign w:val="center"/>
          </w:tcPr>
          <w:p w14:paraId="19EF76D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12B00B6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00580B3A" w14:textId="77777777">
        <w:trPr>
          <w:jc w:val="center"/>
        </w:trPr>
        <w:tc>
          <w:tcPr>
            <w:tcW w:w="1493" w:type="dxa"/>
            <w:vAlign w:val="center"/>
          </w:tcPr>
          <w:p w14:paraId="7A6964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human_context.mission_alignment_events</w:t>
            </w:r>
          </w:p>
        </w:tc>
        <w:tc>
          <w:tcPr>
            <w:tcW w:w="1493" w:type="dxa"/>
            <w:vAlign w:val="center"/>
          </w:tcPr>
          <w:p w14:paraId="38382A6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DBF264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F6</w:t>
            </w:r>
          </w:p>
        </w:tc>
        <w:tc>
          <w:tcPr>
            <w:tcW w:w="1493" w:type="dxa"/>
            <w:vAlign w:val="center"/>
          </w:tcPr>
          <w:p w14:paraId="092B62F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Versioned/history trail for alignment changes.</w:t>
            </w:r>
          </w:p>
        </w:tc>
        <w:tc>
          <w:tcPr>
            <w:tcW w:w="1493" w:type="dxa"/>
            <w:vAlign w:val="center"/>
          </w:tcPr>
          <w:p w14:paraId="60810914" w14:textId="77777777" w:rsidR="00882874" w:rsidRDefault="00882874">
            <w:pPr>
              <w:spacing w:line="228" w:lineRule="auto"/>
            </w:pPr>
          </w:p>
        </w:tc>
        <w:tc>
          <w:tcPr>
            <w:tcW w:w="1493" w:type="dxa"/>
            <w:vAlign w:val="center"/>
          </w:tcPr>
          <w:p w14:paraId="5146328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0D0E802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76BBC783" w14:textId="77777777">
        <w:trPr>
          <w:jc w:val="center"/>
        </w:trPr>
        <w:tc>
          <w:tcPr>
            <w:tcW w:w="1493" w:type="dxa"/>
            <w:vAlign w:val="center"/>
          </w:tcPr>
          <w:p w14:paraId="4CB371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human_context.mission_alignment_results</w:t>
            </w:r>
          </w:p>
        </w:tc>
        <w:tc>
          <w:tcPr>
            <w:tcW w:w="1493" w:type="dxa"/>
            <w:vAlign w:val="center"/>
          </w:tcPr>
          <w:p w14:paraId="1B156B7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1FC90FD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F6</w:t>
            </w:r>
          </w:p>
        </w:tc>
        <w:tc>
          <w:tcPr>
            <w:tcW w:w="1493" w:type="dxa"/>
            <w:vAlign w:val="center"/>
          </w:tcPr>
          <w:p w14:paraId="7F71BA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ALIGNED/SUPPORTIVE/NEUTRAL/TENSION/CONFLICTING event/decision-to-Mission results.</w:t>
            </w:r>
          </w:p>
        </w:tc>
        <w:tc>
          <w:tcPr>
            <w:tcW w:w="1493" w:type="dxa"/>
            <w:vAlign w:val="center"/>
          </w:tcPr>
          <w:p w14:paraId="4901CDA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/v1/ui/journey; GET /v1/ui/mind; GET /v1/ui/missions; GET /v1/ui/missions/create; GET /v1/ui/missions/{mission_id}; GET /v1/ui/missions/{mission_id}/action-result; GET /v1/ui/missions/{mission_id}/autopilot; GET /v1/ui/missions/{mission_id}/comparison; GET /v1/ui/missions/{mission_id}/completion; GET /v1/ui/missions/{mission_id}/journal; GET /v1/ui/rewards/badges; GET /v1/ui/rewards/streak (+3 more)</w:t>
            </w:r>
          </w:p>
        </w:tc>
        <w:tc>
          <w:tcPr>
            <w:tcW w:w="1493" w:type="dxa"/>
            <w:vAlign w:val="center"/>
          </w:tcPr>
          <w:p w14:paraId="653AB1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17AD845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5EA5633B" w14:textId="77777777">
        <w:trPr>
          <w:jc w:val="center"/>
        </w:trPr>
        <w:tc>
          <w:tcPr>
            <w:tcW w:w="1493" w:type="dxa"/>
            <w:vAlign w:val="center"/>
          </w:tcPr>
          <w:p w14:paraId="1CE1E3B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human_context.reflection_context</w:t>
            </w:r>
          </w:p>
        </w:tc>
        <w:tc>
          <w:tcPr>
            <w:tcW w:w="1493" w:type="dxa"/>
            <w:vAlign w:val="center"/>
          </w:tcPr>
          <w:p w14:paraId="20EA291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2364A7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493" w:type="dxa"/>
            <w:vAlign w:val="center"/>
          </w:tcPr>
          <w:p w14:paraId="07D48B0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Context snapshot at reflection time.</w:t>
            </w:r>
          </w:p>
        </w:tc>
        <w:tc>
          <w:tcPr>
            <w:tcW w:w="1493" w:type="dxa"/>
            <w:vAlign w:val="center"/>
          </w:tcPr>
          <w:p w14:paraId="7FE681C7" w14:textId="77777777" w:rsidR="00882874" w:rsidRDefault="00882874">
            <w:pPr>
              <w:spacing w:line="228" w:lineRule="auto"/>
            </w:pPr>
          </w:p>
        </w:tc>
        <w:tc>
          <w:tcPr>
            <w:tcW w:w="1493" w:type="dxa"/>
            <w:vAlign w:val="center"/>
          </w:tcPr>
          <w:p w14:paraId="490DA1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 xml:space="preserve">P0 — required before F9C </w:t>
            </w:r>
            <w:r>
              <w:rPr>
                <w:sz w:val="14"/>
              </w:rPr>
              <w:lastRenderedPageBreak/>
              <w:t>UI implementation</w:t>
            </w:r>
          </w:p>
        </w:tc>
        <w:tc>
          <w:tcPr>
            <w:tcW w:w="1493" w:type="dxa"/>
            <w:vAlign w:val="center"/>
          </w:tcPr>
          <w:p w14:paraId="2AF045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 xml:space="preserve">REQUIRED — NOT IN </w:t>
            </w:r>
            <w:r>
              <w:rPr>
                <w:sz w:val="14"/>
              </w:rPr>
              <w:lastRenderedPageBreak/>
              <w:t>CURRENT MIGRATIONS</w:t>
            </w:r>
          </w:p>
        </w:tc>
      </w:tr>
      <w:tr w:rsidR="00882874" w14:paraId="5FA1478C" w14:textId="77777777">
        <w:trPr>
          <w:jc w:val="center"/>
        </w:trPr>
        <w:tc>
          <w:tcPr>
            <w:tcW w:w="1493" w:type="dxa"/>
            <w:vAlign w:val="center"/>
          </w:tcPr>
          <w:p w14:paraId="09DCC47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human_context.reflection_opportunities</w:t>
            </w:r>
          </w:p>
        </w:tc>
        <w:tc>
          <w:tcPr>
            <w:tcW w:w="1493" w:type="dxa"/>
            <w:vAlign w:val="center"/>
          </w:tcPr>
          <w:p w14:paraId="7569267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DF5E0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493" w:type="dxa"/>
            <w:vAlign w:val="center"/>
          </w:tcPr>
          <w:p w14:paraId="3CBB014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Eligibility/surface/completion/dismissal lifecycle for reflection prompts.</w:t>
            </w:r>
          </w:p>
        </w:tc>
        <w:tc>
          <w:tcPr>
            <w:tcW w:w="1493" w:type="dxa"/>
            <w:vAlign w:val="center"/>
          </w:tcPr>
          <w:p w14:paraId="6D2D0C7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/v1/ui/alerts/{alert_id}; GET /v1/ui/decisions/{decision_id}/reflection; GET /v1/ui/decisions/{decision_id}/weights; GET /v1/ui/insights/weight-radar; GET /v1/ui/journey/weights/mastery; GET /v1/ui/journey/weights/timeline; GET /v1/ui/journey/year-in-review; GET /v1/ui/live; GET /v1/ui/live/story; GET /v1/ui/rewards/badges/{badge_id}; GET /v1/ui/weights/balance (+4 more)</w:t>
            </w:r>
          </w:p>
        </w:tc>
        <w:tc>
          <w:tcPr>
            <w:tcW w:w="1493" w:type="dxa"/>
            <w:vAlign w:val="center"/>
          </w:tcPr>
          <w:p w14:paraId="7443D48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693CE16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55F18105" w14:textId="77777777">
        <w:trPr>
          <w:jc w:val="center"/>
        </w:trPr>
        <w:tc>
          <w:tcPr>
            <w:tcW w:w="1493" w:type="dxa"/>
            <w:vAlign w:val="center"/>
          </w:tcPr>
          <w:p w14:paraId="4942B91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human_context.reflections</w:t>
            </w:r>
          </w:p>
        </w:tc>
        <w:tc>
          <w:tcPr>
            <w:tcW w:w="1493" w:type="dxa"/>
            <w:vAlign w:val="center"/>
          </w:tcPr>
          <w:p w14:paraId="1FC3DBD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37D6505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493" w:type="dxa"/>
            <w:vAlign w:val="center"/>
          </w:tcPr>
          <w:p w14:paraId="33D566D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Optional transaction/decision/mission reflection records.</w:t>
            </w:r>
          </w:p>
        </w:tc>
        <w:tc>
          <w:tcPr>
            <w:tcW w:w="1493" w:type="dxa"/>
            <w:vAlign w:val="center"/>
          </w:tcPr>
          <w:p w14:paraId="1CD6E6E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/v1/ui/alerts/{alert_id}; GET /v1/ui/decisions/{decision_id}/reflection; GET /v1/ui/decisions/{decision_id}/weights; GET /v1/ui/insights/weight-radar; GET /v1/ui/journey/weights/mastery; GET /v1/ui/journey/weights/timeline; GET /v1/ui/journey/year-in-review; GET /v1/ui/live; GET /v1/ui/live/story; GET /v1/ui/rewards/badges/{badge_id}; GET /v1/ui/weights/balance (+4 more)</w:t>
            </w:r>
          </w:p>
        </w:tc>
        <w:tc>
          <w:tcPr>
            <w:tcW w:w="1493" w:type="dxa"/>
            <w:vAlign w:val="center"/>
          </w:tcPr>
          <w:p w14:paraId="7B65DB0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0D8F851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43914CE3" w14:textId="77777777">
        <w:trPr>
          <w:jc w:val="center"/>
        </w:trPr>
        <w:tc>
          <w:tcPr>
            <w:tcW w:w="1493" w:type="dxa"/>
            <w:vAlign w:val="center"/>
          </w:tcPr>
          <w:p w14:paraId="2CEF897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human_context.weight_association_events</w:t>
            </w:r>
          </w:p>
        </w:tc>
        <w:tc>
          <w:tcPr>
            <w:tcW w:w="1493" w:type="dxa"/>
            <w:vAlign w:val="center"/>
          </w:tcPr>
          <w:p w14:paraId="7C795C3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6D491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F1</w:t>
            </w:r>
          </w:p>
        </w:tc>
        <w:tc>
          <w:tcPr>
            <w:tcW w:w="1493" w:type="dxa"/>
            <w:vAlign w:val="center"/>
          </w:tcPr>
          <w:p w14:paraId="33D86F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Append-only assignment/edit/revision history.</w:t>
            </w:r>
          </w:p>
        </w:tc>
        <w:tc>
          <w:tcPr>
            <w:tcW w:w="1493" w:type="dxa"/>
            <w:vAlign w:val="center"/>
          </w:tcPr>
          <w:p w14:paraId="1144EF7A" w14:textId="77777777" w:rsidR="00882874" w:rsidRDefault="00882874">
            <w:pPr>
              <w:spacing w:line="228" w:lineRule="auto"/>
            </w:pPr>
          </w:p>
        </w:tc>
        <w:tc>
          <w:tcPr>
            <w:tcW w:w="1493" w:type="dxa"/>
            <w:vAlign w:val="center"/>
          </w:tcPr>
          <w:p w14:paraId="1CA3C80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523E856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6E3455D3" w14:textId="77777777">
        <w:trPr>
          <w:jc w:val="center"/>
        </w:trPr>
        <w:tc>
          <w:tcPr>
            <w:tcW w:w="1493" w:type="dxa"/>
            <w:vAlign w:val="center"/>
          </w:tcPr>
          <w:p w14:paraId="383F735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human_context.weight_associations</w:t>
            </w:r>
          </w:p>
        </w:tc>
        <w:tc>
          <w:tcPr>
            <w:tcW w:w="1493" w:type="dxa"/>
            <w:vAlign w:val="center"/>
          </w:tcPr>
          <w:p w14:paraId="753880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1394B24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F1</w:t>
            </w:r>
          </w:p>
        </w:tc>
        <w:tc>
          <w:tcPr>
            <w:tcW w:w="1493" w:type="dxa"/>
            <w:vAlign w:val="center"/>
          </w:tcPr>
          <w:p w14:paraId="4A886C4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Effective/system/user Human Weight associations for TRANSACTION/DECISION/MISSION.</w:t>
            </w:r>
          </w:p>
        </w:tc>
        <w:tc>
          <w:tcPr>
            <w:tcW w:w="1493" w:type="dxa"/>
            <w:vAlign w:val="center"/>
          </w:tcPr>
          <w:p w14:paraId="6EAE4D0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/v1/profile/identity; GET /v1/profile/notification-education; GET /v1/profile/notification-preferences; GET /v1/profile/summary; GET /v1/ui/alerts/{alert_id}; GET /v1/ui/decisions; GET /v1/ui/decisions/clarity; GET /v1/ui/decisions/compare; GET /v1/ui/decisions/history; GET /v1/ui/decisions/{decision_id}; GET /v1/ui/decisions/{decision_id}/reflection (+39 more)</w:t>
            </w:r>
          </w:p>
        </w:tc>
        <w:tc>
          <w:tcPr>
            <w:tcW w:w="1493" w:type="dxa"/>
            <w:vAlign w:val="center"/>
          </w:tcPr>
          <w:p w14:paraId="2FCF28E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39618B9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266195AD" w14:textId="77777777">
        <w:trPr>
          <w:jc w:val="center"/>
        </w:trPr>
        <w:tc>
          <w:tcPr>
            <w:tcW w:w="1493" w:type="dxa"/>
            <w:vAlign w:val="center"/>
          </w:tcPr>
          <w:p w14:paraId="68CD6E2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human_context.weight_eligibility_results</w:t>
            </w:r>
          </w:p>
        </w:tc>
        <w:tc>
          <w:tcPr>
            <w:tcW w:w="1493" w:type="dxa"/>
            <w:vAlign w:val="center"/>
          </w:tcPr>
          <w:p w14:paraId="2C0864D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910E07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F2</w:t>
            </w:r>
          </w:p>
        </w:tc>
        <w:tc>
          <w:tcPr>
            <w:tcW w:w="1493" w:type="dxa"/>
            <w:vAlign w:val="center"/>
          </w:tcPr>
          <w:p w14:paraId="77814CE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IGNORE/OBSERVE/WEIGHT/PROMOTE evaluations with reason codes.</w:t>
            </w:r>
          </w:p>
        </w:tc>
        <w:tc>
          <w:tcPr>
            <w:tcW w:w="1493" w:type="dxa"/>
            <w:vAlign w:val="center"/>
          </w:tcPr>
          <w:p w14:paraId="3670929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/v1/human-context/weights; GET /v1/ui/alerts/{alert_id}; GET /v1/ui/decisions/{decision_id}/reflection; GET /v1/ui/decisions/{decision_id}/weights; GET /v1/ui/insights/weight-radar; GET /v1/ui/journey/weights/mastery; GET /v1/ui/journey/weights/timeline; GET /v1/ui/journey/year-in-review; GET /v1/ui/live; GET /v1/ui/live/story; GET /v1/ui/rewards/badges/{badge_id}; GET /v1/ui/weights/balance (+4 more)</w:t>
            </w:r>
          </w:p>
        </w:tc>
        <w:tc>
          <w:tcPr>
            <w:tcW w:w="1493" w:type="dxa"/>
            <w:vAlign w:val="center"/>
          </w:tcPr>
          <w:p w14:paraId="17B550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21D2931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5C16FA86" w14:textId="77777777">
        <w:trPr>
          <w:jc w:val="center"/>
        </w:trPr>
        <w:tc>
          <w:tcPr>
            <w:tcW w:w="1493" w:type="dxa"/>
            <w:vAlign w:val="center"/>
          </w:tcPr>
          <w:p w14:paraId="08B7C9C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human_context.weight_feedback</w:t>
            </w:r>
          </w:p>
        </w:tc>
        <w:tc>
          <w:tcPr>
            <w:tcW w:w="1493" w:type="dxa"/>
            <w:vAlign w:val="center"/>
          </w:tcPr>
          <w:p w14:paraId="0DC530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60D75BA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F5</w:t>
            </w:r>
          </w:p>
        </w:tc>
        <w:tc>
          <w:tcPr>
            <w:tcW w:w="1493" w:type="dxa"/>
            <w:vAlign w:val="center"/>
          </w:tcPr>
          <w:p w14:paraId="40E541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CONFIRMED/REJECTED/EDITED/USER_ADDED feedback without overwriting system inference.</w:t>
            </w:r>
          </w:p>
        </w:tc>
        <w:tc>
          <w:tcPr>
            <w:tcW w:w="1493" w:type="dxa"/>
            <w:vAlign w:val="center"/>
          </w:tcPr>
          <w:p w14:paraId="3600992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 xml:space="preserve">GET /v1/human-context/weights; GET /v1/ui/alerts/{alert_id}; GET /v1/ui/decisions/{decision_id}/reflection; GET /v1/ui/decisions/{decision_id}/weights; GET /v1/ui/insights/weight-radar; GET /v1/ui/journey/weights/mastery; GET /v1/ui/journey/weights/timeline; GET /v1/ui/journey/year-in-review; GET /v1/ui/live; GET </w:t>
            </w:r>
            <w:r>
              <w:rPr>
                <w:sz w:val="14"/>
              </w:rPr>
              <w:lastRenderedPageBreak/>
              <w:t>/v1/ui/live/story; GET /v1/ui/rewards/badges/{badge_id}; GET /v1/ui/weights/balance (+4 more)</w:t>
            </w:r>
          </w:p>
        </w:tc>
        <w:tc>
          <w:tcPr>
            <w:tcW w:w="1493" w:type="dxa"/>
            <w:vAlign w:val="center"/>
          </w:tcPr>
          <w:p w14:paraId="50006B4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3B202AC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6CD1DA9C" w14:textId="77777777">
        <w:trPr>
          <w:jc w:val="center"/>
        </w:trPr>
        <w:tc>
          <w:tcPr>
            <w:tcW w:w="1493" w:type="dxa"/>
            <w:vAlign w:val="center"/>
          </w:tcPr>
          <w:p w14:paraId="7895D0C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human_context.weight_inference_runs</w:t>
            </w:r>
          </w:p>
        </w:tc>
        <w:tc>
          <w:tcPr>
            <w:tcW w:w="1493" w:type="dxa"/>
            <w:vAlign w:val="center"/>
          </w:tcPr>
          <w:p w14:paraId="267743E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4875A8A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F3</w:t>
            </w:r>
          </w:p>
        </w:tc>
        <w:tc>
          <w:tcPr>
            <w:tcW w:w="1493" w:type="dxa"/>
            <w:vAlign w:val="center"/>
          </w:tcPr>
          <w:p w14:paraId="64D3C21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Inference run/provenance and candidate scores.</w:t>
            </w:r>
          </w:p>
        </w:tc>
        <w:tc>
          <w:tcPr>
            <w:tcW w:w="1493" w:type="dxa"/>
            <w:vAlign w:val="center"/>
          </w:tcPr>
          <w:p w14:paraId="2AC8F73F" w14:textId="77777777" w:rsidR="00882874" w:rsidRDefault="00882874">
            <w:pPr>
              <w:spacing w:line="228" w:lineRule="auto"/>
            </w:pPr>
          </w:p>
        </w:tc>
        <w:tc>
          <w:tcPr>
            <w:tcW w:w="1493" w:type="dxa"/>
            <w:vAlign w:val="center"/>
          </w:tcPr>
          <w:p w14:paraId="7AC1E3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7B2F9E1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36BA8B29" w14:textId="77777777">
        <w:trPr>
          <w:jc w:val="center"/>
        </w:trPr>
        <w:tc>
          <w:tcPr>
            <w:tcW w:w="1493" w:type="dxa"/>
            <w:vAlign w:val="center"/>
          </w:tcPr>
          <w:p w14:paraId="49BC7A4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human_context.weight_master</w:t>
            </w:r>
          </w:p>
        </w:tc>
        <w:tc>
          <w:tcPr>
            <w:tcW w:w="1493" w:type="dxa"/>
            <w:vAlign w:val="center"/>
          </w:tcPr>
          <w:p w14:paraId="5EAC978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1E3E727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F1</w:t>
            </w:r>
          </w:p>
        </w:tc>
        <w:tc>
          <w:tcPr>
            <w:tcW w:w="1493" w:type="dxa"/>
            <w:vAlign w:val="center"/>
          </w:tcPr>
          <w:p w14:paraId="5CBAC15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W01-W10 definitions, display order, ontology version.</w:t>
            </w:r>
          </w:p>
        </w:tc>
        <w:tc>
          <w:tcPr>
            <w:tcW w:w="1493" w:type="dxa"/>
            <w:vAlign w:val="center"/>
          </w:tcPr>
          <w:p w14:paraId="0398B6C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/v1/content/weights/{weight_code}; GET /v1/human-context/weights; GET /v1/onboard-first-mission/context; GET /v1/onboarding/catch-up; GET /v1/onboarding/coach; GET /v1/onboarding/first-tag; GET /v1/onboarding/quiz; GET /v1/onboarding/quiz/result; GET /v1/ui/alerts/{alert_id}; GET /v1/ui/decisions/{decision_id}/reflection; GET /v1/ui/decisions/{decision_id}/weights; GET /v1/ui/insights/weight-radar (+13 more)</w:t>
            </w:r>
          </w:p>
        </w:tc>
        <w:tc>
          <w:tcPr>
            <w:tcW w:w="1493" w:type="dxa"/>
            <w:vAlign w:val="center"/>
          </w:tcPr>
          <w:p w14:paraId="14A78C7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7AC3705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56D3456D" w14:textId="77777777">
        <w:trPr>
          <w:jc w:val="center"/>
        </w:trPr>
        <w:tc>
          <w:tcPr>
            <w:tcW w:w="1493" w:type="dxa"/>
            <w:vAlign w:val="center"/>
          </w:tcPr>
          <w:p w14:paraId="2D79629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human_context.weight_rule_master</w:t>
            </w:r>
          </w:p>
        </w:tc>
        <w:tc>
          <w:tcPr>
            <w:tcW w:w="1493" w:type="dxa"/>
            <w:vAlign w:val="center"/>
          </w:tcPr>
          <w:p w14:paraId="24C8D5C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47BE551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F3</w:t>
            </w:r>
          </w:p>
        </w:tc>
        <w:tc>
          <w:tcPr>
            <w:tcW w:w="1493" w:type="dxa"/>
            <w:vAlign w:val="center"/>
          </w:tcPr>
          <w:p w14:paraId="6BD226D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Versioned deterministic/contextual Weight candidate rules.</w:t>
            </w:r>
          </w:p>
        </w:tc>
        <w:tc>
          <w:tcPr>
            <w:tcW w:w="1493" w:type="dxa"/>
            <w:vAlign w:val="center"/>
          </w:tcPr>
          <w:p w14:paraId="782A0D9A" w14:textId="77777777" w:rsidR="00882874" w:rsidRDefault="00882874">
            <w:pPr>
              <w:spacing w:line="228" w:lineRule="auto"/>
            </w:pPr>
          </w:p>
        </w:tc>
        <w:tc>
          <w:tcPr>
            <w:tcW w:w="1493" w:type="dxa"/>
            <w:vAlign w:val="center"/>
          </w:tcPr>
          <w:p w14:paraId="0058D00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6A3037A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7BC5CBEC" w14:textId="77777777">
        <w:trPr>
          <w:jc w:val="center"/>
        </w:trPr>
        <w:tc>
          <w:tcPr>
            <w:tcW w:w="1493" w:type="dxa"/>
            <w:vAlign w:val="center"/>
          </w:tcPr>
          <w:p w14:paraId="021B4D5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learning.intent_alignment_patterns</w:t>
            </w:r>
          </w:p>
        </w:tc>
        <w:tc>
          <w:tcPr>
            <w:tcW w:w="1493" w:type="dxa"/>
            <w:vAlign w:val="center"/>
          </w:tcPr>
          <w:p w14:paraId="6C72441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76ABFA0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493" w:type="dxa"/>
            <w:vAlign w:val="center"/>
          </w:tcPr>
          <w:p w14:paraId="3EA2F7A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Mission alignment rollups by context-aware window.</w:t>
            </w:r>
          </w:p>
        </w:tc>
        <w:tc>
          <w:tcPr>
            <w:tcW w:w="1493" w:type="dxa"/>
            <w:vAlign w:val="center"/>
          </w:tcPr>
          <w:p w14:paraId="0D0425F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/v1/ui/insights/monthly-comparison; GET /v1/ui/insights/weekly-digest; GET /v1/ui/journey; GET /v1/ui/live/patterns; GET /v1/ui/mind; GET /v1/ui/missions; GET /v1/ui/missions/create; GET /v1/ui/missions/{mission_id}; GET /v1/ui/missions/{mission_id}/action-result; GET /v1/ui/missions/{mission_id}/autopilot; GET /v1/ui/missions/{mission_id}/comparison; GET /v1/ui/missions/{mission_id}/completion (+7 more)</w:t>
            </w:r>
          </w:p>
        </w:tc>
        <w:tc>
          <w:tcPr>
            <w:tcW w:w="1493" w:type="dxa"/>
            <w:vAlign w:val="center"/>
          </w:tcPr>
          <w:p w14:paraId="7331ACE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53C305E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06B1680D" w14:textId="77777777">
        <w:trPr>
          <w:jc w:val="center"/>
        </w:trPr>
        <w:tc>
          <w:tcPr>
            <w:tcW w:w="1493" w:type="dxa"/>
            <w:vAlign w:val="center"/>
          </w:tcPr>
          <w:p w14:paraId="6E2D239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learning.outcome_signals</w:t>
            </w:r>
          </w:p>
        </w:tc>
        <w:tc>
          <w:tcPr>
            <w:tcW w:w="1493" w:type="dxa"/>
            <w:vAlign w:val="center"/>
          </w:tcPr>
          <w:p w14:paraId="54BBC95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432845A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493" w:type="dxa"/>
            <w:vAlign w:val="center"/>
          </w:tcPr>
          <w:p w14:paraId="7B050E3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Expected vs observed decision/mission outcomes.</w:t>
            </w:r>
          </w:p>
        </w:tc>
        <w:tc>
          <w:tcPr>
            <w:tcW w:w="1493" w:type="dxa"/>
            <w:vAlign w:val="center"/>
          </w:tcPr>
          <w:p w14:paraId="0BFEC85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/v1/ui/insights/monthly-comparison; GET /v1/ui/insights/weekly-digest; GET /v1/ui/live/patterns; POST /v1/alerts/{alert_id}/acknowledge</w:t>
            </w:r>
          </w:p>
        </w:tc>
        <w:tc>
          <w:tcPr>
            <w:tcW w:w="1493" w:type="dxa"/>
            <w:vAlign w:val="center"/>
          </w:tcPr>
          <w:p w14:paraId="4859922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2F4860A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3C3AAA21" w14:textId="77777777">
        <w:trPr>
          <w:jc w:val="center"/>
        </w:trPr>
        <w:tc>
          <w:tcPr>
            <w:tcW w:w="1493" w:type="dxa"/>
            <w:vAlign w:val="center"/>
          </w:tcPr>
          <w:p w14:paraId="5EF16BB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learning.signal_ledger</w:t>
            </w:r>
          </w:p>
        </w:tc>
        <w:tc>
          <w:tcPr>
            <w:tcW w:w="1493" w:type="dxa"/>
            <w:vAlign w:val="center"/>
          </w:tcPr>
          <w:p w14:paraId="6EBE907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1FB9138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493" w:type="dxa"/>
            <w:vAlign w:val="center"/>
          </w:tcPr>
          <w:p w14:paraId="1A2EE3E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immutable learning signal/event ledger for Journey consumption.</w:t>
            </w:r>
          </w:p>
        </w:tc>
        <w:tc>
          <w:tcPr>
            <w:tcW w:w="1493" w:type="dxa"/>
            <w:vAlign w:val="center"/>
          </w:tcPr>
          <w:p w14:paraId="13EA082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/v1/profile/identity; GET /v1/profile/notification-education; GET /v1/profile/notification-preferences; GET /v1/profile/summary; GET /v1/ui/celebrations/streaks/{streak_id}; GET /v1/ui/insights/monthly-comparison; GET /v1/ui/insights/weekly-digest; GET /v1/ui/journey/chapters/{chapter_id}; GET /v1/ui/journey/insights; GET /v1/ui/live/patterns; GET /v1/ui/notifications; GET /v1/ui/rewards/book-content (+3 more)</w:t>
            </w:r>
          </w:p>
        </w:tc>
        <w:tc>
          <w:tcPr>
            <w:tcW w:w="1493" w:type="dxa"/>
            <w:vAlign w:val="center"/>
          </w:tcPr>
          <w:p w14:paraId="1447CE4F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21C276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5EFDF8F7" w14:textId="77777777">
        <w:trPr>
          <w:jc w:val="center"/>
        </w:trPr>
        <w:tc>
          <w:tcPr>
            <w:tcW w:w="1493" w:type="dxa"/>
            <w:vAlign w:val="center"/>
          </w:tcPr>
          <w:p w14:paraId="319D7B2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learning.weight_conflicts</w:t>
            </w:r>
          </w:p>
        </w:tc>
        <w:tc>
          <w:tcPr>
            <w:tcW w:w="1493" w:type="dxa"/>
            <w:vAlign w:val="center"/>
          </w:tcPr>
          <w:p w14:paraId="018B0FE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4EED6D8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493" w:type="dxa"/>
            <w:vAlign w:val="center"/>
          </w:tcPr>
          <w:p w14:paraId="05909E4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Recurring competing Weight pairs and context.</w:t>
            </w:r>
          </w:p>
        </w:tc>
        <w:tc>
          <w:tcPr>
            <w:tcW w:w="1493" w:type="dxa"/>
            <w:vAlign w:val="center"/>
          </w:tcPr>
          <w:p w14:paraId="1813F55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/v1/ui/insights/monthly-comparison; GET /v1/ui/insights/weekly-digest; GET /v1/ui/live/patterns; POST /v1/alerts/{alert_id}/acknowledge</w:t>
            </w:r>
          </w:p>
        </w:tc>
        <w:tc>
          <w:tcPr>
            <w:tcW w:w="1493" w:type="dxa"/>
            <w:vAlign w:val="center"/>
          </w:tcPr>
          <w:p w14:paraId="50B8AAC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implementation</w:t>
            </w:r>
          </w:p>
        </w:tc>
        <w:tc>
          <w:tcPr>
            <w:tcW w:w="1493" w:type="dxa"/>
            <w:vAlign w:val="center"/>
          </w:tcPr>
          <w:p w14:paraId="577C84C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7B8582EC" w14:textId="77777777">
        <w:trPr>
          <w:jc w:val="center"/>
        </w:trPr>
        <w:tc>
          <w:tcPr>
            <w:tcW w:w="1493" w:type="dxa"/>
            <w:vAlign w:val="center"/>
          </w:tcPr>
          <w:p w14:paraId="50450A8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learning.weight_patterns</w:t>
            </w:r>
          </w:p>
        </w:tc>
        <w:tc>
          <w:tcPr>
            <w:tcW w:w="1493" w:type="dxa"/>
            <w:vAlign w:val="center"/>
          </w:tcPr>
          <w:p w14:paraId="03B28F8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7437F7E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F7</w:t>
            </w:r>
          </w:p>
        </w:tc>
        <w:tc>
          <w:tcPr>
            <w:tcW w:w="1493" w:type="dxa"/>
            <w:vAlign w:val="center"/>
          </w:tcPr>
          <w:p w14:paraId="222DD03A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Longitudinal recurring Weight patterns.</w:t>
            </w:r>
          </w:p>
        </w:tc>
        <w:tc>
          <w:tcPr>
            <w:tcW w:w="1493" w:type="dxa"/>
            <w:vAlign w:val="center"/>
          </w:tcPr>
          <w:p w14:paraId="529A183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/v1/ui/insights/monthly-comparison; GET /v1/ui/insights/weekly-digest; GET /v1/ui/live/patterns; POST /v1/alerts/{alert_id}/acknowledge</w:t>
            </w:r>
          </w:p>
        </w:tc>
        <w:tc>
          <w:tcPr>
            <w:tcW w:w="1493" w:type="dxa"/>
            <w:vAlign w:val="center"/>
          </w:tcPr>
          <w:p w14:paraId="7C9FB2F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P0 — required before F9C UI implementa</w:t>
            </w:r>
            <w:r>
              <w:rPr>
                <w:sz w:val="14"/>
              </w:rPr>
              <w:lastRenderedPageBreak/>
              <w:t>tion</w:t>
            </w:r>
          </w:p>
        </w:tc>
        <w:tc>
          <w:tcPr>
            <w:tcW w:w="1493" w:type="dxa"/>
            <w:vAlign w:val="center"/>
          </w:tcPr>
          <w:p w14:paraId="15A1CEC1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REQUIRED — NOT IN CURRENT MIGRATIO</w:t>
            </w:r>
            <w:r>
              <w:rPr>
                <w:sz w:val="14"/>
              </w:rPr>
              <w:lastRenderedPageBreak/>
              <w:t>NS</w:t>
            </w:r>
          </w:p>
        </w:tc>
      </w:tr>
      <w:tr w:rsidR="00882874" w14:paraId="5347E867" w14:textId="77777777">
        <w:trPr>
          <w:jc w:val="center"/>
        </w:trPr>
        <w:tc>
          <w:tcPr>
            <w:tcW w:w="1493" w:type="dxa"/>
            <w:vAlign w:val="center"/>
          </w:tcPr>
          <w:p w14:paraId="4BFC9C8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lastRenderedPageBreak/>
              <w:t>monytix.notification_preferences</w:t>
            </w:r>
          </w:p>
        </w:tc>
        <w:tc>
          <w:tcPr>
            <w:tcW w:w="1493" w:type="dxa"/>
            <w:vAlign w:val="center"/>
          </w:tcPr>
          <w:p w14:paraId="350CFBF9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4E2B43A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493" w:type="dxa"/>
            <w:vAlign w:val="center"/>
          </w:tcPr>
          <w:p w14:paraId="6CCECFA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Canonical user notification preferences.</w:t>
            </w:r>
          </w:p>
        </w:tc>
        <w:tc>
          <w:tcPr>
            <w:tcW w:w="1493" w:type="dxa"/>
            <w:vAlign w:val="center"/>
          </w:tcPr>
          <w:p w14:paraId="55013B2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/v1/profile/notification-education; GET /v1/profile/notification-preferences; GET /v1/profile/summary; GET /v1/ui/notifications; PUT /v1/profile/notification-preferences</w:t>
            </w:r>
          </w:p>
        </w:tc>
        <w:tc>
          <w:tcPr>
            <w:tcW w:w="1493" w:type="dxa"/>
            <w:vAlign w:val="center"/>
          </w:tcPr>
          <w:p w14:paraId="2B46CF7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P1/P2 — supporting</w:t>
            </w:r>
          </w:p>
        </w:tc>
        <w:tc>
          <w:tcPr>
            <w:tcW w:w="1493" w:type="dxa"/>
            <w:vAlign w:val="center"/>
          </w:tcPr>
          <w:p w14:paraId="5692A81B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0E1A73FA" w14:textId="77777777">
        <w:trPr>
          <w:jc w:val="center"/>
        </w:trPr>
        <w:tc>
          <w:tcPr>
            <w:tcW w:w="1493" w:type="dxa"/>
            <w:vAlign w:val="center"/>
          </w:tcPr>
          <w:p w14:paraId="08AB940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monytix.onboarding_progress</w:t>
            </w:r>
          </w:p>
        </w:tc>
        <w:tc>
          <w:tcPr>
            <w:tcW w:w="1493" w:type="dxa"/>
            <w:vAlign w:val="center"/>
          </w:tcPr>
          <w:p w14:paraId="395ABDDD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6932A1A6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F9C/F9D</w:t>
            </w:r>
          </w:p>
        </w:tc>
        <w:tc>
          <w:tcPr>
            <w:tcW w:w="1493" w:type="dxa"/>
            <w:vAlign w:val="center"/>
          </w:tcPr>
          <w:p w14:paraId="5670396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Persist onboarding/tutorial/catch-up progress separately from observed financial behaviour.</w:t>
            </w:r>
          </w:p>
        </w:tc>
        <w:tc>
          <w:tcPr>
            <w:tcW w:w="1493" w:type="dxa"/>
            <w:vAlign w:val="center"/>
          </w:tcPr>
          <w:p w14:paraId="2A56943C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/v1/onboard-first-mission/context; GET /v1/onboarding/catch-up; GET /v1/onboarding/coach; GET /v1/onboarding/first-tag; GET /v1/onboarding/quiz; GET /v1/onboarding/quiz/result; POST /v1/onboarding/quiz/responses; PUT /v1/onboarding/progress</w:t>
            </w:r>
          </w:p>
        </w:tc>
        <w:tc>
          <w:tcPr>
            <w:tcW w:w="1493" w:type="dxa"/>
            <w:vAlign w:val="center"/>
          </w:tcPr>
          <w:p w14:paraId="568192A5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P1/P2 — supporting</w:t>
            </w:r>
          </w:p>
        </w:tc>
        <w:tc>
          <w:tcPr>
            <w:tcW w:w="1493" w:type="dxa"/>
            <w:vAlign w:val="center"/>
          </w:tcPr>
          <w:p w14:paraId="43E39D68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  <w:tr w:rsidR="00882874" w14:paraId="6C3E20F4" w14:textId="77777777">
        <w:trPr>
          <w:jc w:val="center"/>
        </w:trPr>
        <w:tc>
          <w:tcPr>
            <w:tcW w:w="1493" w:type="dxa"/>
            <w:vAlign w:val="center"/>
          </w:tcPr>
          <w:p w14:paraId="27E00574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rewards.progress_eligibility_events</w:t>
            </w:r>
          </w:p>
        </w:tc>
        <w:tc>
          <w:tcPr>
            <w:tcW w:w="1493" w:type="dxa"/>
            <w:vAlign w:val="center"/>
          </w:tcPr>
          <w:p w14:paraId="583DFF7E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TABLE</w:t>
            </w:r>
          </w:p>
        </w:tc>
        <w:tc>
          <w:tcPr>
            <w:tcW w:w="1493" w:type="dxa"/>
            <w:vAlign w:val="center"/>
          </w:tcPr>
          <w:p w14:paraId="5D7F622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F8</w:t>
            </w:r>
          </w:p>
        </w:tc>
        <w:tc>
          <w:tcPr>
            <w:tcW w:w="1493" w:type="dxa"/>
            <w:vAlign w:val="center"/>
          </w:tcPr>
          <w:p w14:paraId="7AE498A0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Reward eligibility bridge with dedupe/precedence evidence.</w:t>
            </w:r>
          </w:p>
        </w:tc>
        <w:tc>
          <w:tcPr>
            <w:tcW w:w="1493" w:type="dxa"/>
            <w:vAlign w:val="center"/>
          </w:tcPr>
          <w:p w14:paraId="2EC03002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GET /v1/ui/celebrations/missions/{mission_id}; GET /v1/ui/celebrations/streaks/{streak_id}; GET /v1/ui/rewards</w:t>
            </w:r>
          </w:p>
        </w:tc>
        <w:tc>
          <w:tcPr>
            <w:tcW w:w="1493" w:type="dxa"/>
            <w:vAlign w:val="center"/>
          </w:tcPr>
          <w:p w14:paraId="1DFE7633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P1 — core integration</w:t>
            </w:r>
          </w:p>
        </w:tc>
        <w:tc>
          <w:tcPr>
            <w:tcW w:w="1493" w:type="dxa"/>
            <w:vAlign w:val="center"/>
          </w:tcPr>
          <w:p w14:paraId="46094237" w14:textId="77777777" w:rsidR="00882874" w:rsidRDefault="00000000">
            <w:pPr>
              <w:spacing w:line="228" w:lineRule="auto"/>
            </w:pPr>
            <w:r>
              <w:rPr>
                <w:sz w:val="14"/>
              </w:rPr>
              <w:t>REQUIRED — NOT IN CURRENT MIGRATIONS</w:t>
            </w:r>
          </w:p>
        </w:tc>
      </w:tr>
    </w:tbl>
    <w:p w14:paraId="26831CD7" w14:textId="77777777" w:rsidR="00882874" w:rsidRDefault="00882874">
      <w:pPr>
        <w:spacing w:after="20"/>
      </w:pPr>
    </w:p>
    <w:p w14:paraId="0EF622AD" w14:textId="77777777" w:rsidR="00882874" w:rsidRDefault="00000000">
      <w:pPr>
        <w:pStyle w:val="Heading1"/>
      </w:pPr>
      <w:r>
        <w:t>9. SQL / Migration Build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181"/>
        <w:gridCol w:w="2385"/>
        <w:gridCol w:w="4087"/>
      </w:tblGrid>
      <w:tr w:rsidR="00882874" w14:paraId="27E5E41A" w14:textId="77777777">
        <w:trPr>
          <w:tblHeader/>
          <w:jc w:val="center"/>
        </w:trPr>
        <w:tc>
          <w:tcPr>
            <w:tcW w:w="2613" w:type="dxa"/>
            <w:shd w:val="clear" w:color="auto" w:fill="1F4E79"/>
            <w:vAlign w:val="center"/>
          </w:tcPr>
          <w:p w14:paraId="139CEDA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065649A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Build / resolve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3755778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Why now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64D704F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 w:rsidR="00882874" w14:paraId="451CDADC" w14:textId="77777777">
        <w:trPr>
          <w:jc w:val="center"/>
        </w:trPr>
        <w:tc>
          <w:tcPr>
            <w:tcW w:w="2613" w:type="dxa"/>
            <w:vAlign w:val="center"/>
          </w:tcPr>
          <w:p w14:paraId="396C7CA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P0</w:t>
            </w:r>
          </w:p>
        </w:tc>
        <w:tc>
          <w:tcPr>
            <w:tcW w:w="2613" w:type="dxa"/>
            <w:vAlign w:val="center"/>
          </w:tcPr>
          <w:p w14:paraId="11F7104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Create Human Context schema + APIs</w:t>
            </w:r>
          </w:p>
        </w:tc>
        <w:tc>
          <w:tcPr>
            <w:tcW w:w="2613" w:type="dxa"/>
            <w:vAlign w:val="center"/>
          </w:tcPr>
          <w:p w14:paraId="4E372B3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Blocks Weight eligibility, assignment, correction, reflection and alignment persistence.</w:t>
            </w:r>
          </w:p>
        </w:tc>
        <w:tc>
          <w:tcPr>
            <w:tcW w:w="2613" w:type="dxa"/>
            <w:vAlign w:val="center"/>
          </w:tcPr>
          <w:p w14:paraId="358186C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F1-F6 canonical objects persist with provenance/versioning.</w:t>
            </w:r>
          </w:p>
        </w:tc>
      </w:tr>
      <w:tr w:rsidR="00882874" w14:paraId="5C76A982" w14:textId="77777777">
        <w:trPr>
          <w:jc w:val="center"/>
        </w:trPr>
        <w:tc>
          <w:tcPr>
            <w:tcW w:w="2613" w:type="dxa"/>
            <w:vAlign w:val="center"/>
          </w:tcPr>
          <w:p w14:paraId="7F04FDD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P0</w:t>
            </w:r>
          </w:p>
        </w:tc>
        <w:tc>
          <w:tcPr>
            <w:tcW w:w="2613" w:type="dxa"/>
            <w:vAlign w:val="center"/>
          </w:tcPr>
          <w:p w14:paraId="7D8B0BBA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Create Learning schema/ledger</w:t>
            </w:r>
          </w:p>
        </w:tc>
        <w:tc>
          <w:tcPr>
            <w:tcW w:w="2613" w:type="dxa"/>
            <w:vAlign w:val="center"/>
          </w:tcPr>
          <w:p w14:paraId="5A4DCAB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Blocks F7 insights and authoritative Journey provenance.</w:t>
            </w:r>
          </w:p>
        </w:tc>
        <w:tc>
          <w:tcPr>
            <w:tcW w:w="2613" w:type="dxa"/>
            <w:vAlign w:val="center"/>
          </w:tcPr>
          <w:p w14:paraId="7565C65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Patterns/conflicts/shifts/outcomes are versioned and queryable.</w:t>
            </w:r>
          </w:p>
        </w:tc>
      </w:tr>
      <w:tr w:rsidR="00882874" w14:paraId="49BE4669" w14:textId="77777777">
        <w:trPr>
          <w:jc w:val="center"/>
        </w:trPr>
        <w:tc>
          <w:tcPr>
            <w:tcW w:w="2613" w:type="dxa"/>
            <w:vAlign w:val="center"/>
          </w:tcPr>
          <w:p w14:paraId="4F51B90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P0</w:t>
            </w:r>
          </w:p>
        </w:tc>
        <w:tc>
          <w:tcPr>
            <w:tcW w:w="2613" w:type="dxa"/>
            <w:vAlign w:val="center"/>
          </w:tcPr>
          <w:p w14:paraId="0D33B1A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Add canonical manual transaction POST</w:t>
            </w:r>
          </w:p>
        </w:tc>
        <w:tc>
          <w:tcPr>
            <w:tcW w:w="2613" w:type="dxa"/>
            <w:vAlign w:val="center"/>
          </w:tcPr>
          <w:p w14:paraId="133366C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Required by Manual Entry UI.</w:t>
            </w:r>
          </w:p>
        </w:tc>
        <w:tc>
          <w:tcPr>
            <w:tcW w:w="2613" w:type="dxa"/>
            <w:vAlign w:val="center"/>
          </w:tcPr>
          <w:p w14:paraId="35F9C31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Manual entry enters same Financial Evidence → F2/F3/Decision pipeline.</w:t>
            </w:r>
          </w:p>
        </w:tc>
      </w:tr>
      <w:tr w:rsidR="00882874" w14:paraId="4DF61852" w14:textId="77777777">
        <w:trPr>
          <w:jc w:val="center"/>
        </w:trPr>
        <w:tc>
          <w:tcPr>
            <w:tcW w:w="2613" w:type="dxa"/>
            <w:vAlign w:val="center"/>
          </w:tcPr>
          <w:p w14:paraId="23A00A0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P0</w:t>
            </w:r>
          </w:p>
        </w:tc>
        <w:tc>
          <w:tcPr>
            <w:tcW w:w="2613" w:type="dxa"/>
            <w:vAlign w:val="center"/>
          </w:tcPr>
          <w:p w14:paraId="4DAE81B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Choose one Rewards ledger authority</w:t>
            </w:r>
          </w:p>
        </w:tc>
        <w:tc>
          <w:tcPr>
            <w:tcW w:w="2613" w:type="dxa"/>
            <w:vAlign w:val="center"/>
          </w:tcPr>
          <w:p w14:paraId="3AB43AE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Prevents double counting across historical reward structures.</w:t>
            </w:r>
          </w:p>
        </w:tc>
        <w:tc>
          <w:tcPr>
            <w:tcW w:w="2613" w:type="dxa"/>
            <w:vAlign w:val="center"/>
          </w:tcPr>
          <w:p w14:paraId="2F438FF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Single balance/award path; eligibility bridge idempotent.</w:t>
            </w:r>
          </w:p>
        </w:tc>
      </w:tr>
      <w:tr w:rsidR="00882874" w14:paraId="3300791A" w14:textId="77777777">
        <w:trPr>
          <w:jc w:val="center"/>
        </w:trPr>
        <w:tc>
          <w:tcPr>
            <w:tcW w:w="2613" w:type="dxa"/>
            <w:vAlign w:val="center"/>
          </w:tcPr>
          <w:p w14:paraId="750FE0B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P1</w:t>
            </w:r>
          </w:p>
        </w:tc>
        <w:tc>
          <w:tcPr>
            <w:tcW w:w="2613" w:type="dxa"/>
            <w:vAlign w:val="center"/>
          </w:tcPr>
          <w:p w14:paraId="7D2CF85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Build composed UI read models</w:t>
            </w:r>
          </w:p>
        </w:tc>
        <w:tc>
          <w:tcPr>
            <w:tcW w:w="2613" w:type="dxa"/>
            <w:vAlign w:val="center"/>
          </w:tcPr>
          <w:p w14:paraId="4140FBD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Figma expects presentation-ready contracts.</w:t>
            </w:r>
          </w:p>
        </w:tc>
        <w:tc>
          <w:tcPr>
            <w:tcW w:w="2613" w:type="dxa"/>
            <w:vAlign w:val="center"/>
          </w:tcPr>
          <w:p w14:paraId="750A9B9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Live/Decisions/Missions/Journey/Rewards/Transactions return canonical read models.</w:t>
            </w:r>
          </w:p>
        </w:tc>
      </w:tr>
      <w:tr w:rsidR="00882874" w14:paraId="44663AC6" w14:textId="77777777">
        <w:trPr>
          <w:jc w:val="center"/>
        </w:trPr>
        <w:tc>
          <w:tcPr>
            <w:tcW w:w="2613" w:type="dxa"/>
            <w:vAlign w:val="center"/>
          </w:tcPr>
          <w:p w14:paraId="3432B49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P1</w:t>
            </w:r>
          </w:p>
        </w:tc>
        <w:tc>
          <w:tcPr>
            <w:tcW w:w="2613" w:type="dxa"/>
            <w:vAlign w:val="center"/>
          </w:tcPr>
          <w:p w14:paraId="1846A5A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Build data-connection adapter layer</w:t>
            </w:r>
          </w:p>
        </w:tc>
        <w:tc>
          <w:tcPr>
            <w:tcW w:w="2613" w:type="dxa"/>
            <w:vAlign w:val="center"/>
          </w:tcPr>
          <w:p w14:paraId="694EA6C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Avoid duplicate persistence over personal sources + ingestion.</w:t>
            </w:r>
          </w:p>
        </w:tc>
        <w:tc>
          <w:tcPr>
            <w:tcW w:w="2613" w:type="dxa"/>
            <w:vAlign w:val="center"/>
          </w:tcPr>
          <w:p w14:paraId="096009D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Unified UI contract maps to existing source/ingestion authority.</w:t>
            </w:r>
          </w:p>
        </w:tc>
      </w:tr>
      <w:tr w:rsidR="00882874" w14:paraId="0C3DE63A" w14:textId="77777777">
        <w:trPr>
          <w:jc w:val="center"/>
        </w:trPr>
        <w:tc>
          <w:tcPr>
            <w:tcW w:w="2613" w:type="dxa"/>
            <w:vAlign w:val="center"/>
          </w:tcPr>
          <w:p w14:paraId="20E9843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P1</w:t>
            </w:r>
          </w:p>
        </w:tc>
        <w:tc>
          <w:tcPr>
            <w:tcW w:w="2613" w:type="dxa"/>
            <w:vAlign w:val="center"/>
          </w:tcPr>
          <w:p w14:paraId="3981F3F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Persist onboarding progress + notification preferences</w:t>
            </w:r>
          </w:p>
        </w:tc>
        <w:tc>
          <w:tcPr>
            <w:tcW w:w="2613" w:type="dxa"/>
            <w:vAlign w:val="center"/>
          </w:tcPr>
          <w:p w14:paraId="497A321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Avoid client-only state.</w:t>
            </w:r>
          </w:p>
        </w:tc>
        <w:tc>
          <w:tcPr>
            <w:tcW w:w="2613" w:type="dxa"/>
            <w:vAlign w:val="center"/>
          </w:tcPr>
          <w:p w14:paraId="6FE0558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Deterministic profile/onboarding state.</w:t>
            </w:r>
          </w:p>
        </w:tc>
      </w:tr>
      <w:tr w:rsidR="00882874" w14:paraId="1969EFCA" w14:textId="77777777">
        <w:trPr>
          <w:jc w:val="center"/>
        </w:trPr>
        <w:tc>
          <w:tcPr>
            <w:tcW w:w="2613" w:type="dxa"/>
            <w:vAlign w:val="center"/>
          </w:tcPr>
          <w:p w14:paraId="3DB5EBC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P2</w:t>
            </w:r>
          </w:p>
        </w:tc>
        <w:tc>
          <w:tcPr>
            <w:tcW w:w="2613" w:type="dxa"/>
            <w:vAlign w:val="center"/>
          </w:tcPr>
          <w:p w14:paraId="0724022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Resolve metric/copy contracts</w:t>
            </w:r>
          </w:p>
        </w:tc>
        <w:tc>
          <w:tcPr>
            <w:tcW w:w="2613" w:type="dxa"/>
            <w:vAlign w:val="center"/>
          </w:tcPr>
          <w:p w14:paraId="0B741EA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Prevents unsupported Harmony/Clarity/Weight score semantics.</w:t>
            </w:r>
          </w:p>
        </w:tc>
        <w:tc>
          <w:tcPr>
            <w:tcW w:w="2613" w:type="dxa"/>
            <w:vAlign w:val="center"/>
          </w:tcPr>
          <w:p w14:paraId="00C8261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F9G/F9H dictionary contains approved formulas or revised copy.</w:t>
            </w:r>
          </w:p>
        </w:tc>
      </w:tr>
      <w:tr w:rsidR="00882874" w14:paraId="77FA874E" w14:textId="77777777">
        <w:trPr>
          <w:jc w:val="center"/>
        </w:trPr>
        <w:tc>
          <w:tcPr>
            <w:tcW w:w="2613" w:type="dxa"/>
            <w:vAlign w:val="center"/>
          </w:tcPr>
          <w:p w14:paraId="1020CB0A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P2</w:t>
            </w:r>
          </w:p>
        </w:tc>
        <w:tc>
          <w:tcPr>
            <w:tcW w:w="2613" w:type="dxa"/>
            <w:vAlign w:val="center"/>
          </w:tcPr>
          <w:p w14:paraId="5519F58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Decide search-history persistence</w:t>
            </w:r>
          </w:p>
        </w:tc>
        <w:tc>
          <w:tcPr>
            <w:tcW w:w="2613" w:type="dxa"/>
            <w:vAlign w:val="center"/>
          </w:tcPr>
          <w:p w14:paraId="5FECB7F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Privacy/storage choice, not core blocker.</w:t>
            </w:r>
          </w:p>
        </w:tc>
        <w:tc>
          <w:tcPr>
            <w:tcW w:w="2613" w:type="dxa"/>
            <w:vAlign w:val="center"/>
          </w:tcPr>
          <w:p w14:paraId="175A22E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Client-local or explicit optional persistence frozen.</w:t>
            </w:r>
          </w:p>
        </w:tc>
      </w:tr>
    </w:tbl>
    <w:p w14:paraId="6125B7CA" w14:textId="77777777" w:rsidR="00882874" w:rsidRDefault="00882874">
      <w:pPr>
        <w:spacing w:after="20"/>
      </w:pPr>
    </w:p>
    <w:p w14:paraId="7F08B558" w14:textId="77777777" w:rsidR="00882874" w:rsidRDefault="00882874">
      <w:pPr>
        <w:sectPr w:rsidR="00882874"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 w14:paraId="0C21DF91" w14:textId="77777777" w:rsidR="00882874" w:rsidRDefault="00000000">
      <w:pPr>
        <w:pStyle w:val="Heading1"/>
      </w:pPr>
      <w:r>
        <w:lastRenderedPageBreak/>
        <w:t>10. User Action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7"/>
        <w:gridCol w:w="1552"/>
        <w:gridCol w:w="453"/>
        <w:gridCol w:w="843"/>
        <w:gridCol w:w="806"/>
        <w:gridCol w:w="1558"/>
        <w:gridCol w:w="856"/>
        <w:gridCol w:w="1721"/>
        <w:gridCol w:w="1255"/>
        <w:gridCol w:w="899"/>
        <w:gridCol w:w="1863"/>
        <w:gridCol w:w="963"/>
        <w:gridCol w:w="782"/>
        <w:gridCol w:w="876"/>
      </w:tblGrid>
      <w:tr w:rsidR="00882874" w14:paraId="60F87A6D" w14:textId="77777777">
        <w:trPr>
          <w:tblHeader/>
          <w:jc w:val="center"/>
        </w:trPr>
        <w:tc>
          <w:tcPr>
            <w:tcW w:w="1049" w:type="dxa"/>
            <w:shd w:val="clear" w:color="auto" w:fill="1F4E79"/>
            <w:vAlign w:val="center"/>
          </w:tcPr>
          <w:p w14:paraId="0A8A750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7CB9301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6777B1C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Family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75ED33F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Object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27EFFF9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Op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3D2D5B2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API/command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100E1D4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Write authority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088675F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Primary DB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2968C65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Guardrails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338E059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Mutation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6A797A1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Event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514D0D4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Immediate UI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14036FF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Idempotency</w:t>
            </w:r>
          </w:p>
        </w:tc>
        <w:tc>
          <w:tcPr>
            <w:tcW w:w="1049" w:type="dxa"/>
            <w:shd w:val="clear" w:color="auto" w:fill="1F4E79"/>
            <w:vAlign w:val="center"/>
          </w:tcPr>
          <w:p w14:paraId="62EAB39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Status</w:t>
            </w:r>
          </w:p>
        </w:tc>
      </w:tr>
      <w:tr w:rsidR="00882874" w14:paraId="3A5C3B9C" w14:textId="77777777">
        <w:trPr>
          <w:jc w:val="center"/>
        </w:trPr>
        <w:tc>
          <w:tcPr>
            <w:tcW w:w="1049" w:type="dxa"/>
            <w:vAlign w:val="center"/>
          </w:tcPr>
          <w:p w14:paraId="377D87E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ACT-ALT-001</w:t>
            </w:r>
          </w:p>
        </w:tc>
        <w:tc>
          <w:tcPr>
            <w:tcW w:w="1049" w:type="dxa"/>
            <w:vAlign w:val="center"/>
          </w:tcPr>
          <w:p w14:paraId="65D2AC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ACKNOWLEDGE_ALERT</w:t>
            </w:r>
          </w:p>
        </w:tc>
        <w:tc>
          <w:tcPr>
            <w:tcW w:w="1049" w:type="dxa"/>
            <w:vAlign w:val="center"/>
          </w:tcPr>
          <w:p w14:paraId="5E26706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ALT</w:t>
            </w:r>
          </w:p>
        </w:tc>
        <w:tc>
          <w:tcPr>
            <w:tcW w:w="1049" w:type="dxa"/>
            <w:vAlign w:val="center"/>
          </w:tcPr>
          <w:p w14:paraId="03B3343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 Acknowledgement</w:t>
            </w:r>
          </w:p>
        </w:tc>
        <w:tc>
          <w:tcPr>
            <w:tcW w:w="1049" w:type="dxa"/>
            <w:vAlign w:val="center"/>
          </w:tcPr>
          <w:p w14:paraId="0CE764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241583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/v1/alerts/{alert_id}/acknowledge</w:t>
            </w:r>
          </w:p>
        </w:tc>
        <w:tc>
          <w:tcPr>
            <w:tcW w:w="1049" w:type="dxa"/>
            <w:vAlign w:val="center"/>
          </w:tcPr>
          <w:p w14:paraId="6868397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Alert/Notification Service</w:t>
            </w:r>
          </w:p>
        </w:tc>
        <w:tc>
          <w:tcPr>
            <w:tcW w:w="1049" w:type="dxa"/>
            <w:vAlign w:val="center"/>
          </w:tcPr>
          <w:p w14:paraId="017172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7854DE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Acknowledgement suppresses repeated surfacing only; must not alter Weight/Decision/Learning interpretation.</w:t>
            </w:r>
          </w:p>
        </w:tc>
        <w:tc>
          <w:tcPr>
            <w:tcW w:w="1049" w:type="dxa"/>
            <w:vAlign w:val="center"/>
          </w:tcPr>
          <w:p w14:paraId="6AE7B93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Acknowledge UI alert only</w:t>
            </w:r>
          </w:p>
        </w:tc>
        <w:tc>
          <w:tcPr>
            <w:tcW w:w="1049" w:type="dxa"/>
            <w:vAlign w:val="center"/>
          </w:tcPr>
          <w:p w14:paraId="56BAA3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ALERT_ACKNOWLEDGED</w:t>
            </w:r>
          </w:p>
        </w:tc>
        <w:tc>
          <w:tcPr>
            <w:tcW w:w="1049" w:type="dxa"/>
            <w:vAlign w:val="center"/>
          </w:tcPr>
          <w:p w14:paraId="512C55F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Previous screen / alert state</w:t>
            </w:r>
          </w:p>
        </w:tc>
        <w:tc>
          <w:tcPr>
            <w:tcW w:w="1049" w:type="dxa"/>
            <w:vAlign w:val="center"/>
          </w:tcPr>
          <w:p w14:paraId="2CEB671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5DDE75D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</w:tr>
      <w:tr w:rsidR="00882874" w14:paraId="10C132AB" w14:textId="77777777">
        <w:trPr>
          <w:jc w:val="center"/>
        </w:trPr>
        <w:tc>
          <w:tcPr>
            <w:tcW w:w="1049" w:type="dxa"/>
            <w:vAlign w:val="center"/>
          </w:tcPr>
          <w:p w14:paraId="7F679C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ACT-AUTH-001</w:t>
            </w:r>
          </w:p>
        </w:tc>
        <w:tc>
          <w:tcPr>
            <w:tcW w:w="1049" w:type="dxa"/>
            <w:vAlign w:val="center"/>
          </w:tcPr>
          <w:p w14:paraId="44EAAE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REQUEST_OTP</w:t>
            </w:r>
          </w:p>
        </w:tc>
        <w:tc>
          <w:tcPr>
            <w:tcW w:w="1049" w:type="dxa"/>
            <w:vAlign w:val="center"/>
          </w:tcPr>
          <w:p w14:paraId="7A3F62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</w:t>
            </w:r>
          </w:p>
        </w:tc>
        <w:tc>
          <w:tcPr>
            <w:tcW w:w="1049" w:type="dxa"/>
            <w:vAlign w:val="center"/>
          </w:tcPr>
          <w:p w14:paraId="6CBC5F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Challenge</w:t>
            </w:r>
          </w:p>
        </w:tc>
        <w:tc>
          <w:tcPr>
            <w:tcW w:w="1049" w:type="dxa"/>
            <w:vAlign w:val="center"/>
          </w:tcPr>
          <w:p w14:paraId="11B7057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35589D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/v1/auth/otp/request</w:t>
            </w:r>
          </w:p>
        </w:tc>
        <w:tc>
          <w:tcPr>
            <w:tcW w:w="1049" w:type="dxa"/>
            <w:vAlign w:val="center"/>
          </w:tcPr>
          <w:p w14:paraId="23A44B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049" w:type="dxa"/>
            <w:vAlign w:val="center"/>
          </w:tcPr>
          <w:p w14:paraId="70DF63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44F607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Validate E.164/region rules; rate-limit; never log OTP.</w:t>
            </w:r>
          </w:p>
        </w:tc>
        <w:tc>
          <w:tcPr>
            <w:tcW w:w="1049" w:type="dxa"/>
            <w:vAlign w:val="center"/>
          </w:tcPr>
          <w:p w14:paraId="2D7EBE4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 authentication challenge</w:t>
            </w:r>
          </w:p>
        </w:tc>
        <w:tc>
          <w:tcPr>
            <w:tcW w:w="1049" w:type="dxa"/>
            <w:vAlign w:val="center"/>
          </w:tcPr>
          <w:p w14:paraId="7256EE6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OTP_REQUESTED</w:t>
            </w:r>
          </w:p>
        </w:tc>
        <w:tc>
          <w:tcPr>
            <w:tcW w:w="1049" w:type="dxa"/>
            <w:vAlign w:val="center"/>
          </w:tcPr>
          <w:p w14:paraId="0C04D7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SCREEN_OTP challenge state</w:t>
            </w:r>
          </w:p>
        </w:tc>
        <w:tc>
          <w:tcPr>
            <w:tcW w:w="1049" w:type="dxa"/>
            <w:vAlign w:val="center"/>
          </w:tcPr>
          <w:p w14:paraId="30C1EF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1B07AE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</w:tr>
      <w:tr w:rsidR="00882874" w14:paraId="1F5912E8" w14:textId="77777777">
        <w:trPr>
          <w:jc w:val="center"/>
        </w:trPr>
        <w:tc>
          <w:tcPr>
            <w:tcW w:w="1049" w:type="dxa"/>
            <w:vAlign w:val="center"/>
          </w:tcPr>
          <w:p w14:paraId="5EC187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ACT-AUTH-002</w:t>
            </w:r>
          </w:p>
        </w:tc>
        <w:tc>
          <w:tcPr>
            <w:tcW w:w="1049" w:type="dxa"/>
            <w:vAlign w:val="center"/>
          </w:tcPr>
          <w:p w14:paraId="4185F68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VERIFY_OTP</w:t>
            </w:r>
          </w:p>
        </w:tc>
        <w:tc>
          <w:tcPr>
            <w:tcW w:w="1049" w:type="dxa"/>
            <w:vAlign w:val="center"/>
          </w:tcPr>
          <w:p w14:paraId="4B4FCA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</w:t>
            </w:r>
          </w:p>
        </w:tc>
        <w:tc>
          <w:tcPr>
            <w:tcW w:w="1049" w:type="dxa"/>
            <w:vAlign w:val="center"/>
          </w:tcPr>
          <w:p w14:paraId="4F0623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Session</w:t>
            </w:r>
          </w:p>
        </w:tc>
        <w:tc>
          <w:tcPr>
            <w:tcW w:w="1049" w:type="dxa"/>
            <w:vAlign w:val="center"/>
          </w:tcPr>
          <w:p w14:paraId="3987A92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247165D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/v1/auth/otp/verify</w:t>
            </w:r>
          </w:p>
        </w:tc>
        <w:tc>
          <w:tcPr>
            <w:tcW w:w="1049" w:type="dxa"/>
            <w:vAlign w:val="center"/>
          </w:tcPr>
          <w:p w14:paraId="2D5C71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049" w:type="dxa"/>
            <w:vAlign w:val="center"/>
          </w:tcPr>
          <w:p w14:paraId="4E753C6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029BD3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Single-use OTP, expiry, attempt limits, session issuance.</w:t>
            </w:r>
          </w:p>
        </w:tc>
        <w:tc>
          <w:tcPr>
            <w:tcW w:w="1049" w:type="dxa"/>
            <w:vAlign w:val="center"/>
          </w:tcPr>
          <w:p w14:paraId="2F1EED8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Verify challenge and issue session</w:t>
            </w:r>
          </w:p>
        </w:tc>
        <w:tc>
          <w:tcPr>
            <w:tcW w:w="1049" w:type="dxa"/>
            <w:vAlign w:val="center"/>
          </w:tcPr>
          <w:p w14:paraId="508AAB6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AUTH_SESSION_CREATED</w:t>
            </w:r>
          </w:p>
        </w:tc>
        <w:tc>
          <w:tcPr>
            <w:tcW w:w="1049" w:type="dxa"/>
            <w:vAlign w:val="center"/>
          </w:tcPr>
          <w:p w14:paraId="72DFA0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Authenticated session / biometric gate</w:t>
            </w:r>
          </w:p>
        </w:tc>
        <w:tc>
          <w:tcPr>
            <w:tcW w:w="1049" w:type="dxa"/>
            <w:vAlign w:val="center"/>
          </w:tcPr>
          <w:p w14:paraId="082DC1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5E773C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</w:tr>
      <w:tr w:rsidR="00882874" w14:paraId="683DA331" w14:textId="77777777">
        <w:trPr>
          <w:jc w:val="center"/>
        </w:trPr>
        <w:tc>
          <w:tcPr>
            <w:tcW w:w="1049" w:type="dxa"/>
            <w:vAlign w:val="center"/>
          </w:tcPr>
          <w:p w14:paraId="373713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ACT-AUTH-003</w:t>
            </w:r>
          </w:p>
        </w:tc>
        <w:tc>
          <w:tcPr>
            <w:tcW w:w="1049" w:type="dxa"/>
            <w:vAlign w:val="center"/>
          </w:tcPr>
          <w:p w14:paraId="56EBE2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FEDERATED_SIGN_IN</w:t>
            </w:r>
          </w:p>
        </w:tc>
        <w:tc>
          <w:tcPr>
            <w:tcW w:w="1049" w:type="dxa"/>
            <w:vAlign w:val="center"/>
          </w:tcPr>
          <w:p w14:paraId="326BF2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</w:t>
            </w:r>
          </w:p>
        </w:tc>
        <w:tc>
          <w:tcPr>
            <w:tcW w:w="1049" w:type="dxa"/>
            <w:vAlign w:val="center"/>
          </w:tcPr>
          <w:p w14:paraId="724723D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Federated Authentication Session</w:t>
            </w:r>
          </w:p>
        </w:tc>
        <w:tc>
          <w:tcPr>
            <w:tcW w:w="1049" w:type="dxa"/>
            <w:vAlign w:val="center"/>
          </w:tcPr>
          <w:p w14:paraId="2E36A86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01E835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/v1/auth/federated/session</w:t>
            </w:r>
          </w:p>
        </w:tc>
        <w:tc>
          <w:tcPr>
            <w:tcW w:w="1049" w:type="dxa"/>
            <w:vAlign w:val="center"/>
          </w:tcPr>
          <w:p w14:paraId="4464583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Authentication Service</w:t>
            </w:r>
          </w:p>
        </w:tc>
        <w:tc>
          <w:tcPr>
            <w:tcW w:w="1049" w:type="dxa"/>
            <w:vAlign w:val="center"/>
          </w:tcPr>
          <w:p w14:paraId="5898AA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73C703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Provider token validation; nonce/state; account-link rules.</w:t>
            </w:r>
          </w:p>
        </w:tc>
        <w:tc>
          <w:tcPr>
            <w:tcW w:w="1049" w:type="dxa"/>
            <w:vAlign w:val="center"/>
          </w:tcPr>
          <w:p w14:paraId="34D797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Create/continue authenticated session</w:t>
            </w:r>
          </w:p>
        </w:tc>
        <w:tc>
          <w:tcPr>
            <w:tcW w:w="1049" w:type="dxa"/>
            <w:vAlign w:val="center"/>
          </w:tcPr>
          <w:p w14:paraId="4DD4C42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AUTH_SESSION_CREATED</w:t>
            </w:r>
          </w:p>
        </w:tc>
        <w:tc>
          <w:tcPr>
            <w:tcW w:w="1049" w:type="dxa"/>
            <w:vAlign w:val="center"/>
          </w:tcPr>
          <w:p w14:paraId="76771D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Authenticated session / onboarding gate</w:t>
            </w:r>
          </w:p>
        </w:tc>
        <w:tc>
          <w:tcPr>
            <w:tcW w:w="1049" w:type="dxa"/>
            <w:vAlign w:val="center"/>
          </w:tcPr>
          <w:p w14:paraId="52A1B39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20729EA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API / CONFIG CONTRACT</w:t>
            </w:r>
          </w:p>
        </w:tc>
      </w:tr>
      <w:tr w:rsidR="00882874" w14:paraId="54A8D938" w14:textId="77777777">
        <w:trPr>
          <w:jc w:val="center"/>
        </w:trPr>
        <w:tc>
          <w:tcPr>
            <w:tcW w:w="1049" w:type="dxa"/>
            <w:vAlign w:val="center"/>
          </w:tcPr>
          <w:p w14:paraId="1FAA7A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ACT-AUTH-004</w:t>
            </w:r>
          </w:p>
        </w:tc>
        <w:tc>
          <w:tcPr>
            <w:tcW w:w="1049" w:type="dxa"/>
            <w:vAlign w:val="center"/>
          </w:tcPr>
          <w:p w14:paraId="6A3A8DB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LOCAL_SECURE_AUTH</w:t>
            </w:r>
          </w:p>
        </w:tc>
        <w:tc>
          <w:tcPr>
            <w:tcW w:w="1049" w:type="dxa"/>
            <w:vAlign w:val="center"/>
          </w:tcPr>
          <w:p w14:paraId="635AB6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</w:t>
            </w:r>
          </w:p>
        </w:tc>
        <w:tc>
          <w:tcPr>
            <w:tcW w:w="1049" w:type="dxa"/>
            <w:vAlign w:val="center"/>
          </w:tcPr>
          <w:p w14:paraId="2A29D8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Authentication Gate</w:t>
            </w:r>
          </w:p>
        </w:tc>
        <w:tc>
          <w:tcPr>
            <w:tcW w:w="1049" w:type="dxa"/>
            <w:vAlign w:val="center"/>
          </w:tcPr>
          <w:p w14:paraId="225AFE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17E70A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OS/local secure-auth flow</w:t>
            </w:r>
          </w:p>
        </w:tc>
        <w:tc>
          <w:tcPr>
            <w:tcW w:w="1049" w:type="dxa"/>
            <w:vAlign w:val="center"/>
          </w:tcPr>
          <w:p w14:paraId="1577A5F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Secure Storage / Authentication</w:t>
            </w:r>
          </w:p>
        </w:tc>
        <w:tc>
          <w:tcPr>
            <w:tcW w:w="1049" w:type="dxa"/>
            <w:vAlign w:val="center"/>
          </w:tcPr>
          <w:p w14:paraId="2A2630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monytix.firebase_users (profile link only; credentials external)</w:t>
            </w:r>
          </w:p>
        </w:tc>
        <w:tc>
          <w:tcPr>
            <w:tcW w:w="1049" w:type="dxa"/>
            <w:vAlign w:val="center"/>
          </w:tcPr>
          <w:p w14:paraId="160FFA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Do not send raw biometric/PIN to Monytix API.</w:t>
            </w:r>
          </w:p>
        </w:tc>
        <w:tc>
          <w:tcPr>
            <w:tcW w:w="1049" w:type="dxa"/>
            <w:vAlign w:val="center"/>
          </w:tcPr>
          <w:p w14:paraId="7DFFB0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Device-local authentication only</w:t>
            </w:r>
          </w:p>
        </w:tc>
        <w:tc>
          <w:tcPr>
            <w:tcW w:w="1049" w:type="dxa"/>
            <w:vAlign w:val="center"/>
          </w:tcPr>
          <w:p w14:paraId="552CB7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LOCAL_AUTH_COMPLETED</w:t>
            </w:r>
          </w:p>
        </w:tc>
        <w:tc>
          <w:tcPr>
            <w:tcW w:w="1049" w:type="dxa"/>
            <w:vAlign w:val="center"/>
          </w:tcPr>
          <w:p w14:paraId="2F8C608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Authenticated app</w:t>
            </w:r>
          </w:p>
        </w:tc>
        <w:tc>
          <w:tcPr>
            <w:tcW w:w="1049" w:type="dxa"/>
            <w:vAlign w:val="center"/>
          </w:tcPr>
          <w:p w14:paraId="376086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0D24B7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</w:tr>
      <w:tr w:rsidR="00882874" w14:paraId="1AE5B9FA" w14:textId="77777777">
        <w:trPr>
          <w:jc w:val="center"/>
        </w:trPr>
        <w:tc>
          <w:tcPr>
            <w:tcW w:w="1049" w:type="dxa"/>
            <w:vAlign w:val="center"/>
          </w:tcPr>
          <w:p w14:paraId="6CA22F3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ACT-DATA-001</w:t>
            </w:r>
          </w:p>
        </w:tc>
        <w:tc>
          <w:tcPr>
            <w:tcW w:w="1049" w:type="dxa"/>
            <w:vAlign w:val="center"/>
          </w:tcPr>
          <w:p w14:paraId="24F9D36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VERIFY_DATA_CONNECTION</w:t>
            </w:r>
          </w:p>
        </w:tc>
        <w:tc>
          <w:tcPr>
            <w:tcW w:w="1049" w:type="dxa"/>
            <w:vAlign w:val="center"/>
          </w:tcPr>
          <w:p w14:paraId="1F2F02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</w:t>
            </w:r>
          </w:p>
        </w:tc>
        <w:tc>
          <w:tcPr>
            <w:tcW w:w="1049" w:type="dxa"/>
            <w:vAlign w:val="center"/>
          </w:tcPr>
          <w:p w14:paraId="698E7F5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Consent + Data Connection</w:t>
            </w:r>
          </w:p>
        </w:tc>
        <w:tc>
          <w:tcPr>
            <w:tcW w:w="1049" w:type="dxa"/>
            <w:vAlign w:val="center"/>
          </w:tcPr>
          <w:p w14:paraId="1AB8851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33D5FA8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/v1/data-connections/{session_id}/verify</w:t>
            </w:r>
          </w:p>
        </w:tc>
        <w:tc>
          <w:tcPr>
            <w:tcW w:w="1049" w:type="dxa"/>
            <w:vAlign w:val="center"/>
          </w:tcPr>
          <w:p w14:paraId="32F8D1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/ Consent Service</w:t>
            </w:r>
          </w:p>
        </w:tc>
        <w:tc>
          <w:tcPr>
            <w:tcW w:w="1049" w:type="dxa"/>
            <w:vAlign w:val="center"/>
          </w:tcPr>
          <w:p w14:paraId="0E8DE2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743735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Verify provider consent; persist consent provenance; read-only scope only as granted.</w:t>
            </w:r>
          </w:p>
        </w:tc>
        <w:tc>
          <w:tcPr>
            <w:tcW w:w="1049" w:type="dxa"/>
            <w:vAlign w:val="center"/>
          </w:tcPr>
          <w:p w14:paraId="0507546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Verify consent/connection session</w:t>
            </w:r>
          </w:p>
        </w:tc>
        <w:tc>
          <w:tcPr>
            <w:tcW w:w="1049" w:type="dxa"/>
            <w:vAlign w:val="center"/>
          </w:tcPr>
          <w:p w14:paraId="053ECE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DATA_CONNECTION_VERIFIED</w:t>
            </w:r>
          </w:p>
        </w:tc>
        <w:tc>
          <w:tcPr>
            <w:tcW w:w="1049" w:type="dxa"/>
            <w:vAlign w:val="center"/>
          </w:tcPr>
          <w:p w14:paraId="558172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Connection success + import status</w:t>
            </w:r>
          </w:p>
        </w:tc>
        <w:tc>
          <w:tcPr>
            <w:tcW w:w="1049" w:type="dxa"/>
            <w:vAlign w:val="center"/>
          </w:tcPr>
          <w:p w14:paraId="621E08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353705C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55072699" w14:textId="77777777">
        <w:trPr>
          <w:jc w:val="center"/>
        </w:trPr>
        <w:tc>
          <w:tcPr>
            <w:tcW w:w="1049" w:type="dxa"/>
            <w:vAlign w:val="center"/>
          </w:tcPr>
          <w:p w14:paraId="7A1C6A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ACT-DATA-002</w:t>
            </w:r>
          </w:p>
        </w:tc>
        <w:tc>
          <w:tcPr>
            <w:tcW w:w="1049" w:type="dxa"/>
            <w:vAlign w:val="center"/>
          </w:tcPr>
          <w:p w14:paraId="2F1BC5C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UPDATE_SYNC_SETTINGS</w:t>
            </w:r>
          </w:p>
        </w:tc>
        <w:tc>
          <w:tcPr>
            <w:tcW w:w="1049" w:type="dxa"/>
            <w:vAlign w:val="center"/>
          </w:tcPr>
          <w:p w14:paraId="577FA1F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</w:t>
            </w:r>
          </w:p>
        </w:tc>
        <w:tc>
          <w:tcPr>
            <w:tcW w:w="1049" w:type="dxa"/>
            <w:vAlign w:val="center"/>
          </w:tcPr>
          <w:p w14:paraId="567624F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Schedule</w:t>
            </w:r>
          </w:p>
        </w:tc>
        <w:tc>
          <w:tcPr>
            <w:tcW w:w="1049" w:type="dxa"/>
            <w:vAlign w:val="center"/>
          </w:tcPr>
          <w:p w14:paraId="0D74676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</w:t>
            </w:r>
          </w:p>
        </w:tc>
        <w:tc>
          <w:tcPr>
            <w:tcW w:w="1049" w:type="dxa"/>
            <w:vAlign w:val="center"/>
          </w:tcPr>
          <w:p w14:paraId="45AFAE3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 /v1/data-connections/{connection_id}/sync-settings</w:t>
            </w:r>
          </w:p>
        </w:tc>
        <w:tc>
          <w:tcPr>
            <w:tcW w:w="1049" w:type="dxa"/>
            <w:vAlign w:val="center"/>
          </w:tcPr>
          <w:p w14:paraId="7FBA44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049" w:type="dxa"/>
            <w:vAlign w:val="center"/>
          </w:tcPr>
          <w:p w14:paraId="27D44D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6AFF0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Subject to provider/consent capabilities.</w:t>
            </w:r>
          </w:p>
        </w:tc>
        <w:tc>
          <w:tcPr>
            <w:tcW w:w="1049" w:type="dxa"/>
            <w:vAlign w:val="center"/>
          </w:tcPr>
          <w:p w14:paraId="76A8E1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 auto-sync cadence/setting</w:t>
            </w:r>
          </w:p>
        </w:tc>
        <w:tc>
          <w:tcPr>
            <w:tcW w:w="1049" w:type="dxa"/>
            <w:vAlign w:val="center"/>
          </w:tcPr>
          <w:p w14:paraId="47E722A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DATA_SYNC_SETTINGS_UPDATED</w:t>
            </w:r>
          </w:p>
        </w:tc>
        <w:tc>
          <w:tcPr>
            <w:tcW w:w="1049" w:type="dxa"/>
            <w:vAlign w:val="center"/>
          </w:tcPr>
          <w:p w14:paraId="092A764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Connection settings</w:t>
            </w:r>
          </w:p>
        </w:tc>
        <w:tc>
          <w:tcPr>
            <w:tcW w:w="1049" w:type="dxa"/>
            <w:vAlign w:val="center"/>
          </w:tcPr>
          <w:p w14:paraId="3D077D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637686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437E037F" w14:textId="77777777">
        <w:trPr>
          <w:jc w:val="center"/>
        </w:trPr>
        <w:tc>
          <w:tcPr>
            <w:tcW w:w="1049" w:type="dxa"/>
            <w:vAlign w:val="center"/>
          </w:tcPr>
          <w:p w14:paraId="0E608D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ACT-DATA-003</w:t>
            </w:r>
          </w:p>
        </w:tc>
        <w:tc>
          <w:tcPr>
            <w:tcW w:w="1049" w:type="dxa"/>
            <w:vAlign w:val="center"/>
          </w:tcPr>
          <w:p w14:paraId="292BEF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RECONNECT_DATA_CONNECTION</w:t>
            </w:r>
          </w:p>
        </w:tc>
        <w:tc>
          <w:tcPr>
            <w:tcW w:w="1049" w:type="dxa"/>
            <w:vAlign w:val="center"/>
          </w:tcPr>
          <w:p w14:paraId="158069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</w:t>
            </w:r>
          </w:p>
        </w:tc>
        <w:tc>
          <w:tcPr>
            <w:tcW w:w="1049" w:type="dxa"/>
            <w:vAlign w:val="center"/>
          </w:tcPr>
          <w:p w14:paraId="7A6892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Session</w:t>
            </w:r>
          </w:p>
        </w:tc>
        <w:tc>
          <w:tcPr>
            <w:tcW w:w="1049" w:type="dxa"/>
            <w:vAlign w:val="center"/>
          </w:tcPr>
          <w:p w14:paraId="18B6F0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3D2AF1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/v1/data-connections/{connection_id}/reconnect</w:t>
            </w:r>
          </w:p>
        </w:tc>
        <w:tc>
          <w:tcPr>
            <w:tcW w:w="1049" w:type="dxa"/>
            <w:vAlign w:val="center"/>
          </w:tcPr>
          <w:p w14:paraId="3383AFE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049" w:type="dxa"/>
            <w:vAlign w:val="center"/>
          </w:tcPr>
          <w:p w14:paraId="5E0046F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4BB09E2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Preserve prior imported history; create new consent/session as required.</w:t>
            </w:r>
          </w:p>
        </w:tc>
        <w:tc>
          <w:tcPr>
            <w:tcW w:w="1049" w:type="dxa"/>
            <w:vAlign w:val="center"/>
          </w:tcPr>
          <w:p w14:paraId="51B0C94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Start new consent/connection session</w:t>
            </w:r>
          </w:p>
        </w:tc>
        <w:tc>
          <w:tcPr>
            <w:tcW w:w="1049" w:type="dxa"/>
            <w:vAlign w:val="center"/>
          </w:tcPr>
          <w:p w14:paraId="0626E4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DATA_CONNECTION_RECONNECT_REQUESTED</w:t>
            </w:r>
          </w:p>
        </w:tc>
        <w:tc>
          <w:tcPr>
            <w:tcW w:w="1049" w:type="dxa"/>
            <w:vAlign w:val="center"/>
          </w:tcPr>
          <w:p w14:paraId="1D1589C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Bank selection / consent flow</w:t>
            </w:r>
          </w:p>
        </w:tc>
        <w:tc>
          <w:tcPr>
            <w:tcW w:w="1049" w:type="dxa"/>
            <w:vAlign w:val="center"/>
          </w:tcPr>
          <w:p w14:paraId="5E52836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1E8731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50797AAA" w14:textId="77777777">
        <w:trPr>
          <w:jc w:val="center"/>
        </w:trPr>
        <w:tc>
          <w:tcPr>
            <w:tcW w:w="1049" w:type="dxa"/>
            <w:vAlign w:val="center"/>
          </w:tcPr>
          <w:p w14:paraId="5458EDE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ACT-DATA-004</w:t>
            </w:r>
          </w:p>
        </w:tc>
        <w:tc>
          <w:tcPr>
            <w:tcW w:w="1049" w:type="dxa"/>
            <w:vAlign w:val="center"/>
          </w:tcPr>
          <w:p w14:paraId="72AAF3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REMOVE_DATA_CONNECTION</w:t>
            </w:r>
          </w:p>
        </w:tc>
        <w:tc>
          <w:tcPr>
            <w:tcW w:w="1049" w:type="dxa"/>
            <w:vAlign w:val="center"/>
          </w:tcPr>
          <w:p w14:paraId="235163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</w:t>
            </w:r>
          </w:p>
        </w:tc>
        <w:tc>
          <w:tcPr>
            <w:tcW w:w="1049" w:type="dxa"/>
            <w:vAlign w:val="center"/>
          </w:tcPr>
          <w:p w14:paraId="045D0A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</w:t>
            </w:r>
          </w:p>
        </w:tc>
        <w:tc>
          <w:tcPr>
            <w:tcW w:w="1049" w:type="dxa"/>
            <w:vAlign w:val="center"/>
          </w:tcPr>
          <w:p w14:paraId="006A861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11A5C8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DELETE /v1/data-connections/{connection_id}</w:t>
            </w:r>
          </w:p>
        </w:tc>
        <w:tc>
          <w:tcPr>
            <w:tcW w:w="1049" w:type="dxa"/>
            <w:vAlign w:val="center"/>
          </w:tcPr>
          <w:p w14:paraId="1FFDB2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 Connection Service</w:t>
            </w:r>
          </w:p>
        </w:tc>
        <w:tc>
          <w:tcPr>
            <w:tcW w:w="1049" w:type="dxa"/>
            <w:vAlign w:val="center"/>
          </w:tcPr>
          <w:p w14:paraId="62A2AA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1566EE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Disconnect future access; retention/deletion of already imported evidence follows data policy, not UI assumption.</w:t>
            </w:r>
          </w:p>
        </w:tc>
        <w:tc>
          <w:tcPr>
            <w:tcW w:w="1049" w:type="dxa"/>
            <w:vAlign w:val="center"/>
          </w:tcPr>
          <w:p w14:paraId="28DD5E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Stop future access; data retention follows policy</w:t>
            </w:r>
          </w:p>
        </w:tc>
        <w:tc>
          <w:tcPr>
            <w:tcW w:w="1049" w:type="dxa"/>
            <w:vAlign w:val="center"/>
          </w:tcPr>
          <w:p w14:paraId="4F8A76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DATA_CONNECTION_REMOVED</w:t>
            </w:r>
          </w:p>
        </w:tc>
        <w:tc>
          <w:tcPr>
            <w:tcW w:w="1049" w:type="dxa"/>
            <w:vAlign w:val="center"/>
          </w:tcPr>
          <w:p w14:paraId="0DEEF8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Connected banks</w:t>
            </w:r>
          </w:p>
        </w:tc>
        <w:tc>
          <w:tcPr>
            <w:tcW w:w="1049" w:type="dxa"/>
            <w:vAlign w:val="center"/>
          </w:tcPr>
          <w:p w14:paraId="23BCBD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Required for network writes; navigation/local-only actions </w:t>
            </w:r>
            <w:r>
              <w:rPr>
                <w:sz w:val="12"/>
              </w:rPr>
              <w:lastRenderedPageBreak/>
              <w:t>excluded</w:t>
            </w:r>
          </w:p>
        </w:tc>
        <w:tc>
          <w:tcPr>
            <w:tcW w:w="1049" w:type="dxa"/>
            <w:vAlign w:val="center"/>
          </w:tcPr>
          <w:p w14:paraId="1AC9F2E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ADAPTER/ALIAS — EXISTING DOMAIN CAPABILITY</w:t>
            </w:r>
          </w:p>
        </w:tc>
      </w:tr>
      <w:tr w:rsidR="00882874" w14:paraId="218AB5C0" w14:textId="77777777">
        <w:trPr>
          <w:jc w:val="center"/>
        </w:trPr>
        <w:tc>
          <w:tcPr>
            <w:tcW w:w="1049" w:type="dxa"/>
            <w:vAlign w:val="center"/>
          </w:tcPr>
          <w:p w14:paraId="5F639C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ACT-DEC-001</w:t>
            </w:r>
          </w:p>
        </w:tc>
        <w:tc>
          <w:tcPr>
            <w:tcW w:w="1049" w:type="dxa"/>
            <w:vAlign w:val="center"/>
          </w:tcPr>
          <w:p w14:paraId="0B7040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ACCEPT_DECISION</w:t>
            </w:r>
          </w:p>
        </w:tc>
        <w:tc>
          <w:tcPr>
            <w:tcW w:w="1049" w:type="dxa"/>
            <w:vAlign w:val="center"/>
          </w:tcPr>
          <w:p w14:paraId="6C5F3C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</w:t>
            </w:r>
          </w:p>
        </w:tc>
        <w:tc>
          <w:tcPr>
            <w:tcW w:w="1049" w:type="dxa"/>
            <w:vAlign w:val="center"/>
          </w:tcPr>
          <w:p w14:paraId="1CA326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A06BD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2FAE37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/v1/decisions/{decision_id}/actions</w:t>
            </w:r>
          </w:p>
        </w:tc>
        <w:tc>
          <w:tcPr>
            <w:tcW w:w="1049" w:type="dxa"/>
            <w:vAlign w:val="center"/>
          </w:tcPr>
          <w:p w14:paraId="498A71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</w:t>
            </w:r>
          </w:p>
        </w:tc>
        <w:tc>
          <w:tcPr>
            <w:tcW w:w="1049" w:type="dxa"/>
            <w:vAlign w:val="center"/>
          </w:tcPr>
          <w:p w14:paraId="5F1F377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monytix.decision_state_events / monytix.decision_commitments / monytix.decision_completions (through lifecycle service)</w:t>
            </w:r>
          </w:p>
        </w:tc>
        <w:tc>
          <w:tcPr>
            <w:tcW w:w="1049" w:type="dxa"/>
            <w:vAlign w:val="center"/>
          </w:tcPr>
          <w:p w14:paraId="4BA0B2B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See mapped element validation</w:t>
            </w:r>
          </w:p>
        </w:tc>
        <w:tc>
          <w:tcPr>
            <w:tcW w:w="1049" w:type="dxa"/>
            <w:vAlign w:val="center"/>
          </w:tcPr>
          <w:p w14:paraId="6EF4FD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Lifecycle transition to accepted</w:t>
            </w:r>
          </w:p>
        </w:tc>
        <w:tc>
          <w:tcPr>
            <w:tcW w:w="1049" w:type="dxa"/>
            <w:vAlign w:val="center"/>
          </w:tcPr>
          <w:p w14:paraId="47AB54D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DECISION_ACCEPTED</w:t>
            </w:r>
          </w:p>
        </w:tc>
        <w:tc>
          <w:tcPr>
            <w:tcW w:w="1049" w:type="dxa"/>
            <w:vAlign w:val="center"/>
          </w:tcPr>
          <w:p w14:paraId="12E22A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+ linked Mission/Journey</w:t>
            </w:r>
          </w:p>
        </w:tc>
        <w:tc>
          <w:tcPr>
            <w:tcW w:w="1049" w:type="dxa"/>
            <w:vAlign w:val="center"/>
          </w:tcPr>
          <w:p w14:paraId="0979B0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1C77231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26620A43" w14:textId="77777777">
        <w:trPr>
          <w:jc w:val="center"/>
        </w:trPr>
        <w:tc>
          <w:tcPr>
            <w:tcW w:w="1049" w:type="dxa"/>
            <w:vAlign w:val="center"/>
          </w:tcPr>
          <w:p w14:paraId="616B52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ACT-DEC-002</w:t>
            </w:r>
          </w:p>
        </w:tc>
        <w:tc>
          <w:tcPr>
            <w:tcW w:w="1049" w:type="dxa"/>
            <w:vAlign w:val="center"/>
          </w:tcPr>
          <w:p w14:paraId="6D4EAA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SNOOZE_DECISION</w:t>
            </w:r>
          </w:p>
        </w:tc>
        <w:tc>
          <w:tcPr>
            <w:tcW w:w="1049" w:type="dxa"/>
            <w:vAlign w:val="center"/>
          </w:tcPr>
          <w:p w14:paraId="7DF2EE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</w:t>
            </w:r>
          </w:p>
        </w:tc>
        <w:tc>
          <w:tcPr>
            <w:tcW w:w="1049" w:type="dxa"/>
            <w:vAlign w:val="center"/>
          </w:tcPr>
          <w:p w14:paraId="6BBED0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1261504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3A51F2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/v1/decisions/{decision_id}/actions</w:t>
            </w:r>
          </w:p>
        </w:tc>
        <w:tc>
          <w:tcPr>
            <w:tcW w:w="1049" w:type="dxa"/>
            <w:vAlign w:val="center"/>
          </w:tcPr>
          <w:p w14:paraId="74BF24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</w:t>
            </w:r>
          </w:p>
        </w:tc>
        <w:tc>
          <w:tcPr>
            <w:tcW w:w="1049" w:type="dxa"/>
            <w:vAlign w:val="center"/>
          </w:tcPr>
          <w:p w14:paraId="63DDA0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monytix.decision_state_events / monytix.decision_commitments / monytix.decision_completions (through lifecycle service)</w:t>
            </w:r>
          </w:p>
        </w:tc>
        <w:tc>
          <w:tcPr>
            <w:tcW w:w="1049" w:type="dxa"/>
            <w:vAlign w:val="center"/>
          </w:tcPr>
          <w:p w14:paraId="48655F8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See mapped element validation</w:t>
            </w:r>
          </w:p>
        </w:tc>
        <w:tc>
          <w:tcPr>
            <w:tcW w:w="1049" w:type="dxa"/>
            <w:vAlign w:val="center"/>
          </w:tcPr>
          <w:p w14:paraId="740F504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Defer active decision without deleting it</w:t>
            </w:r>
          </w:p>
        </w:tc>
        <w:tc>
          <w:tcPr>
            <w:tcW w:w="1049" w:type="dxa"/>
            <w:vAlign w:val="center"/>
          </w:tcPr>
          <w:p w14:paraId="0A87AC8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DECISION_SNOOZED</w:t>
            </w:r>
          </w:p>
        </w:tc>
        <w:tc>
          <w:tcPr>
            <w:tcW w:w="1049" w:type="dxa"/>
            <w:vAlign w:val="center"/>
          </w:tcPr>
          <w:p w14:paraId="11F19C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Decisions + linked Mission/Journey</w:t>
            </w:r>
          </w:p>
        </w:tc>
        <w:tc>
          <w:tcPr>
            <w:tcW w:w="1049" w:type="dxa"/>
            <w:vAlign w:val="center"/>
          </w:tcPr>
          <w:p w14:paraId="7D06A5E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03170D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661BFB77" w14:textId="77777777">
        <w:trPr>
          <w:jc w:val="center"/>
        </w:trPr>
        <w:tc>
          <w:tcPr>
            <w:tcW w:w="1049" w:type="dxa"/>
            <w:vAlign w:val="center"/>
          </w:tcPr>
          <w:p w14:paraId="1A3070A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ACT-DEC-003</w:t>
            </w:r>
          </w:p>
        </w:tc>
        <w:tc>
          <w:tcPr>
            <w:tcW w:w="1049" w:type="dxa"/>
            <w:vAlign w:val="center"/>
          </w:tcPr>
          <w:p w14:paraId="4F5F808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SET_DECISION_REMINDER</w:t>
            </w:r>
          </w:p>
        </w:tc>
        <w:tc>
          <w:tcPr>
            <w:tcW w:w="1049" w:type="dxa"/>
            <w:vAlign w:val="center"/>
          </w:tcPr>
          <w:p w14:paraId="1DD19EA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</w:t>
            </w:r>
          </w:p>
        </w:tc>
        <w:tc>
          <w:tcPr>
            <w:tcW w:w="1049" w:type="dxa"/>
            <w:vAlign w:val="center"/>
          </w:tcPr>
          <w:p w14:paraId="0DC0DCB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AE117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685339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/v1/decisions/{decision_id}/actions</w:t>
            </w:r>
          </w:p>
        </w:tc>
        <w:tc>
          <w:tcPr>
            <w:tcW w:w="1049" w:type="dxa"/>
            <w:vAlign w:val="center"/>
          </w:tcPr>
          <w:p w14:paraId="5BDA52A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</w:t>
            </w:r>
          </w:p>
        </w:tc>
        <w:tc>
          <w:tcPr>
            <w:tcW w:w="1049" w:type="dxa"/>
            <w:vAlign w:val="center"/>
          </w:tcPr>
          <w:p w14:paraId="61A2F3A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monytix.decision_state_events / monytix.decision_commitments / monytix.decision_completions (through lifecycle service)</w:t>
            </w:r>
          </w:p>
        </w:tc>
        <w:tc>
          <w:tcPr>
            <w:tcW w:w="1049" w:type="dxa"/>
            <w:vAlign w:val="center"/>
          </w:tcPr>
          <w:p w14:paraId="436AB6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See mapped element validation</w:t>
            </w:r>
          </w:p>
        </w:tc>
        <w:tc>
          <w:tcPr>
            <w:tcW w:w="1049" w:type="dxa"/>
            <w:vAlign w:val="center"/>
          </w:tcPr>
          <w:p w14:paraId="6FF280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Schedule reminder state</w:t>
            </w:r>
          </w:p>
        </w:tc>
        <w:tc>
          <w:tcPr>
            <w:tcW w:w="1049" w:type="dxa"/>
            <w:vAlign w:val="center"/>
          </w:tcPr>
          <w:p w14:paraId="453D6AE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DECISION_REMINDER_SET</w:t>
            </w:r>
          </w:p>
        </w:tc>
        <w:tc>
          <w:tcPr>
            <w:tcW w:w="1049" w:type="dxa"/>
            <w:vAlign w:val="center"/>
          </w:tcPr>
          <w:p w14:paraId="603A94E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Upcoming Decision</w:t>
            </w:r>
          </w:p>
        </w:tc>
        <w:tc>
          <w:tcPr>
            <w:tcW w:w="1049" w:type="dxa"/>
            <w:vAlign w:val="center"/>
          </w:tcPr>
          <w:p w14:paraId="426F473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420C1F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7AB2EE5F" w14:textId="77777777">
        <w:trPr>
          <w:jc w:val="center"/>
        </w:trPr>
        <w:tc>
          <w:tcPr>
            <w:tcW w:w="1049" w:type="dxa"/>
            <w:vAlign w:val="center"/>
          </w:tcPr>
          <w:p w14:paraId="5A8AE5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ACT-HC-001</w:t>
            </w:r>
          </w:p>
        </w:tc>
        <w:tc>
          <w:tcPr>
            <w:tcW w:w="1049" w:type="dxa"/>
            <w:vAlign w:val="center"/>
          </w:tcPr>
          <w:p w14:paraId="1D8FDD8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EDIT_DECISION_MODE_LOCAL</w:t>
            </w:r>
          </w:p>
        </w:tc>
        <w:tc>
          <w:tcPr>
            <w:tcW w:w="1049" w:type="dxa"/>
            <w:vAlign w:val="center"/>
          </w:tcPr>
          <w:p w14:paraId="3332BC4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HC</w:t>
            </w:r>
          </w:p>
        </w:tc>
        <w:tc>
          <w:tcPr>
            <w:tcW w:w="1049" w:type="dxa"/>
            <w:vAlign w:val="center"/>
          </w:tcPr>
          <w:p w14:paraId="3C6E55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Decision Mode Annotation</w:t>
            </w:r>
          </w:p>
        </w:tc>
        <w:tc>
          <w:tcPr>
            <w:tcW w:w="1049" w:type="dxa"/>
            <w:vAlign w:val="center"/>
          </w:tcPr>
          <w:p w14:paraId="6FDF4B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LOCAL_EDIT</w:t>
            </w:r>
          </w:p>
        </w:tc>
        <w:tc>
          <w:tcPr>
            <w:tcW w:w="1049" w:type="dxa"/>
            <w:vAlign w:val="center"/>
          </w:tcPr>
          <w:p w14:paraId="6462607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2D1CE72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8DC25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09195E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Optional. No selection must remain NOT_PROVIDED/absence; never infer Automatic or Avoided.</w:t>
            </w:r>
          </w:p>
        </w:tc>
        <w:tc>
          <w:tcPr>
            <w:tcW w:w="1049" w:type="dxa"/>
            <w:vAlign w:val="center"/>
          </w:tcPr>
          <w:p w14:paraId="2C31BA0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draft until user submits context feedback</w:t>
            </w:r>
          </w:p>
        </w:tc>
        <w:tc>
          <w:tcPr>
            <w:tcW w:w="1049" w:type="dxa"/>
            <w:vAlign w:val="center"/>
          </w:tcPr>
          <w:p w14:paraId="0ABB88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LOCAL_CONTEXT_EDITED</w:t>
            </w:r>
          </w:p>
        </w:tc>
        <w:tc>
          <w:tcPr>
            <w:tcW w:w="1049" w:type="dxa"/>
            <w:vAlign w:val="center"/>
          </w:tcPr>
          <w:p w14:paraId="577CC3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Current screen</w:t>
            </w:r>
          </w:p>
        </w:tc>
        <w:tc>
          <w:tcPr>
            <w:tcW w:w="1049" w:type="dxa"/>
            <w:vAlign w:val="center"/>
          </w:tcPr>
          <w:p w14:paraId="6853664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628746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Mapped in F9C</w:t>
            </w:r>
          </w:p>
        </w:tc>
      </w:tr>
      <w:tr w:rsidR="00882874" w14:paraId="5EFF10B4" w14:textId="77777777">
        <w:trPr>
          <w:jc w:val="center"/>
        </w:trPr>
        <w:tc>
          <w:tcPr>
            <w:tcW w:w="1049" w:type="dxa"/>
            <w:vAlign w:val="center"/>
          </w:tcPr>
          <w:p w14:paraId="3D6FA7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ACT-HC-002</w:t>
            </w:r>
          </w:p>
        </w:tc>
        <w:tc>
          <w:tcPr>
            <w:tcW w:w="1049" w:type="dxa"/>
            <w:vAlign w:val="center"/>
          </w:tcPr>
          <w:p w14:paraId="7F7B9B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SUBMIT_CONTEXT_FEEDBACK</w:t>
            </w:r>
          </w:p>
        </w:tc>
        <w:tc>
          <w:tcPr>
            <w:tcW w:w="1049" w:type="dxa"/>
            <w:vAlign w:val="center"/>
          </w:tcPr>
          <w:p w14:paraId="440657D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HC</w:t>
            </w:r>
          </w:p>
        </w:tc>
        <w:tc>
          <w:tcPr>
            <w:tcW w:w="1049" w:type="dxa"/>
            <w:vAlign w:val="center"/>
          </w:tcPr>
          <w:p w14:paraId="426502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Feedback + Decision Mode + Reflection</w:t>
            </w:r>
          </w:p>
        </w:tc>
        <w:tc>
          <w:tcPr>
            <w:tcW w:w="1049" w:type="dxa"/>
            <w:vAlign w:val="center"/>
          </w:tcPr>
          <w:p w14:paraId="382F7D1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</w:t>
            </w:r>
          </w:p>
        </w:tc>
        <w:tc>
          <w:tcPr>
            <w:tcW w:w="1049" w:type="dxa"/>
            <w:vAlign w:val="center"/>
          </w:tcPr>
          <w:p w14:paraId="10DFDB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/v1/human-context/transactions/{txn_id}/context-feedback</w:t>
            </w:r>
          </w:p>
        </w:tc>
        <w:tc>
          <w:tcPr>
            <w:tcW w:w="1049" w:type="dxa"/>
            <w:vAlign w:val="center"/>
          </w:tcPr>
          <w:p w14:paraId="76EF55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 / F5</w:t>
            </w:r>
          </w:p>
        </w:tc>
        <w:tc>
          <w:tcPr>
            <w:tcW w:w="1049" w:type="dxa"/>
            <w:vAlign w:val="center"/>
          </w:tcPr>
          <w:p w14:paraId="56A0A9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6CA1D1B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Do not destructively overwrite system inference; preserve original prediction and user correction separately.</w:t>
            </w:r>
          </w:p>
        </w:tc>
        <w:tc>
          <w:tcPr>
            <w:tcW w:w="1049" w:type="dxa"/>
            <w:vAlign w:val="center"/>
          </w:tcPr>
          <w:p w14:paraId="16F71D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Persist Weight correction + optional Decision Mode/reflection</w:t>
            </w:r>
          </w:p>
        </w:tc>
        <w:tc>
          <w:tcPr>
            <w:tcW w:w="1049" w:type="dxa"/>
            <w:vAlign w:val="center"/>
          </w:tcPr>
          <w:p w14:paraId="2122E8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WEIGHT_FEEDBACK_RECORDED</w:t>
            </w:r>
          </w:p>
        </w:tc>
        <w:tc>
          <w:tcPr>
            <w:tcW w:w="1049" w:type="dxa"/>
            <w:vAlign w:val="center"/>
          </w:tcPr>
          <w:p w14:paraId="534C88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Transaction Context + originating list/card</w:t>
            </w:r>
          </w:p>
        </w:tc>
        <w:tc>
          <w:tcPr>
            <w:tcW w:w="1049" w:type="dxa"/>
            <w:vAlign w:val="center"/>
          </w:tcPr>
          <w:p w14:paraId="3A263FF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6871560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</w:tr>
      <w:tr w:rsidR="00882874" w14:paraId="46E80E11" w14:textId="77777777">
        <w:trPr>
          <w:jc w:val="center"/>
        </w:trPr>
        <w:tc>
          <w:tcPr>
            <w:tcW w:w="1049" w:type="dxa"/>
            <w:vAlign w:val="center"/>
          </w:tcPr>
          <w:p w14:paraId="7A30BD6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ACT-HC-003</w:t>
            </w:r>
          </w:p>
        </w:tc>
        <w:tc>
          <w:tcPr>
            <w:tcW w:w="1049" w:type="dxa"/>
            <w:vAlign w:val="center"/>
          </w:tcPr>
          <w:p w14:paraId="3ADE12F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SUBMIT_QUICK_FEEDBACK</w:t>
            </w:r>
          </w:p>
        </w:tc>
        <w:tc>
          <w:tcPr>
            <w:tcW w:w="1049" w:type="dxa"/>
            <w:vAlign w:val="center"/>
          </w:tcPr>
          <w:p w14:paraId="748AA11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HC</w:t>
            </w:r>
          </w:p>
        </w:tc>
        <w:tc>
          <w:tcPr>
            <w:tcW w:w="1049" w:type="dxa"/>
            <w:vAlign w:val="center"/>
          </w:tcPr>
          <w:p w14:paraId="0553BA6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 Feedback + Decision Mode</w:t>
            </w:r>
          </w:p>
        </w:tc>
        <w:tc>
          <w:tcPr>
            <w:tcW w:w="1049" w:type="dxa"/>
            <w:vAlign w:val="center"/>
          </w:tcPr>
          <w:p w14:paraId="782254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</w:t>
            </w:r>
          </w:p>
        </w:tc>
        <w:tc>
          <w:tcPr>
            <w:tcW w:w="1049" w:type="dxa"/>
            <w:vAlign w:val="center"/>
          </w:tcPr>
          <w:p w14:paraId="5811ED2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/v1/human-context/transactions/{txn_id}/quick-feedback</w:t>
            </w:r>
          </w:p>
        </w:tc>
        <w:tc>
          <w:tcPr>
            <w:tcW w:w="1049" w:type="dxa"/>
            <w:vAlign w:val="center"/>
          </w:tcPr>
          <w:p w14:paraId="42C4B64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Context / F5</w:t>
            </w:r>
          </w:p>
        </w:tc>
        <w:tc>
          <w:tcPr>
            <w:tcW w:w="1049" w:type="dxa"/>
            <w:vAlign w:val="center"/>
          </w:tcPr>
          <w:p w14:paraId="0F91C75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human_context.weight_feedback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66983C2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Preserve system suggestions separately from user correction.</w:t>
            </w:r>
          </w:p>
        </w:tc>
        <w:tc>
          <w:tcPr>
            <w:tcW w:w="1049" w:type="dxa"/>
            <w:vAlign w:val="center"/>
          </w:tcPr>
          <w:p w14:paraId="79477F5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Persist lightweight Weight/Mode feedback</w:t>
            </w:r>
          </w:p>
        </w:tc>
        <w:tc>
          <w:tcPr>
            <w:tcW w:w="1049" w:type="dxa"/>
            <w:vAlign w:val="center"/>
          </w:tcPr>
          <w:p w14:paraId="46EC7BF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WEIGHT_FEEDBACK_RECORDED</w:t>
            </w:r>
          </w:p>
        </w:tc>
        <w:tc>
          <w:tcPr>
            <w:tcW w:w="1049" w:type="dxa"/>
            <w:vAlign w:val="center"/>
          </w:tcPr>
          <w:p w14:paraId="795D04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Quick Tag confirmation / originating surface</w:t>
            </w:r>
          </w:p>
        </w:tc>
        <w:tc>
          <w:tcPr>
            <w:tcW w:w="1049" w:type="dxa"/>
            <w:vAlign w:val="center"/>
          </w:tcPr>
          <w:p w14:paraId="007540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2D30DF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DOMAIN API + NEW SCHEMA</w:t>
            </w:r>
          </w:p>
        </w:tc>
      </w:tr>
      <w:tr w:rsidR="00882874" w14:paraId="0D96A7A6" w14:textId="77777777">
        <w:trPr>
          <w:jc w:val="center"/>
        </w:trPr>
        <w:tc>
          <w:tcPr>
            <w:tcW w:w="1049" w:type="dxa"/>
            <w:vAlign w:val="center"/>
          </w:tcPr>
          <w:p w14:paraId="4F708C5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ACT-IMP-001</w:t>
            </w:r>
          </w:p>
        </w:tc>
        <w:tc>
          <w:tcPr>
            <w:tcW w:w="1049" w:type="dxa"/>
            <w:vAlign w:val="center"/>
          </w:tcPr>
          <w:p w14:paraId="2BC3AB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CREATE_IMPORT</w:t>
            </w:r>
          </w:p>
        </w:tc>
        <w:tc>
          <w:tcPr>
            <w:tcW w:w="1049" w:type="dxa"/>
            <w:vAlign w:val="center"/>
          </w:tcPr>
          <w:p w14:paraId="0C85472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</w:t>
            </w:r>
          </w:p>
        </w:tc>
        <w:tc>
          <w:tcPr>
            <w:tcW w:w="1049" w:type="dxa"/>
            <w:vAlign w:val="center"/>
          </w:tcPr>
          <w:p w14:paraId="700820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 Session</w:t>
            </w:r>
          </w:p>
        </w:tc>
        <w:tc>
          <w:tcPr>
            <w:tcW w:w="1049" w:type="dxa"/>
            <w:vAlign w:val="center"/>
          </w:tcPr>
          <w:p w14:paraId="02DC4C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</w:t>
            </w:r>
          </w:p>
        </w:tc>
        <w:tc>
          <w:tcPr>
            <w:tcW w:w="1049" w:type="dxa"/>
            <w:vAlign w:val="center"/>
          </w:tcPr>
          <w:p w14:paraId="587BF89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/v1/imports</w:t>
            </w:r>
          </w:p>
        </w:tc>
        <w:tc>
          <w:tcPr>
            <w:tcW w:w="1049" w:type="dxa"/>
            <w:vAlign w:val="center"/>
          </w:tcPr>
          <w:p w14:paraId="26FDA7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Import/Ingestion Service</w:t>
            </w:r>
          </w:p>
        </w:tc>
        <w:tc>
          <w:tcPr>
            <w:tcW w:w="1049" w:type="dxa"/>
            <w:vAlign w:val="center"/>
          </w:tcPr>
          <w:p w14:paraId="6C11E17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0503FEE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Validate file type/size; malware scan; parser support; protect sensitive statement data.</w:t>
            </w:r>
          </w:p>
        </w:tc>
        <w:tc>
          <w:tcPr>
            <w:tcW w:w="1049" w:type="dxa"/>
            <w:vAlign w:val="center"/>
          </w:tcPr>
          <w:p w14:paraId="0557C2D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Upload and begin statement processing</w:t>
            </w:r>
          </w:p>
        </w:tc>
        <w:tc>
          <w:tcPr>
            <w:tcW w:w="1049" w:type="dxa"/>
            <w:vAlign w:val="center"/>
          </w:tcPr>
          <w:p w14:paraId="12D94A9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IMPORT_SESSION_CREATED</w:t>
            </w:r>
          </w:p>
        </w:tc>
        <w:tc>
          <w:tcPr>
            <w:tcW w:w="1049" w:type="dxa"/>
            <w:vAlign w:val="center"/>
          </w:tcPr>
          <w:p w14:paraId="350EDF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POPUP_PROCESSING import_id</w:t>
            </w:r>
          </w:p>
        </w:tc>
        <w:tc>
          <w:tcPr>
            <w:tcW w:w="1049" w:type="dxa"/>
            <w:vAlign w:val="center"/>
          </w:tcPr>
          <w:p w14:paraId="169802D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60B151A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004BA4B8" w14:textId="77777777">
        <w:trPr>
          <w:jc w:val="center"/>
        </w:trPr>
        <w:tc>
          <w:tcPr>
            <w:tcW w:w="1049" w:type="dxa"/>
            <w:vAlign w:val="center"/>
          </w:tcPr>
          <w:p w14:paraId="67AA4A5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ACT-IMP-002</w:t>
            </w:r>
          </w:p>
        </w:tc>
        <w:tc>
          <w:tcPr>
            <w:tcW w:w="1049" w:type="dxa"/>
            <w:vAlign w:val="center"/>
          </w:tcPr>
          <w:p w14:paraId="0AF1FC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RETRY_IMPORT</w:t>
            </w:r>
          </w:p>
        </w:tc>
        <w:tc>
          <w:tcPr>
            <w:tcW w:w="1049" w:type="dxa"/>
            <w:vAlign w:val="center"/>
          </w:tcPr>
          <w:p w14:paraId="006D33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</w:t>
            </w:r>
          </w:p>
        </w:tc>
        <w:tc>
          <w:tcPr>
            <w:tcW w:w="1049" w:type="dxa"/>
            <w:vAlign w:val="center"/>
          </w:tcPr>
          <w:p w14:paraId="784CF4B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 Session</w:t>
            </w:r>
          </w:p>
        </w:tc>
        <w:tc>
          <w:tcPr>
            <w:tcW w:w="1049" w:type="dxa"/>
            <w:vAlign w:val="center"/>
          </w:tcPr>
          <w:p w14:paraId="3B5596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5D873F3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/v1/imports/{import_id}/retry</w:t>
            </w:r>
          </w:p>
        </w:tc>
        <w:tc>
          <w:tcPr>
            <w:tcW w:w="1049" w:type="dxa"/>
            <w:vAlign w:val="center"/>
          </w:tcPr>
          <w:p w14:paraId="28910D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Import/Ingestion Service</w:t>
            </w:r>
          </w:p>
        </w:tc>
        <w:tc>
          <w:tcPr>
            <w:tcW w:w="1049" w:type="dxa"/>
            <w:vAlign w:val="center"/>
          </w:tcPr>
          <w:p w14:paraId="5FCA5B3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monytix.financial_data_sources / monytix.source_sync_runs / ingestion.aa_consent / spendsense.upload_batch (by action)</w:t>
            </w:r>
          </w:p>
        </w:tc>
        <w:tc>
          <w:tcPr>
            <w:tcW w:w="1049" w:type="dxa"/>
            <w:vAlign w:val="center"/>
          </w:tcPr>
          <w:p w14:paraId="711B2C1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Retry only when error is retryable; preserve idempotency.</w:t>
            </w:r>
          </w:p>
        </w:tc>
        <w:tc>
          <w:tcPr>
            <w:tcW w:w="1049" w:type="dxa"/>
            <w:vAlign w:val="center"/>
          </w:tcPr>
          <w:p w14:paraId="3A77750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Retry existing failed import</w:t>
            </w:r>
          </w:p>
        </w:tc>
        <w:tc>
          <w:tcPr>
            <w:tcW w:w="1049" w:type="dxa"/>
            <w:vAlign w:val="center"/>
          </w:tcPr>
          <w:p w14:paraId="13D06A9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IMPORT_RETRY_REQUESTED</w:t>
            </w:r>
          </w:p>
        </w:tc>
        <w:tc>
          <w:tcPr>
            <w:tcW w:w="1049" w:type="dxa"/>
            <w:vAlign w:val="center"/>
          </w:tcPr>
          <w:p w14:paraId="3D95609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POPUP_PROCESSING</w:t>
            </w:r>
          </w:p>
        </w:tc>
        <w:tc>
          <w:tcPr>
            <w:tcW w:w="1049" w:type="dxa"/>
            <w:vAlign w:val="center"/>
          </w:tcPr>
          <w:p w14:paraId="26A877B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2805C46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474CF672" w14:textId="77777777">
        <w:trPr>
          <w:jc w:val="center"/>
        </w:trPr>
        <w:tc>
          <w:tcPr>
            <w:tcW w:w="1049" w:type="dxa"/>
            <w:vAlign w:val="center"/>
          </w:tcPr>
          <w:p w14:paraId="70FAD4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ACT-LOCAL-001</w:t>
            </w:r>
          </w:p>
        </w:tc>
        <w:tc>
          <w:tcPr>
            <w:tcW w:w="1049" w:type="dxa"/>
            <w:vAlign w:val="center"/>
          </w:tcPr>
          <w:p w14:paraId="61B337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DISCARD_LOCAL</w:t>
            </w:r>
          </w:p>
        </w:tc>
        <w:tc>
          <w:tcPr>
            <w:tcW w:w="1049" w:type="dxa"/>
            <w:vAlign w:val="center"/>
          </w:tcPr>
          <w:p w14:paraId="336BE23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049" w:type="dxa"/>
            <w:vAlign w:val="center"/>
          </w:tcPr>
          <w:p w14:paraId="4CD1D67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Manual Transaction Draft</w:t>
            </w:r>
          </w:p>
        </w:tc>
        <w:tc>
          <w:tcPr>
            <w:tcW w:w="1049" w:type="dxa"/>
            <w:vAlign w:val="center"/>
          </w:tcPr>
          <w:p w14:paraId="291E14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DISCARD_LOCAL</w:t>
            </w:r>
          </w:p>
        </w:tc>
        <w:tc>
          <w:tcPr>
            <w:tcW w:w="1049" w:type="dxa"/>
            <w:vAlign w:val="center"/>
          </w:tcPr>
          <w:p w14:paraId="02097C0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0E85D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2D58F2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855CC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1E9201C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Discard local unsaved state only</w:t>
            </w:r>
          </w:p>
        </w:tc>
        <w:tc>
          <w:tcPr>
            <w:tcW w:w="1049" w:type="dxa"/>
            <w:vAlign w:val="center"/>
          </w:tcPr>
          <w:p w14:paraId="625AA4C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LOCAL_DRAFT_DISCARDED</w:t>
            </w:r>
          </w:p>
        </w:tc>
        <w:tc>
          <w:tcPr>
            <w:tcW w:w="1049" w:type="dxa"/>
            <w:vAlign w:val="center"/>
          </w:tcPr>
          <w:p w14:paraId="4A713C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Current screen</w:t>
            </w:r>
          </w:p>
        </w:tc>
        <w:tc>
          <w:tcPr>
            <w:tcW w:w="1049" w:type="dxa"/>
            <w:vAlign w:val="center"/>
          </w:tcPr>
          <w:p w14:paraId="751EF6F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3FF579C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Mapped in F9C</w:t>
            </w:r>
          </w:p>
        </w:tc>
      </w:tr>
      <w:tr w:rsidR="00882874" w14:paraId="31EA449A" w14:textId="77777777">
        <w:trPr>
          <w:jc w:val="center"/>
        </w:trPr>
        <w:tc>
          <w:tcPr>
            <w:tcW w:w="1049" w:type="dxa"/>
            <w:vAlign w:val="center"/>
          </w:tcPr>
          <w:p w14:paraId="6E974DA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ACT-LOCAL-002</w:t>
            </w:r>
          </w:p>
        </w:tc>
        <w:tc>
          <w:tcPr>
            <w:tcW w:w="1049" w:type="dxa"/>
            <w:vAlign w:val="center"/>
          </w:tcPr>
          <w:p w14:paraId="3D89E7A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UPDATE_LOCAL_FILTER</w:t>
            </w:r>
          </w:p>
        </w:tc>
        <w:tc>
          <w:tcPr>
            <w:tcW w:w="1049" w:type="dxa"/>
            <w:vAlign w:val="center"/>
          </w:tcPr>
          <w:p w14:paraId="6E88436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</w:t>
            </w:r>
          </w:p>
        </w:tc>
        <w:tc>
          <w:tcPr>
            <w:tcW w:w="1049" w:type="dxa"/>
            <w:vAlign w:val="center"/>
          </w:tcPr>
          <w:p w14:paraId="7C8FF6C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Search Filter State</w:t>
            </w:r>
          </w:p>
        </w:tc>
        <w:tc>
          <w:tcPr>
            <w:tcW w:w="1049" w:type="dxa"/>
            <w:vAlign w:val="center"/>
          </w:tcPr>
          <w:p w14:paraId="39FA268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LOCAL_INPUT</w:t>
            </w:r>
          </w:p>
        </w:tc>
        <w:tc>
          <w:tcPr>
            <w:tcW w:w="1049" w:type="dxa"/>
            <w:vAlign w:val="center"/>
          </w:tcPr>
          <w:p w14:paraId="4CA3D4F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42EDB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UI Search State</w:t>
            </w:r>
          </w:p>
        </w:tc>
        <w:tc>
          <w:tcPr>
            <w:tcW w:w="1049" w:type="dxa"/>
            <w:vAlign w:val="center"/>
          </w:tcPr>
          <w:p w14:paraId="54ABA02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572BBF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Filter values must use canonical W01-W10 and Decision Mode enums.</w:t>
            </w:r>
          </w:p>
        </w:tc>
        <w:tc>
          <w:tcPr>
            <w:tcW w:w="1049" w:type="dxa"/>
            <w:vAlign w:val="center"/>
          </w:tcPr>
          <w:p w14:paraId="4464281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Local/query-state mutation only</w:t>
            </w:r>
          </w:p>
        </w:tc>
        <w:tc>
          <w:tcPr>
            <w:tcW w:w="1049" w:type="dxa"/>
            <w:vAlign w:val="center"/>
          </w:tcPr>
          <w:p w14:paraId="5162933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LOCAL_FILTER_CHANGED</w:t>
            </w:r>
          </w:p>
        </w:tc>
        <w:tc>
          <w:tcPr>
            <w:tcW w:w="1049" w:type="dxa"/>
            <w:vAlign w:val="center"/>
          </w:tcPr>
          <w:p w14:paraId="4DB723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GET /v1/ui/search</w:t>
            </w:r>
          </w:p>
        </w:tc>
        <w:tc>
          <w:tcPr>
            <w:tcW w:w="1049" w:type="dxa"/>
            <w:vAlign w:val="center"/>
          </w:tcPr>
          <w:p w14:paraId="05EB72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34A4D0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Mapped in F9C</w:t>
            </w:r>
          </w:p>
        </w:tc>
      </w:tr>
      <w:tr w:rsidR="00882874" w14:paraId="7E9920AF" w14:textId="77777777">
        <w:trPr>
          <w:jc w:val="center"/>
        </w:trPr>
        <w:tc>
          <w:tcPr>
            <w:tcW w:w="1049" w:type="dxa"/>
            <w:vAlign w:val="center"/>
          </w:tcPr>
          <w:p w14:paraId="035687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</w:t>
            </w:r>
            <w:r>
              <w:rPr>
                <w:sz w:val="12"/>
              </w:rPr>
              <w:lastRenderedPageBreak/>
              <w:t>MSN-001</w:t>
            </w:r>
          </w:p>
        </w:tc>
        <w:tc>
          <w:tcPr>
            <w:tcW w:w="1049" w:type="dxa"/>
            <w:vAlign w:val="center"/>
          </w:tcPr>
          <w:p w14:paraId="29959B3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CREATE_MISSION</w:t>
            </w:r>
          </w:p>
        </w:tc>
        <w:tc>
          <w:tcPr>
            <w:tcW w:w="1049" w:type="dxa"/>
            <w:vAlign w:val="center"/>
          </w:tcPr>
          <w:p w14:paraId="6B705F2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MS</w:t>
            </w:r>
            <w:r>
              <w:rPr>
                <w:sz w:val="12"/>
              </w:rPr>
              <w:lastRenderedPageBreak/>
              <w:t>N</w:t>
            </w:r>
          </w:p>
        </w:tc>
        <w:tc>
          <w:tcPr>
            <w:tcW w:w="1049" w:type="dxa"/>
            <w:vAlign w:val="center"/>
          </w:tcPr>
          <w:p w14:paraId="510025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Composed </w:t>
            </w:r>
            <w:r>
              <w:rPr>
                <w:sz w:val="12"/>
              </w:rPr>
              <w:lastRenderedPageBreak/>
              <w:t>Screen Read Model</w:t>
            </w:r>
          </w:p>
        </w:tc>
        <w:tc>
          <w:tcPr>
            <w:tcW w:w="1049" w:type="dxa"/>
            <w:vAlign w:val="center"/>
          </w:tcPr>
          <w:p w14:paraId="0D9E20E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CREATE</w:t>
            </w:r>
          </w:p>
        </w:tc>
        <w:tc>
          <w:tcPr>
            <w:tcW w:w="1049" w:type="dxa"/>
            <w:vAlign w:val="center"/>
          </w:tcPr>
          <w:p w14:paraId="066159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/v1/missions</w:t>
            </w:r>
          </w:p>
        </w:tc>
        <w:tc>
          <w:tcPr>
            <w:tcW w:w="1049" w:type="dxa"/>
            <w:vAlign w:val="center"/>
          </w:tcPr>
          <w:p w14:paraId="5FA0EE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Mission; </w:t>
            </w:r>
            <w:r>
              <w:rPr>
                <w:sz w:val="12"/>
              </w:rPr>
              <w:lastRenderedPageBreak/>
              <w:t>Mission Service</w:t>
            </w:r>
          </w:p>
        </w:tc>
        <w:tc>
          <w:tcPr>
            <w:tcW w:w="1049" w:type="dxa"/>
            <w:vAlign w:val="center"/>
          </w:tcPr>
          <w:p w14:paraId="3BEAB4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monytix.missions / </w:t>
            </w:r>
            <w:r>
              <w:rPr>
                <w:sz w:val="12"/>
              </w:rPr>
              <w:lastRenderedPageBreak/>
              <w:t>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362D230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See mapped </w:t>
            </w:r>
            <w:r>
              <w:rPr>
                <w:sz w:val="12"/>
              </w:rPr>
              <w:lastRenderedPageBreak/>
              <w:t>element validation</w:t>
            </w:r>
          </w:p>
        </w:tc>
        <w:tc>
          <w:tcPr>
            <w:tcW w:w="1049" w:type="dxa"/>
            <w:vAlign w:val="center"/>
          </w:tcPr>
          <w:p w14:paraId="7CA484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Create </w:t>
            </w:r>
            <w:r>
              <w:rPr>
                <w:sz w:val="12"/>
              </w:rPr>
              <w:lastRenderedPageBreak/>
              <w:t>canonical Mission/Intent object</w:t>
            </w:r>
          </w:p>
        </w:tc>
        <w:tc>
          <w:tcPr>
            <w:tcW w:w="1049" w:type="dxa"/>
            <w:vAlign w:val="center"/>
          </w:tcPr>
          <w:p w14:paraId="4E7B0F1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MISSION_CREATED</w:t>
            </w:r>
          </w:p>
        </w:tc>
        <w:tc>
          <w:tcPr>
            <w:tcW w:w="1049" w:type="dxa"/>
            <w:vAlign w:val="center"/>
          </w:tcPr>
          <w:p w14:paraId="61FFC0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Mission Detail </w:t>
            </w:r>
            <w:r>
              <w:rPr>
                <w:sz w:val="12"/>
              </w:rPr>
              <w:lastRenderedPageBreak/>
              <w:t>+ Missions</w:t>
            </w:r>
          </w:p>
        </w:tc>
        <w:tc>
          <w:tcPr>
            <w:tcW w:w="1049" w:type="dxa"/>
            <w:vAlign w:val="center"/>
          </w:tcPr>
          <w:p w14:paraId="2B94363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Required </w:t>
            </w:r>
            <w:r>
              <w:rPr>
                <w:sz w:val="12"/>
              </w:rPr>
              <w:lastRenderedPageBreak/>
              <w:t>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6FF0A93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ADAPTER/A</w:t>
            </w:r>
            <w:r>
              <w:rPr>
                <w:sz w:val="12"/>
              </w:rPr>
              <w:lastRenderedPageBreak/>
              <w:t>LIAS — EXISTING DOMAIN CAPABILITY</w:t>
            </w:r>
          </w:p>
        </w:tc>
      </w:tr>
      <w:tr w:rsidR="00882874" w14:paraId="47805C00" w14:textId="77777777">
        <w:trPr>
          <w:jc w:val="center"/>
        </w:trPr>
        <w:tc>
          <w:tcPr>
            <w:tcW w:w="1049" w:type="dxa"/>
            <w:vAlign w:val="center"/>
          </w:tcPr>
          <w:p w14:paraId="5387DB2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ACT-MSN-002</w:t>
            </w:r>
          </w:p>
        </w:tc>
        <w:tc>
          <w:tcPr>
            <w:tcW w:w="1049" w:type="dxa"/>
            <w:vAlign w:val="center"/>
          </w:tcPr>
          <w:p w14:paraId="1DEE36B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ACTIVATE_MISSION_AUTOPILOT</w:t>
            </w:r>
          </w:p>
        </w:tc>
        <w:tc>
          <w:tcPr>
            <w:tcW w:w="1049" w:type="dxa"/>
            <w:vAlign w:val="center"/>
          </w:tcPr>
          <w:p w14:paraId="56B5C7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MSN</w:t>
            </w:r>
          </w:p>
        </w:tc>
        <w:tc>
          <w:tcPr>
            <w:tcW w:w="1049" w:type="dxa"/>
            <w:vAlign w:val="center"/>
          </w:tcPr>
          <w:p w14:paraId="16A102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Composed Screen Read Model</w:t>
            </w:r>
          </w:p>
        </w:tc>
        <w:tc>
          <w:tcPr>
            <w:tcW w:w="1049" w:type="dxa"/>
            <w:vAlign w:val="center"/>
          </w:tcPr>
          <w:p w14:paraId="39D7A00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202241E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/v1/missions/{mission_id}/actions</w:t>
            </w:r>
          </w:p>
        </w:tc>
        <w:tc>
          <w:tcPr>
            <w:tcW w:w="1049" w:type="dxa"/>
            <w:vAlign w:val="center"/>
          </w:tcPr>
          <w:p w14:paraId="5D47C2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</w:t>
            </w:r>
          </w:p>
        </w:tc>
        <w:tc>
          <w:tcPr>
            <w:tcW w:w="1049" w:type="dxa"/>
            <w:vAlign w:val="center"/>
          </w:tcPr>
          <w:p w14:paraId="24F85C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 / 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670177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See mapped element validation</w:t>
            </w:r>
          </w:p>
        </w:tc>
        <w:tc>
          <w:tcPr>
            <w:tcW w:w="1049" w:type="dxa"/>
            <w:vAlign w:val="center"/>
          </w:tcPr>
          <w:p w14:paraId="3E6019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Change Mission execution mode</w:t>
            </w:r>
          </w:p>
        </w:tc>
        <w:tc>
          <w:tcPr>
            <w:tcW w:w="1049" w:type="dxa"/>
            <w:vAlign w:val="center"/>
          </w:tcPr>
          <w:p w14:paraId="07B391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MISSION_AUTOPILOT_ACTIVATED</w:t>
            </w:r>
          </w:p>
        </w:tc>
        <w:tc>
          <w:tcPr>
            <w:tcW w:w="1049" w:type="dxa"/>
            <w:vAlign w:val="center"/>
          </w:tcPr>
          <w:p w14:paraId="0ED032D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Mission Detail + Journey/Rewards candidates</w:t>
            </w:r>
          </w:p>
        </w:tc>
        <w:tc>
          <w:tcPr>
            <w:tcW w:w="1049" w:type="dxa"/>
            <w:vAlign w:val="center"/>
          </w:tcPr>
          <w:p w14:paraId="643AD51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400CD62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5F388107" w14:textId="77777777">
        <w:trPr>
          <w:jc w:val="center"/>
        </w:trPr>
        <w:tc>
          <w:tcPr>
            <w:tcW w:w="1049" w:type="dxa"/>
            <w:vAlign w:val="center"/>
          </w:tcPr>
          <w:p w14:paraId="225650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ACT-NAV-001</w:t>
            </w:r>
          </w:p>
        </w:tc>
        <w:tc>
          <w:tcPr>
            <w:tcW w:w="1049" w:type="dxa"/>
            <w:vAlign w:val="center"/>
          </w:tcPr>
          <w:p w14:paraId="646B87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NAVIGATE</w:t>
            </w:r>
          </w:p>
        </w:tc>
        <w:tc>
          <w:tcPr>
            <w:tcW w:w="1049" w:type="dxa"/>
            <w:vAlign w:val="center"/>
          </w:tcPr>
          <w:p w14:paraId="0C3F55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NAV</w:t>
            </w:r>
          </w:p>
        </w:tc>
        <w:tc>
          <w:tcPr>
            <w:tcW w:w="1049" w:type="dxa"/>
            <w:vAlign w:val="center"/>
          </w:tcPr>
          <w:p w14:paraId="74BFEE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Human Weight Summary</w:t>
            </w:r>
          </w:p>
        </w:tc>
        <w:tc>
          <w:tcPr>
            <w:tcW w:w="1049" w:type="dxa"/>
            <w:vAlign w:val="center"/>
          </w:tcPr>
          <w:p w14:paraId="023956D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NAVIGATE</w:t>
            </w:r>
          </w:p>
        </w:tc>
        <w:tc>
          <w:tcPr>
            <w:tcW w:w="1049" w:type="dxa"/>
            <w:vAlign w:val="center"/>
          </w:tcPr>
          <w:p w14:paraId="6CC52F4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63B380F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7867BA7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3E69DB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See mapped element validation</w:t>
            </w:r>
          </w:p>
        </w:tc>
        <w:tc>
          <w:tcPr>
            <w:tcW w:w="1049" w:type="dxa"/>
            <w:vAlign w:val="center"/>
          </w:tcPr>
          <w:p w14:paraId="7E10B6E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canonical server write; route/share only</w:t>
            </w:r>
          </w:p>
        </w:tc>
        <w:tc>
          <w:tcPr>
            <w:tcW w:w="1049" w:type="dxa"/>
            <w:vAlign w:val="center"/>
          </w:tcPr>
          <w:p w14:paraId="62469AE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049" w:type="dxa"/>
            <w:vAlign w:val="center"/>
          </w:tcPr>
          <w:p w14:paraId="49B0A27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Destination / current screen</w:t>
            </w:r>
          </w:p>
        </w:tc>
        <w:tc>
          <w:tcPr>
            <w:tcW w:w="1049" w:type="dxa"/>
            <w:vAlign w:val="center"/>
          </w:tcPr>
          <w:p w14:paraId="1854E1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0B4E8B0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Mapped in F9C</w:t>
            </w:r>
          </w:p>
        </w:tc>
      </w:tr>
      <w:tr w:rsidR="00882874" w14:paraId="22DD1249" w14:textId="77777777">
        <w:trPr>
          <w:jc w:val="center"/>
        </w:trPr>
        <w:tc>
          <w:tcPr>
            <w:tcW w:w="1049" w:type="dxa"/>
            <w:vAlign w:val="center"/>
          </w:tcPr>
          <w:p w14:paraId="15BAE28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ACT-OFF-001</w:t>
            </w:r>
          </w:p>
        </w:tc>
        <w:tc>
          <w:tcPr>
            <w:tcW w:w="1049" w:type="dxa"/>
            <w:vAlign w:val="center"/>
          </w:tcPr>
          <w:p w14:paraId="3D92227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RETRY_CONNECTIVITY</w:t>
            </w:r>
          </w:p>
        </w:tc>
        <w:tc>
          <w:tcPr>
            <w:tcW w:w="1049" w:type="dxa"/>
            <w:vAlign w:val="center"/>
          </w:tcPr>
          <w:p w14:paraId="2A4161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OFF</w:t>
            </w:r>
          </w:p>
        </w:tc>
        <w:tc>
          <w:tcPr>
            <w:tcW w:w="1049" w:type="dxa"/>
            <w:vAlign w:val="center"/>
          </w:tcPr>
          <w:p w14:paraId="293FF0D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Connectivity State</w:t>
            </w:r>
          </w:p>
        </w:tc>
        <w:tc>
          <w:tcPr>
            <w:tcW w:w="1049" w:type="dxa"/>
            <w:vAlign w:val="center"/>
          </w:tcPr>
          <w:p w14:paraId="150839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778787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retry connectivity and queued sync</w:t>
            </w:r>
          </w:p>
        </w:tc>
        <w:tc>
          <w:tcPr>
            <w:tcW w:w="1049" w:type="dxa"/>
            <w:vAlign w:val="center"/>
          </w:tcPr>
          <w:p w14:paraId="2571FD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 Sync Manager</w:t>
            </w:r>
          </w:p>
        </w:tc>
        <w:tc>
          <w:tcPr>
            <w:tcW w:w="1049" w:type="dxa"/>
            <w:vAlign w:val="center"/>
          </w:tcPr>
          <w:p w14:paraId="210672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0F64A0D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Must be idempotent; queued writes preserve occurred_at and user actions.</w:t>
            </w:r>
          </w:p>
        </w:tc>
        <w:tc>
          <w:tcPr>
            <w:tcW w:w="1049" w:type="dxa"/>
            <w:vAlign w:val="center"/>
          </w:tcPr>
          <w:p w14:paraId="227A9B3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Retry local/server connectivity and queued sync</w:t>
            </w:r>
          </w:p>
        </w:tc>
        <w:tc>
          <w:tcPr>
            <w:tcW w:w="1049" w:type="dxa"/>
            <w:vAlign w:val="center"/>
          </w:tcPr>
          <w:p w14:paraId="54A066C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CONNECTIVITY_RETRY_REQUESTED</w:t>
            </w:r>
          </w:p>
        </w:tc>
        <w:tc>
          <w:tcPr>
            <w:tcW w:w="1049" w:type="dxa"/>
            <w:vAlign w:val="center"/>
          </w:tcPr>
          <w:p w14:paraId="289431D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Previous intended screen</w:t>
            </w:r>
          </w:p>
        </w:tc>
        <w:tc>
          <w:tcPr>
            <w:tcW w:w="1049" w:type="dxa"/>
            <w:vAlign w:val="center"/>
          </w:tcPr>
          <w:p w14:paraId="5849ED5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2723C8D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</w:tr>
      <w:tr w:rsidR="00882874" w14:paraId="69C029E9" w14:textId="77777777">
        <w:trPr>
          <w:jc w:val="center"/>
        </w:trPr>
        <w:tc>
          <w:tcPr>
            <w:tcW w:w="1049" w:type="dxa"/>
            <w:vAlign w:val="center"/>
          </w:tcPr>
          <w:p w14:paraId="1613521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ACT-OFF-002</w:t>
            </w:r>
          </w:p>
        </w:tc>
        <w:tc>
          <w:tcPr>
            <w:tcW w:w="1049" w:type="dxa"/>
            <w:vAlign w:val="center"/>
          </w:tcPr>
          <w:p w14:paraId="7E41E2F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ENABLE_OFFLINE_MODE</w:t>
            </w:r>
          </w:p>
        </w:tc>
        <w:tc>
          <w:tcPr>
            <w:tcW w:w="1049" w:type="dxa"/>
            <w:vAlign w:val="center"/>
          </w:tcPr>
          <w:p w14:paraId="40AD4C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OFF</w:t>
            </w:r>
          </w:p>
        </w:tc>
        <w:tc>
          <w:tcPr>
            <w:tcW w:w="1049" w:type="dxa"/>
            <w:vAlign w:val="center"/>
          </w:tcPr>
          <w:p w14:paraId="53585B6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Connectivity State</w:t>
            </w:r>
          </w:p>
        </w:tc>
        <w:tc>
          <w:tcPr>
            <w:tcW w:w="1049" w:type="dxa"/>
            <w:vAlign w:val="center"/>
          </w:tcPr>
          <w:p w14:paraId="7FB6D4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240730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 / enable offline mode</w:t>
            </w:r>
          </w:p>
        </w:tc>
        <w:tc>
          <w:tcPr>
            <w:tcW w:w="1049" w:type="dxa"/>
            <w:vAlign w:val="center"/>
          </w:tcPr>
          <w:p w14:paraId="42EAD0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 Sync Manager</w:t>
            </w:r>
          </w:p>
        </w:tc>
        <w:tc>
          <w:tcPr>
            <w:tcW w:w="1049" w:type="dxa"/>
            <w:vAlign w:val="center"/>
          </w:tcPr>
          <w:p w14:paraId="455BF08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732631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Offline mode may read cached state and queue permitted writes; no derived intelligence may be fabricated locally.</w:t>
            </w:r>
          </w:p>
        </w:tc>
        <w:tc>
          <w:tcPr>
            <w:tcW w:w="1049" w:type="dxa"/>
            <w:vAlign w:val="center"/>
          </w:tcPr>
          <w:p w14:paraId="1B383FB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Enter cached/offline mode</w:t>
            </w:r>
          </w:p>
        </w:tc>
        <w:tc>
          <w:tcPr>
            <w:tcW w:w="1049" w:type="dxa"/>
            <w:vAlign w:val="center"/>
          </w:tcPr>
          <w:p w14:paraId="57F04EA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OFFLINE_MODE_ENABLED</w:t>
            </w:r>
          </w:p>
        </w:tc>
        <w:tc>
          <w:tcPr>
            <w:tcW w:w="1049" w:type="dxa"/>
            <w:vAlign w:val="center"/>
          </w:tcPr>
          <w:p w14:paraId="390739D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Cached app shell</w:t>
            </w:r>
          </w:p>
        </w:tc>
        <w:tc>
          <w:tcPr>
            <w:tcW w:w="1049" w:type="dxa"/>
            <w:vAlign w:val="center"/>
          </w:tcPr>
          <w:p w14:paraId="65428B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44E6EA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</w:tr>
      <w:tr w:rsidR="00882874" w14:paraId="0D8F1360" w14:textId="77777777">
        <w:trPr>
          <w:jc w:val="center"/>
        </w:trPr>
        <w:tc>
          <w:tcPr>
            <w:tcW w:w="1049" w:type="dxa"/>
            <w:vAlign w:val="center"/>
          </w:tcPr>
          <w:p w14:paraId="0C14CC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ACT-ONB-001</w:t>
            </w:r>
          </w:p>
        </w:tc>
        <w:tc>
          <w:tcPr>
            <w:tcW w:w="1049" w:type="dxa"/>
            <w:vAlign w:val="center"/>
          </w:tcPr>
          <w:p w14:paraId="15066E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UPDATE_ONBOARDING_PROGRESS</w:t>
            </w:r>
          </w:p>
        </w:tc>
        <w:tc>
          <w:tcPr>
            <w:tcW w:w="1049" w:type="dxa"/>
            <w:vAlign w:val="center"/>
          </w:tcPr>
          <w:p w14:paraId="32CBD18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</w:t>
            </w:r>
          </w:p>
        </w:tc>
        <w:tc>
          <w:tcPr>
            <w:tcW w:w="1049" w:type="dxa"/>
            <w:vAlign w:val="center"/>
          </w:tcPr>
          <w:p w14:paraId="50319AE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Progress</w:t>
            </w:r>
          </w:p>
        </w:tc>
        <w:tc>
          <w:tcPr>
            <w:tcW w:w="1049" w:type="dxa"/>
            <w:vAlign w:val="center"/>
          </w:tcPr>
          <w:p w14:paraId="1A117E7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</w:t>
            </w:r>
          </w:p>
        </w:tc>
        <w:tc>
          <w:tcPr>
            <w:tcW w:w="1049" w:type="dxa"/>
            <w:vAlign w:val="center"/>
          </w:tcPr>
          <w:p w14:paraId="2C2D8B8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 /v1/onboarding/progress</w:t>
            </w:r>
          </w:p>
        </w:tc>
        <w:tc>
          <w:tcPr>
            <w:tcW w:w="1049" w:type="dxa"/>
            <w:vAlign w:val="center"/>
          </w:tcPr>
          <w:p w14:paraId="6A4F5E6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Service</w:t>
            </w:r>
          </w:p>
        </w:tc>
        <w:tc>
          <w:tcPr>
            <w:tcW w:w="1049" w:type="dxa"/>
            <w:vAlign w:val="center"/>
          </w:tcPr>
          <w:p w14:paraId="01E5D93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69CA91C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1B47831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Persist tutorial/onboarding progression</w:t>
            </w:r>
          </w:p>
        </w:tc>
        <w:tc>
          <w:tcPr>
            <w:tcW w:w="1049" w:type="dxa"/>
            <w:vAlign w:val="center"/>
          </w:tcPr>
          <w:p w14:paraId="217D0D9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ONBOARDING_PROGRESS_UPDATED</w:t>
            </w:r>
          </w:p>
        </w:tc>
        <w:tc>
          <w:tcPr>
            <w:tcW w:w="1049" w:type="dxa"/>
            <w:vAlign w:val="center"/>
          </w:tcPr>
          <w:p w14:paraId="557FBDA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onboard-concept</w:t>
            </w:r>
          </w:p>
        </w:tc>
        <w:tc>
          <w:tcPr>
            <w:tcW w:w="1049" w:type="dxa"/>
            <w:vAlign w:val="center"/>
          </w:tcPr>
          <w:p w14:paraId="209AF7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740C0E5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5CAFB0F2" w14:textId="77777777">
        <w:trPr>
          <w:jc w:val="center"/>
        </w:trPr>
        <w:tc>
          <w:tcPr>
            <w:tcW w:w="1049" w:type="dxa"/>
            <w:vAlign w:val="center"/>
          </w:tcPr>
          <w:p w14:paraId="44E6EF6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ACT-ONB-002</w:t>
            </w:r>
          </w:p>
        </w:tc>
        <w:tc>
          <w:tcPr>
            <w:tcW w:w="1049" w:type="dxa"/>
            <w:vAlign w:val="center"/>
          </w:tcPr>
          <w:p w14:paraId="6A7B8F6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SUBMIT_ONBOARDING_QUIZ</w:t>
            </w:r>
          </w:p>
        </w:tc>
        <w:tc>
          <w:tcPr>
            <w:tcW w:w="1049" w:type="dxa"/>
            <w:vAlign w:val="center"/>
          </w:tcPr>
          <w:p w14:paraId="2139FA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</w:t>
            </w:r>
          </w:p>
        </w:tc>
        <w:tc>
          <w:tcPr>
            <w:tcW w:w="1049" w:type="dxa"/>
            <w:vAlign w:val="center"/>
          </w:tcPr>
          <w:p w14:paraId="485A38A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Quiz Response</w:t>
            </w:r>
          </w:p>
        </w:tc>
        <w:tc>
          <w:tcPr>
            <w:tcW w:w="1049" w:type="dxa"/>
            <w:vAlign w:val="center"/>
          </w:tcPr>
          <w:p w14:paraId="483BE08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3C21FC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/v1/onboarding/quiz/responses</w:t>
            </w:r>
          </w:p>
        </w:tc>
        <w:tc>
          <w:tcPr>
            <w:tcW w:w="1049" w:type="dxa"/>
            <w:vAlign w:val="center"/>
          </w:tcPr>
          <w:p w14:paraId="7EE9494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 Service</w:t>
            </w:r>
          </w:p>
        </w:tc>
        <w:tc>
          <w:tcPr>
            <w:tcW w:w="1049" w:type="dxa"/>
            <w:vAlign w:val="center"/>
          </w:tcPr>
          <w:p w14:paraId="56AE181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monytix.onboarding_progress [NEW]</w:t>
            </w:r>
          </w:p>
        </w:tc>
        <w:tc>
          <w:tcPr>
            <w:tcW w:w="1049" w:type="dxa"/>
            <w:vAlign w:val="center"/>
          </w:tcPr>
          <w:p w14:paraId="6FDF13A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Educational preference signal only; do not treat as F7 established behaviour or transaction Weight evidence.</w:t>
            </w:r>
          </w:p>
        </w:tc>
        <w:tc>
          <w:tcPr>
            <w:tcW w:w="1049" w:type="dxa"/>
            <w:vAlign w:val="center"/>
          </w:tcPr>
          <w:p w14:paraId="5C00E93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Educational preference signal only</w:t>
            </w:r>
          </w:p>
        </w:tc>
        <w:tc>
          <w:tcPr>
            <w:tcW w:w="1049" w:type="dxa"/>
            <w:vAlign w:val="center"/>
          </w:tcPr>
          <w:p w14:paraId="29FEF7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ONBOARDING_QUIZ_RESPONSE_RECORDED</w:t>
            </w:r>
          </w:p>
        </w:tc>
        <w:tc>
          <w:tcPr>
            <w:tcW w:w="1049" w:type="dxa"/>
            <w:vAlign w:val="center"/>
          </w:tcPr>
          <w:p w14:paraId="356DEA59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Next onboarding scenario / result</w:t>
            </w:r>
          </w:p>
        </w:tc>
        <w:tc>
          <w:tcPr>
            <w:tcW w:w="1049" w:type="dxa"/>
            <w:vAlign w:val="center"/>
          </w:tcPr>
          <w:p w14:paraId="54C4278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042D660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ADAPTER/ALIAS — EXISTING DOMAIN CAPABILITY</w:t>
            </w:r>
          </w:p>
        </w:tc>
      </w:tr>
      <w:tr w:rsidR="00882874" w14:paraId="262A8E0E" w14:textId="77777777">
        <w:trPr>
          <w:jc w:val="center"/>
        </w:trPr>
        <w:tc>
          <w:tcPr>
            <w:tcW w:w="1049" w:type="dxa"/>
            <w:vAlign w:val="center"/>
          </w:tcPr>
          <w:p w14:paraId="5B2419A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ACT-PREF-001</w:t>
            </w:r>
          </w:p>
        </w:tc>
        <w:tc>
          <w:tcPr>
            <w:tcW w:w="1049" w:type="dxa"/>
            <w:vAlign w:val="center"/>
          </w:tcPr>
          <w:p w14:paraId="12F9823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REQUEST_NOTIFICATION_PERMISSION</w:t>
            </w:r>
          </w:p>
        </w:tc>
        <w:tc>
          <w:tcPr>
            <w:tcW w:w="1049" w:type="dxa"/>
            <w:vAlign w:val="center"/>
          </w:tcPr>
          <w:p w14:paraId="09059B0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PREF</w:t>
            </w:r>
          </w:p>
        </w:tc>
        <w:tc>
          <w:tcPr>
            <w:tcW w:w="1049" w:type="dxa"/>
            <w:vAlign w:val="center"/>
          </w:tcPr>
          <w:p w14:paraId="3719189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Permission</w:t>
            </w:r>
          </w:p>
        </w:tc>
        <w:tc>
          <w:tcPr>
            <w:tcW w:w="1049" w:type="dxa"/>
            <w:vAlign w:val="center"/>
          </w:tcPr>
          <w:p w14:paraId="58D1F3E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ACTION</w:t>
            </w:r>
          </w:p>
        </w:tc>
        <w:tc>
          <w:tcPr>
            <w:tcW w:w="1049" w:type="dxa"/>
            <w:vAlign w:val="center"/>
          </w:tcPr>
          <w:p w14:paraId="0987FAC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 notification permission request</w:t>
            </w:r>
          </w:p>
        </w:tc>
        <w:tc>
          <w:tcPr>
            <w:tcW w:w="1049" w:type="dxa"/>
            <w:vAlign w:val="center"/>
          </w:tcPr>
          <w:p w14:paraId="40AD88A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Device OS</w:t>
            </w:r>
          </w:p>
        </w:tc>
        <w:tc>
          <w:tcPr>
            <w:tcW w:w="1049" w:type="dxa"/>
            <w:vAlign w:val="center"/>
          </w:tcPr>
          <w:p w14:paraId="5C60440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monytix.missions / monytix.mission_contributions / monytix.mission_change_history (by action)</w:t>
            </w:r>
          </w:p>
        </w:tc>
        <w:tc>
          <w:tcPr>
            <w:tcW w:w="1049" w:type="dxa"/>
            <w:vAlign w:val="center"/>
          </w:tcPr>
          <w:p w14:paraId="741DFCA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 permission result must be persisted only as app preference/status, not inferred consent for financial data.</w:t>
            </w:r>
          </w:p>
        </w:tc>
        <w:tc>
          <w:tcPr>
            <w:tcW w:w="1049" w:type="dxa"/>
            <w:vAlign w:val="center"/>
          </w:tcPr>
          <w:p w14:paraId="3D72A381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OS permission flow</w:t>
            </w:r>
          </w:p>
        </w:tc>
        <w:tc>
          <w:tcPr>
            <w:tcW w:w="1049" w:type="dxa"/>
            <w:vAlign w:val="center"/>
          </w:tcPr>
          <w:p w14:paraId="71F76A0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NOTIFICATION_PERMISSION_REQUESTED</w:t>
            </w:r>
          </w:p>
        </w:tc>
        <w:tc>
          <w:tcPr>
            <w:tcW w:w="1049" w:type="dxa"/>
            <w:vAlign w:val="center"/>
          </w:tcPr>
          <w:p w14:paraId="3BAC349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preference/previous screen</w:t>
            </w:r>
          </w:p>
        </w:tc>
        <w:tc>
          <w:tcPr>
            <w:tcW w:w="1049" w:type="dxa"/>
            <w:vAlign w:val="center"/>
          </w:tcPr>
          <w:p w14:paraId="586948D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5A1D03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CLIENT/OS — NO DB ENDPOINT</w:t>
            </w:r>
          </w:p>
        </w:tc>
      </w:tr>
      <w:tr w:rsidR="00882874" w14:paraId="637325B3" w14:textId="77777777">
        <w:trPr>
          <w:jc w:val="center"/>
        </w:trPr>
        <w:tc>
          <w:tcPr>
            <w:tcW w:w="1049" w:type="dxa"/>
            <w:vAlign w:val="center"/>
          </w:tcPr>
          <w:p w14:paraId="499875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ACT-PREF-002</w:t>
            </w:r>
          </w:p>
        </w:tc>
        <w:tc>
          <w:tcPr>
            <w:tcW w:w="1049" w:type="dxa"/>
            <w:vAlign w:val="center"/>
          </w:tcPr>
          <w:p w14:paraId="78D5BFC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UPDATE_NOTIFICATION_PREFERENCE</w:t>
            </w:r>
          </w:p>
        </w:tc>
        <w:tc>
          <w:tcPr>
            <w:tcW w:w="1049" w:type="dxa"/>
            <w:vAlign w:val="center"/>
          </w:tcPr>
          <w:p w14:paraId="3B2B3EB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PREF</w:t>
            </w:r>
          </w:p>
        </w:tc>
        <w:tc>
          <w:tcPr>
            <w:tcW w:w="1049" w:type="dxa"/>
            <w:vAlign w:val="center"/>
          </w:tcPr>
          <w:p w14:paraId="0511AAE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 Permission</w:t>
            </w:r>
          </w:p>
        </w:tc>
        <w:tc>
          <w:tcPr>
            <w:tcW w:w="1049" w:type="dxa"/>
            <w:vAlign w:val="center"/>
          </w:tcPr>
          <w:p w14:paraId="11D631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UPDATE</w:t>
            </w:r>
          </w:p>
        </w:tc>
        <w:tc>
          <w:tcPr>
            <w:tcW w:w="1049" w:type="dxa"/>
            <w:vAlign w:val="center"/>
          </w:tcPr>
          <w:p w14:paraId="6128080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PUT /v1/profile/notification-preferences</w:t>
            </w:r>
          </w:p>
        </w:tc>
        <w:tc>
          <w:tcPr>
            <w:tcW w:w="1049" w:type="dxa"/>
            <w:vAlign w:val="center"/>
          </w:tcPr>
          <w:p w14:paraId="57C88EC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Profile/Notification Service</w:t>
            </w:r>
          </w:p>
        </w:tc>
        <w:tc>
          <w:tcPr>
            <w:tcW w:w="1049" w:type="dxa"/>
            <w:vAlign w:val="center"/>
          </w:tcPr>
          <w:p w14:paraId="4419E51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monytix.notification_preferences [NEW]</w:t>
            </w:r>
          </w:p>
        </w:tc>
        <w:tc>
          <w:tcPr>
            <w:tcW w:w="1049" w:type="dxa"/>
            <w:vAlign w:val="center"/>
          </w:tcPr>
          <w:p w14:paraId="3075C4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3105D75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Persist preference/defer state</w:t>
            </w:r>
          </w:p>
        </w:tc>
        <w:tc>
          <w:tcPr>
            <w:tcW w:w="1049" w:type="dxa"/>
            <w:vAlign w:val="center"/>
          </w:tcPr>
          <w:p w14:paraId="4823FA6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NOTIFICATION_PREFERENCE_UPDATED</w:t>
            </w:r>
          </w:p>
        </w:tc>
        <w:tc>
          <w:tcPr>
            <w:tcW w:w="1049" w:type="dxa"/>
            <w:vAlign w:val="center"/>
          </w:tcPr>
          <w:p w14:paraId="274B1A2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Previous / continue</w:t>
            </w:r>
          </w:p>
        </w:tc>
        <w:tc>
          <w:tcPr>
            <w:tcW w:w="1049" w:type="dxa"/>
            <w:vAlign w:val="center"/>
          </w:tcPr>
          <w:p w14:paraId="07378CB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791CDD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NEW/EXTEND API — PARTIAL BACKEND SUPPORT</w:t>
            </w:r>
          </w:p>
        </w:tc>
      </w:tr>
      <w:tr w:rsidR="00882874" w14:paraId="0C678E40" w14:textId="77777777">
        <w:trPr>
          <w:jc w:val="center"/>
        </w:trPr>
        <w:tc>
          <w:tcPr>
            <w:tcW w:w="1049" w:type="dxa"/>
            <w:vAlign w:val="center"/>
          </w:tcPr>
          <w:p w14:paraId="537A2AE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ACT-READ-001</w:t>
            </w:r>
          </w:p>
        </w:tc>
        <w:tc>
          <w:tcPr>
            <w:tcW w:w="1049" w:type="dxa"/>
            <w:vAlign w:val="center"/>
          </w:tcPr>
          <w:p w14:paraId="10CCC8D2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READ_OR_SKIP</w:t>
            </w:r>
          </w:p>
        </w:tc>
        <w:tc>
          <w:tcPr>
            <w:tcW w:w="1049" w:type="dxa"/>
            <w:vAlign w:val="center"/>
          </w:tcPr>
          <w:p w14:paraId="1B40DF2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049" w:type="dxa"/>
            <w:vAlign w:val="center"/>
          </w:tcPr>
          <w:p w14:paraId="22BDC43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Screen Read Model</w:t>
            </w:r>
          </w:p>
        </w:tc>
        <w:tc>
          <w:tcPr>
            <w:tcW w:w="1049" w:type="dxa"/>
            <w:vAlign w:val="center"/>
          </w:tcPr>
          <w:p w14:paraId="651D652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READ</w:t>
            </w:r>
          </w:p>
        </w:tc>
        <w:tc>
          <w:tcPr>
            <w:tcW w:w="1049" w:type="dxa"/>
            <w:vAlign w:val="center"/>
          </w:tcPr>
          <w:p w14:paraId="33BE1D4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1F74EDC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63D3AB3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4A5D0DD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—</w:t>
            </w:r>
          </w:p>
        </w:tc>
        <w:tc>
          <w:tcPr>
            <w:tcW w:w="1049" w:type="dxa"/>
            <w:vAlign w:val="center"/>
          </w:tcPr>
          <w:p w14:paraId="6EE9B4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 canonical write</w:t>
            </w:r>
          </w:p>
        </w:tc>
        <w:tc>
          <w:tcPr>
            <w:tcW w:w="1049" w:type="dxa"/>
            <w:vAlign w:val="center"/>
          </w:tcPr>
          <w:p w14:paraId="16C9C3F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049" w:type="dxa"/>
            <w:vAlign w:val="center"/>
          </w:tcPr>
          <w:p w14:paraId="556F83B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None</w:t>
            </w:r>
          </w:p>
        </w:tc>
        <w:tc>
          <w:tcPr>
            <w:tcW w:w="1049" w:type="dxa"/>
            <w:vAlign w:val="center"/>
          </w:tcPr>
          <w:p w14:paraId="321CEB0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Local/route semantics</w:t>
            </w:r>
          </w:p>
        </w:tc>
        <w:tc>
          <w:tcPr>
            <w:tcW w:w="1049" w:type="dxa"/>
            <w:vAlign w:val="center"/>
          </w:tcPr>
          <w:p w14:paraId="1A716C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Mapped in F9C</w:t>
            </w:r>
          </w:p>
        </w:tc>
      </w:tr>
      <w:tr w:rsidR="00882874" w14:paraId="6767FBD3" w14:textId="77777777">
        <w:trPr>
          <w:jc w:val="center"/>
        </w:trPr>
        <w:tc>
          <w:tcPr>
            <w:tcW w:w="1049" w:type="dxa"/>
            <w:vAlign w:val="center"/>
          </w:tcPr>
          <w:p w14:paraId="7BC8F34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ACT-</w:t>
            </w:r>
            <w:r>
              <w:rPr>
                <w:sz w:val="12"/>
              </w:rPr>
              <w:lastRenderedPageBreak/>
              <w:t>REF-001</w:t>
            </w:r>
          </w:p>
        </w:tc>
        <w:tc>
          <w:tcPr>
            <w:tcW w:w="1049" w:type="dxa"/>
            <w:vAlign w:val="center"/>
          </w:tcPr>
          <w:p w14:paraId="672AF12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SUBMIT_DECISION_REFL</w:t>
            </w:r>
            <w:r>
              <w:rPr>
                <w:sz w:val="12"/>
              </w:rPr>
              <w:lastRenderedPageBreak/>
              <w:t>ECTION</w:t>
            </w:r>
          </w:p>
        </w:tc>
        <w:tc>
          <w:tcPr>
            <w:tcW w:w="1049" w:type="dxa"/>
            <w:vAlign w:val="center"/>
          </w:tcPr>
          <w:p w14:paraId="7572E5C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REF</w:t>
            </w:r>
          </w:p>
        </w:tc>
        <w:tc>
          <w:tcPr>
            <w:tcW w:w="1049" w:type="dxa"/>
            <w:vAlign w:val="center"/>
          </w:tcPr>
          <w:p w14:paraId="53E6A18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Reflection</w:t>
            </w:r>
          </w:p>
        </w:tc>
        <w:tc>
          <w:tcPr>
            <w:tcW w:w="1049" w:type="dxa"/>
            <w:vAlign w:val="center"/>
          </w:tcPr>
          <w:p w14:paraId="51CF400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CREATE / </w:t>
            </w:r>
            <w:r>
              <w:rPr>
                <w:sz w:val="12"/>
              </w:rPr>
              <w:lastRenderedPageBreak/>
              <w:t>COMPLETE</w:t>
            </w:r>
          </w:p>
        </w:tc>
        <w:tc>
          <w:tcPr>
            <w:tcW w:w="1049" w:type="dxa"/>
            <w:vAlign w:val="center"/>
          </w:tcPr>
          <w:p w14:paraId="16D96A0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POST </w:t>
            </w:r>
            <w:r>
              <w:rPr>
                <w:sz w:val="12"/>
              </w:rPr>
              <w:lastRenderedPageBreak/>
              <w:t>/v1/decisions/{decision_id}/reflection</w:t>
            </w:r>
          </w:p>
        </w:tc>
        <w:tc>
          <w:tcPr>
            <w:tcW w:w="1049" w:type="dxa"/>
            <w:vAlign w:val="center"/>
          </w:tcPr>
          <w:p w14:paraId="2DC440B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Human </w:t>
            </w:r>
            <w:r>
              <w:rPr>
                <w:sz w:val="12"/>
              </w:rPr>
              <w:lastRenderedPageBreak/>
              <w:t>Context / F5</w:t>
            </w:r>
          </w:p>
        </w:tc>
        <w:tc>
          <w:tcPr>
            <w:tcW w:w="1049" w:type="dxa"/>
            <w:vAlign w:val="center"/>
          </w:tcPr>
          <w:p w14:paraId="5CF38798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human_context.weight_feed</w:t>
            </w:r>
            <w:r>
              <w:rPr>
                <w:sz w:val="12"/>
              </w:rPr>
              <w:lastRenderedPageBreak/>
              <w:t>back [NEW] / human_context.decision_mode_annotations [NEW] / human_context.reflections [NEW] (by action)</w:t>
            </w:r>
          </w:p>
        </w:tc>
        <w:tc>
          <w:tcPr>
            <w:tcW w:w="1049" w:type="dxa"/>
            <w:vAlign w:val="center"/>
          </w:tcPr>
          <w:p w14:paraId="05A5A74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Reflection optional; </w:t>
            </w:r>
            <w:r>
              <w:rPr>
                <w:sz w:val="12"/>
              </w:rPr>
              <w:lastRenderedPageBreak/>
              <w:t>closing without text must be valid if UX allows it. No psychological labels.</w:t>
            </w:r>
          </w:p>
        </w:tc>
        <w:tc>
          <w:tcPr>
            <w:tcW w:w="1049" w:type="dxa"/>
            <w:vAlign w:val="center"/>
          </w:tcPr>
          <w:p w14:paraId="3F0E956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Persist </w:t>
            </w:r>
            <w:r>
              <w:rPr>
                <w:sz w:val="12"/>
              </w:rPr>
              <w:lastRenderedPageBreak/>
              <w:t>optional reflection/context evidence</w:t>
            </w:r>
          </w:p>
        </w:tc>
        <w:tc>
          <w:tcPr>
            <w:tcW w:w="1049" w:type="dxa"/>
            <w:vAlign w:val="center"/>
          </w:tcPr>
          <w:p w14:paraId="2D863EA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REFLECTION_SUBMITTED</w:t>
            </w:r>
          </w:p>
        </w:tc>
        <w:tc>
          <w:tcPr>
            <w:tcW w:w="1049" w:type="dxa"/>
            <w:vAlign w:val="center"/>
          </w:tcPr>
          <w:p w14:paraId="121E42EB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 xml:space="preserve">Decision </w:t>
            </w:r>
            <w:r>
              <w:rPr>
                <w:sz w:val="12"/>
              </w:rPr>
              <w:lastRenderedPageBreak/>
              <w:t>detail/list + Journey eligibility asynchronously</w:t>
            </w:r>
          </w:p>
        </w:tc>
        <w:tc>
          <w:tcPr>
            <w:tcW w:w="1049" w:type="dxa"/>
            <w:vAlign w:val="center"/>
          </w:tcPr>
          <w:p w14:paraId="2DF9F854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Required </w:t>
            </w:r>
            <w:r>
              <w:rPr>
                <w:sz w:val="12"/>
              </w:rPr>
              <w:lastRenderedPageBreak/>
              <w:t>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69B888E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 xml:space="preserve">NEW </w:t>
            </w:r>
            <w:r>
              <w:rPr>
                <w:sz w:val="12"/>
              </w:rPr>
              <w:lastRenderedPageBreak/>
              <w:t>DOMAIN API + NEW SCHEMA</w:t>
            </w:r>
          </w:p>
        </w:tc>
      </w:tr>
      <w:tr w:rsidR="00882874" w14:paraId="6C6B5202" w14:textId="77777777">
        <w:trPr>
          <w:jc w:val="center"/>
        </w:trPr>
        <w:tc>
          <w:tcPr>
            <w:tcW w:w="1049" w:type="dxa"/>
            <w:vAlign w:val="center"/>
          </w:tcPr>
          <w:p w14:paraId="1B34B08F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lastRenderedPageBreak/>
              <w:t>ACT-TXN-001</w:t>
            </w:r>
          </w:p>
        </w:tc>
        <w:tc>
          <w:tcPr>
            <w:tcW w:w="1049" w:type="dxa"/>
            <w:vAlign w:val="center"/>
          </w:tcPr>
          <w:p w14:paraId="4F662ECC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CREATE_MANUAL_TRANSACTION</w:t>
            </w:r>
          </w:p>
        </w:tc>
        <w:tc>
          <w:tcPr>
            <w:tcW w:w="1049" w:type="dxa"/>
            <w:vAlign w:val="center"/>
          </w:tcPr>
          <w:p w14:paraId="1E1E219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TXN</w:t>
            </w:r>
          </w:p>
        </w:tc>
        <w:tc>
          <w:tcPr>
            <w:tcW w:w="1049" w:type="dxa"/>
            <w:vAlign w:val="center"/>
          </w:tcPr>
          <w:p w14:paraId="04FAD99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Manual Transaction</w:t>
            </w:r>
          </w:p>
        </w:tc>
        <w:tc>
          <w:tcPr>
            <w:tcW w:w="1049" w:type="dxa"/>
            <w:vAlign w:val="center"/>
          </w:tcPr>
          <w:p w14:paraId="267A8A37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</w:t>
            </w:r>
          </w:p>
        </w:tc>
        <w:tc>
          <w:tcPr>
            <w:tcW w:w="1049" w:type="dxa"/>
            <w:vAlign w:val="center"/>
          </w:tcPr>
          <w:p w14:paraId="46152C55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POST /v1/transactions/manual</w:t>
            </w:r>
          </w:p>
        </w:tc>
        <w:tc>
          <w:tcPr>
            <w:tcW w:w="1049" w:type="dxa"/>
            <w:vAlign w:val="center"/>
          </w:tcPr>
          <w:p w14:paraId="3552963E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Financial Evidence / Transaction Service</w:t>
            </w:r>
          </w:p>
        </w:tc>
        <w:tc>
          <w:tcPr>
            <w:tcW w:w="1049" w:type="dxa"/>
            <w:vAlign w:val="center"/>
          </w:tcPr>
          <w:p w14:paraId="3C5A8870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monytix.transactions</w:t>
            </w:r>
            <w:r>
              <w:rPr>
                <w:sz w:val="12"/>
              </w:rPr>
              <w:br/>
              <w:t>monytix.transaction_category_history</w:t>
            </w:r>
            <w:r>
              <w:rPr>
                <w:sz w:val="12"/>
              </w:rPr>
              <w:br/>
              <w:t>intelligence.domain_events</w:t>
            </w:r>
          </w:p>
        </w:tc>
        <w:tc>
          <w:tcPr>
            <w:tcW w:w="1049" w:type="dxa"/>
            <w:vAlign w:val="center"/>
          </w:tcPr>
          <w:p w14:paraId="7831083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amount/date; valid taxonomy codes; source_type=MANUAL_ENTRY; idempotency key; user-selected weights are explicit user evidence, not system inference.</w:t>
            </w:r>
          </w:p>
        </w:tc>
        <w:tc>
          <w:tcPr>
            <w:tcW w:w="1049" w:type="dxa"/>
            <w:vAlign w:val="center"/>
          </w:tcPr>
          <w:p w14:paraId="0C1492BA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Create canonical manual financial evidence</w:t>
            </w:r>
          </w:p>
        </w:tc>
        <w:tc>
          <w:tcPr>
            <w:tcW w:w="1049" w:type="dxa"/>
            <w:vAlign w:val="center"/>
          </w:tcPr>
          <w:p w14:paraId="0C4DA95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TRANSACTION_CREATED</w:t>
            </w:r>
          </w:p>
        </w:tc>
        <w:tc>
          <w:tcPr>
            <w:tcW w:w="1049" w:type="dxa"/>
            <w:vAlign w:val="center"/>
          </w:tcPr>
          <w:p w14:paraId="1A6611D3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Transaction confirmation → Live / Transaction Context</w:t>
            </w:r>
          </w:p>
        </w:tc>
        <w:tc>
          <w:tcPr>
            <w:tcW w:w="1049" w:type="dxa"/>
            <w:vAlign w:val="center"/>
          </w:tcPr>
          <w:p w14:paraId="58C68D5D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Required for network writes; navigation/local-only actions excluded</w:t>
            </w:r>
          </w:p>
        </w:tc>
        <w:tc>
          <w:tcPr>
            <w:tcW w:w="1049" w:type="dxa"/>
            <w:vAlign w:val="center"/>
          </w:tcPr>
          <w:p w14:paraId="542A0E16" w14:textId="77777777" w:rsidR="00882874" w:rsidRDefault="00000000">
            <w:pPr>
              <w:spacing w:line="228" w:lineRule="auto"/>
            </w:pPr>
            <w:r>
              <w:rPr>
                <w:sz w:val="12"/>
              </w:rPr>
              <w:t>NEW COMPOSED/WRITE API — EXISTING CORE + NEW F1-F8 EXTENSIONS</w:t>
            </w:r>
          </w:p>
        </w:tc>
      </w:tr>
    </w:tbl>
    <w:p w14:paraId="6C3605C5" w14:textId="77777777" w:rsidR="00882874" w:rsidRDefault="00882874">
      <w:pPr>
        <w:spacing w:after="20"/>
      </w:pPr>
    </w:p>
    <w:p w14:paraId="6F8837BF" w14:textId="77777777" w:rsidR="00882874" w:rsidRDefault="00882874">
      <w:pPr>
        <w:sectPr w:rsidR="00882874"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 w14:paraId="57CF8ADA" w14:textId="77777777" w:rsidR="00882874" w:rsidRDefault="00000000">
      <w:pPr>
        <w:pStyle w:val="Heading1"/>
      </w:pPr>
      <w:r>
        <w:lastRenderedPageBreak/>
        <w:t>11. Event + Recomputation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1"/>
        <w:gridCol w:w="555"/>
        <w:gridCol w:w="796"/>
        <w:gridCol w:w="986"/>
        <w:gridCol w:w="1098"/>
        <w:gridCol w:w="1070"/>
        <w:gridCol w:w="814"/>
        <w:gridCol w:w="1078"/>
        <w:gridCol w:w="553"/>
        <w:gridCol w:w="553"/>
        <w:gridCol w:w="798"/>
        <w:gridCol w:w="828"/>
      </w:tblGrid>
      <w:tr w:rsidR="00882874" w14:paraId="13180F90" w14:textId="77777777">
        <w:trPr>
          <w:tblHeader/>
          <w:jc w:val="center"/>
        </w:trPr>
        <w:tc>
          <w:tcPr>
            <w:tcW w:w="871" w:type="dxa"/>
            <w:shd w:val="clear" w:color="auto" w:fill="1F4E79"/>
            <w:vAlign w:val="center"/>
          </w:tcPr>
          <w:p w14:paraId="500EBFC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60DF6B4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7622D7D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Producer/trigger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31BFE9B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Write done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2A74EBD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Mode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6287737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Downstream recompute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01655B1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Scope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286490C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Read models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3512A25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Journey?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26EBDC7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Reward?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417550B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Ordering</w:t>
            </w:r>
          </w:p>
        </w:tc>
        <w:tc>
          <w:tcPr>
            <w:tcW w:w="871" w:type="dxa"/>
            <w:shd w:val="clear" w:color="auto" w:fill="1F4E79"/>
            <w:vAlign w:val="center"/>
          </w:tcPr>
          <w:p w14:paraId="4CA5E39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3"/>
              </w:rPr>
              <w:t>Failure isolation</w:t>
            </w:r>
          </w:p>
        </w:tc>
      </w:tr>
      <w:tr w:rsidR="00882874" w14:paraId="0DB73836" w14:textId="77777777">
        <w:trPr>
          <w:jc w:val="center"/>
        </w:trPr>
        <w:tc>
          <w:tcPr>
            <w:tcW w:w="871" w:type="dxa"/>
            <w:vAlign w:val="center"/>
          </w:tcPr>
          <w:p w14:paraId="1D19D1A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TRANSACTION_CREATED</w:t>
            </w:r>
          </w:p>
        </w:tc>
        <w:tc>
          <w:tcPr>
            <w:tcW w:w="871" w:type="dxa"/>
            <w:vAlign w:val="center"/>
          </w:tcPr>
          <w:p w14:paraId="028C619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Financial Evidence</w:t>
            </w:r>
          </w:p>
        </w:tc>
        <w:tc>
          <w:tcPr>
            <w:tcW w:w="871" w:type="dxa"/>
            <w:vAlign w:val="center"/>
          </w:tcPr>
          <w:p w14:paraId="5E89802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User/import/system</w:t>
            </w:r>
          </w:p>
        </w:tc>
        <w:tc>
          <w:tcPr>
            <w:tcW w:w="871" w:type="dxa"/>
            <w:vAlign w:val="center"/>
          </w:tcPr>
          <w:p w14:paraId="5C053F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transaction persisted</w:t>
            </w:r>
          </w:p>
        </w:tc>
        <w:tc>
          <w:tcPr>
            <w:tcW w:w="871" w:type="dxa"/>
            <w:vAlign w:val="center"/>
          </w:tcPr>
          <w:p w14:paraId="505DC22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37EE68C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Categorization/normalization → F2; F3 only for WEIGHT/PROMOTE; D1-D30/FPS; F6/F7 as applicable</w:t>
            </w:r>
          </w:p>
        </w:tc>
        <w:tc>
          <w:tcPr>
            <w:tcW w:w="871" w:type="dxa"/>
            <w:vAlign w:val="center"/>
          </w:tcPr>
          <w:p w14:paraId="5036518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transaction</w:t>
            </w:r>
          </w:p>
        </w:tc>
        <w:tc>
          <w:tcPr>
            <w:tcW w:w="871" w:type="dxa"/>
            <w:vAlign w:val="center"/>
          </w:tcPr>
          <w:p w14:paraId="4EE209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Context; Live; Transactions; linked Decisions/Missions</w:t>
            </w:r>
          </w:p>
        </w:tc>
        <w:tc>
          <w:tcPr>
            <w:tcW w:w="871" w:type="dxa"/>
            <w:vAlign w:val="center"/>
          </w:tcPr>
          <w:p w14:paraId="509DBC1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4E45529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547E1FF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Idempotency key on create</w:t>
            </w:r>
          </w:p>
        </w:tc>
        <w:tc>
          <w:tcPr>
            <w:tcW w:w="871" w:type="dxa"/>
            <w:vAlign w:val="center"/>
          </w:tcPr>
          <w:p w14:paraId="059DB1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transaction survives downstream failure</w:t>
            </w:r>
          </w:p>
        </w:tc>
      </w:tr>
      <w:tr w:rsidR="00882874" w14:paraId="617F426B" w14:textId="77777777">
        <w:trPr>
          <w:jc w:val="center"/>
        </w:trPr>
        <w:tc>
          <w:tcPr>
            <w:tcW w:w="871" w:type="dxa"/>
            <w:vAlign w:val="center"/>
          </w:tcPr>
          <w:p w14:paraId="48F41FB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TRANSACTION_CATEGORY_CORRECTED</w:t>
            </w:r>
          </w:p>
        </w:tc>
        <w:tc>
          <w:tcPr>
            <w:tcW w:w="871" w:type="dxa"/>
            <w:vAlign w:val="center"/>
          </w:tcPr>
          <w:p w14:paraId="5871C73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Financial Evidence</w:t>
            </w:r>
          </w:p>
        </w:tc>
        <w:tc>
          <w:tcPr>
            <w:tcW w:w="871" w:type="dxa"/>
            <w:vAlign w:val="center"/>
          </w:tcPr>
          <w:p w14:paraId="1FF435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76BA91F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Effective category correction persisted; original system category retained</w:t>
            </w:r>
          </w:p>
        </w:tc>
        <w:tc>
          <w:tcPr>
            <w:tcW w:w="871" w:type="dxa"/>
            <w:vAlign w:val="center"/>
          </w:tcPr>
          <w:p w14:paraId="6E7DC1A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697C4F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F2 → F3 → affected D1-D30 evidence → F6 alignment → F7 patterns</w:t>
            </w:r>
          </w:p>
        </w:tc>
        <w:tc>
          <w:tcPr>
            <w:tcW w:w="871" w:type="dxa"/>
            <w:vAlign w:val="center"/>
          </w:tcPr>
          <w:p w14:paraId="61002E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transaction + affected linked objects</w:t>
            </w:r>
          </w:p>
        </w:tc>
        <w:tc>
          <w:tcPr>
            <w:tcW w:w="871" w:type="dxa"/>
            <w:vAlign w:val="center"/>
          </w:tcPr>
          <w:p w14:paraId="5F0CF0B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Context; Live; Decisions; Missions; Learning summary</w:t>
            </w:r>
          </w:p>
        </w:tc>
        <w:tc>
          <w:tcPr>
            <w:tcW w:w="871" w:type="dxa"/>
            <w:vAlign w:val="center"/>
          </w:tcPr>
          <w:p w14:paraId="0E7B1B8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3DB163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26EFA9C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Version/correction id</w:t>
            </w:r>
          </w:p>
        </w:tc>
        <w:tc>
          <w:tcPr>
            <w:tcW w:w="871" w:type="dxa"/>
            <w:vAlign w:val="center"/>
          </w:tcPr>
          <w:p w14:paraId="5350E57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Correction remains even if downstream recompute retries</w:t>
            </w:r>
          </w:p>
        </w:tc>
      </w:tr>
      <w:tr w:rsidR="00882874" w14:paraId="4CACAFB2" w14:textId="77777777">
        <w:trPr>
          <w:jc w:val="center"/>
        </w:trPr>
        <w:tc>
          <w:tcPr>
            <w:tcW w:w="871" w:type="dxa"/>
            <w:vAlign w:val="center"/>
          </w:tcPr>
          <w:p w14:paraId="6A23F44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WEIGHT_ASSIGNED</w:t>
            </w:r>
          </w:p>
        </w:tc>
        <w:tc>
          <w:tcPr>
            <w:tcW w:w="871" w:type="dxa"/>
            <w:vAlign w:val="center"/>
          </w:tcPr>
          <w:p w14:paraId="00607B0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Human Context / F3</w:t>
            </w:r>
          </w:p>
        </w:tc>
        <w:tc>
          <w:tcPr>
            <w:tcW w:w="871" w:type="dxa"/>
            <w:vAlign w:val="center"/>
          </w:tcPr>
          <w:p w14:paraId="105D815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6E376B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Weight association persisted</w:t>
            </w:r>
          </w:p>
        </w:tc>
        <w:tc>
          <w:tcPr>
            <w:tcW w:w="871" w:type="dxa"/>
            <w:vAlign w:val="center"/>
          </w:tcPr>
          <w:p w14:paraId="5F11C8E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NEAR_REALTIME</w:t>
            </w:r>
          </w:p>
        </w:tc>
        <w:tc>
          <w:tcPr>
            <w:tcW w:w="871" w:type="dxa"/>
            <w:vAlign w:val="center"/>
          </w:tcPr>
          <w:p w14:paraId="485474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context → F6 alignment → F7 evidence</w:t>
            </w:r>
          </w:p>
        </w:tc>
        <w:tc>
          <w:tcPr>
            <w:tcW w:w="871" w:type="dxa"/>
            <w:vAlign w:val="center"/>
          </w:tcPr>
          <w:p w14:paraId="6AF98F4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event/object</w:t>
            </w:r>
          </w:p>
        </w:tc>
        <w:tc>
          <w:tcPr>
            <w:tcW w:w="871" w:type="dxa"/>
            <w:vAlign w:val="center"/>
          </w:tcPr>
          <w:p w14:paraId="02FB7C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Transaction/Decision/Mission Context; Live</w:t>
            </w:r>
          </w:p>
        </w:tc>
        <w:tc>
          <w:tcPr>
            <w:tcW w:w="871" w:type="dxa"/>
            <w:vAlign w:val="center"/>
          </w:tcPr>
          <w:p w14:paraId="04E6FA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C169EF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ADCD4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Association/version key</w:t>
            </w:r>
          </w:p>
        </w:tc>
        <w:tc>
          <w:tcPr>
            <w:tcW w:w="871" w:type="dxa"/>
            <w:vAlign w:val="center"/>
          </w:tcPr>
          <w:p w14:paraId="04DA7AF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Preserve previous/superseded inference</w:t>
            </w:r>
          </w:p>
        </w:tc>
      </w:tr>
      <w:tr w:rsidR="00882874" w14:paraId="7BB9E9E1" w14:textId="77777777">
        <w:trPr>
          <w:jc w:val="center"/>
        </w:trPr>
        <w:tc>
          <w:tcPr>
            <w:tcW w:w="871" w:type="dxa"/>
            <w:vAlign w:val="center"/>
          </w:tcPr>
          <w:p w14:paraId="17DD289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WEIGHT_FEEDBACK_RECORDED</w:t>
            </w:r>
          </w:p>
        </w:tc>
        <w:tc>
          <w:tcPr>
            <w:tcW w:w="871" w:type="dxa"/>
            <w:vAlign w:val="center"/>
          </w:tcPr>
          <w:p w14:paraId="1A6A01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Human Context / F5</w:t>
            </w:r>
          </w:p>
        </w:tc>
        <w:tc>
          <w:tcPr>
            <w:tcW w:w="871" w:type="dxa"/>
            <w:vAlign w:val="center"/>
          </w:tcPr>
          <w:p w14:paraId="6FC9F42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31A97BE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Feedback/correction appended; effective Weight recalculated</w:t>
            </w:r>
          </w:p>
        </w:tc>
        <w:tc>
          <w:tcPr>
            <w:tcW w:w="871" w:type="dxa"/>
            <w:vAlign w:val="center"/>
          </w:tcPr>
          <w:p w14:paraId="4E02214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42C2B57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F6 alignment if relevant → F7 personalization/pattern evidence</w:t>
            </w:r>
          </w:p>
        </w:tc>
        <w:tc>
          <w:tcPr>
            <w:tcW w:w="871" w:type="dxa"/>
            <w:vAlign w:val="center"/>
          </w:tcPr>
          <w:p w14:paraId="42B99EC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transaction + linked decision/mission</w:t>
            </w:r>
          </w:p>
        </w:tc>
        <w:tc>
          <w:tcPr>
            <w:tcW w:w="871" w:type="dxa"/>
            <w:vAlign w:val="center"/>
          </w:tcPr>
          <w:p w14:paraId="660D29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Context; Live; linked Decisions/Missions; later Learning</w:t>
            </w:r>
          </w:p>
        </w:tc>
        <w:tc>
          <w:tcPr>
            <w:tcW w:w="871" w:type="dxa"/>
            <w:vAlign w:val="center"/>
          </w:tcPr>
          <w:p w14:paraId="2206EB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E7D2F2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385D6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Feedback id/idempotency key</w:t>
            </w:r>
          </w:p>
        </w:tc>
        <w:tc>
          <w:tcPr>
            <w:tcW w:w="871" w:type="dxa"/>
            <w:vAlign w:val="center"/>
          </w:tcPr>
          <w:p w14:paraId="6074CBC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 correction remains valid if F7/F6 fails</w:t>
            </w:r>
          </w:p>
        </w:tc>
      </w:tr>
      <w:tr w:rsidR="00882874" w14:paraId="0F342667" w14:textId="77777777">
        <w:trPr>
          <w:jc w:val="center"/>
        </w:trPr>
        <w:tc>
          <w:tcPr>
            <w:tcW w:w="871" w:type="dxa"/>
            <w:vAlign w:val="center"/>
          </w:tcPr>
          <w:p w14:paraId="264E48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DECISION_MODE_UPDATED</w:t>
            </w:r>
          </w:p>
        </w:tc>
        <w:tc>
          <w:tcPr>
            <w:tcW w:w="871" w:type="dxa"/>
            <w:vAlign w:val="center"/>
          </w:tcPr>
          <w:p w14:paraId="24313F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Human Context / F5</w:t>
            </w:r>
          </w:p>
        </w:tc>
        <w:tc>
          <w:tcPr>
            <w:tcW w:w="871" w:type="dxa"/>
            <w:vAlign w:val="center"/>
          </w:tcPr>
          <w:p w14:paraId="105455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0E5BA5D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Mode annotation persisted</w:t>
            </w:r>
          </w:p>
        </w:tc>
        <w:tc>
          <w:tcPr>
            <w:tcW w:w="871" w:type="dxa"/>
            <w:vAlign w:val="center"/>
          </w:tcPr>
          <w:p w14:paraId="6CF596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248B2B8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F7 behavioural pattern/shift evidence only by default</w:t>
            </w:r>
          </w:p>
        </w:tc>
        <w:tc>
          <w:tcPr>
            <w:tcW w:w="871" w:type="dxa"/>
            <w:vAlign w:val="center"/>
          </w:tcPr>
          <w:p w14:paraId="0A1083D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transaction/context</w:t>
            </w:r>
          </w:p>
        </w:tc>
        <w:tc>
          <w:tcPr>
            <w:tcW w:w="871" w:type="dxa"/>
            <w:vAlign w:val="center"/>
          </w:tcPr>
          <w:p w14:paraId="369E03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Context; Search/Insights when recomputed</w:t>
            </w:r>
          </w:p>
        </w:tc>
        <w:tc>
          <w:tcPr>
            <w:tcW w:w="871" w:type="dxa"/>
            <w:vAlign w:val="center"/>
          </w:tcPr>
          <w:p w14:paraId="66FC1B0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0A4F8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03D228D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Annotation version</w:t>
            </w:r>
          </w:p>
        </w:tc>
        <w:tc>
          <w:tcPr>
            <w:tcW w:w="871" w:type="dxa"/>
            <w:vAlign w:val="center"/>
          </w:tcPr>
          <w:p w14:paraId="3074E2F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reassign Weights merely from mode</w:t>
            </w:r>
          </w:p>
        </w:tc>
      </w:tr>
      <w:tr w:rsidR="00882874" w14:paraId="00348F3C" w14:textId="77777777">
        <w:trPr>
          <w:jc w:val="center"/>
        </w:trPr>
        <w:tc>
          <w:tcPr>
            <w:tcW w:w="871" w:type="dxa"/>
            <w:vAlign w:val="center"/>
          </w:tcPr>
          <w:p w14:paraId="5EB1FC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REFLECTION_SUBMITTED</w:t>
            </w:r>
          </w:p>
        </w:tc>
        <w:tc>
          <w:tcPr>
            <w:tcW w:w="871" w:type="dxa"/>
            <w:vAlign w:val="center"/>
          </w:tcPr>
          <w:p w14:paraId="6D3F3E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Reflection / F5</w:t>
            </w:r>
          </w:p>
        </w:tc>
        <w:tc>
          <w:tcPr>
            <w:tcW w:w="871" w:type="dxa"/>
            <w:vAlign w:val="center"/>
          </w:tcPr>
          <w:p w14:paraId="2E40F0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0C4AF89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Reflection + context snapshot persisted</w:t>
            </w:r>
          </w:p>
        </w:tc>
        <w:tc>
          <w:tcPr>
            <w:tcW w:w="871" w:type="dxa"/>
            <w:vAlign w:val="center"/>
          </w:tcPr>
          <w:p w14:paraId="332F979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43D65FE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F7 learning evidence; F6/outcome context only if evidence changes</w:t>
            </w:r>
          </w:p>
        </w:tc>
        <w:tc>
          <w:tcPr>
            <w:tcW w:w="871" w:type="dxa"/>
            <w:vAlign w:val="center"/>
          </w:tcPr>
          <w:p w14:paraId="122B078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decision/transaction</w:t>
            </w:r>
          </w:p>
        </w:tc>
        <w:tc>
          <w:tcPr>
            <w:tcW w:w="871" w:type="dxa"/>
            <w:vAlign w:val="center"/>
          </w:tcPr>
          <w:p w14:paraId="17CC864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Context; Reflection; later Journey candidate</w:t>
            </w:r>
          </w:p>
        </w:tc>
        <w:tc>
          <w:tcPr>
            <w:tcW w:w="871" w:type="dxa"/>
            <w:vAlign w:val="center"/>
          </w:tcPr>
          <w:p w14:paraId="1C475F0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791478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167C5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Reflection id/version</w:t>
            </w:r>
          </w:p>
        </w:tc>
        <w:tc>
          <w:tcPr>
            <w:tcW w:w="871" w:type="dxa"/>
            <w:vAlign w:val="center"/>
          </w:tcPr>
          <w:p w14:paraId="25170C0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Reflection persists even if interpretation fails</w:t>
            </w:r>
          </w:p>
        </w:tc>
      </w:tr>
      <w:tr w:rsidR="00882874" w14:paraId="26F3EF96" w14:textId="77777777">
        <w:trPr>
          <w:jc w:val="center"/>
        </w:trPr>
        <w:tc>
          <w:tcPr>
            <w:tcW w:w="871" w:type="dxa"/>
            <w:vAlign w:val="center"/>
          </w:tcPr>
          <w:p w14:paraId="7B67907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DECISION_GENERATED</w:t>
            </w:r>
          </w:p>
        </w:tc>
        <w:tc>
          <w:tcPr>
            <w:tcW w:w="871" w:type="dxa"/>
            <w:vAlign w:val="center"/>
          </w:tcPr>
          <w:p w14:paraId="4F1F053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Engine</w:t>
            </w:r>
          </w:p>
        </w:tc>
        <w:tc>
          <w:tcPr>
            <w:tcW w:w="871" w:type="dxa"/>
            <w:vAlign w:val="center"/>
          </w:tcPr>
          <w:p w14:paraId="7419111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00B1529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instance created</w:t>
            </w:r>
          </w:p>
        </w:tc>
        <w:tc>
          <w:tcPr>
            <w:tcW w:w="871" w:type="dxa"/>
            <w:vAlign w:val="center"/>
          </w:tcPr>
          <w:p w14:paraId="2DBAE77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NEAR_REALTIME</w:t>
            </w:r>
          </w:p>
        </w:tc>
        <w:tc>
          <w:tcPr>
            <w:tcW w:w="871" w:type="dxa"/>
            <w:vAlign w:val="center"/>
          </w:tcPr>
          <w:p w14:paraId="764D99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FPS/ranking → F4 Decision Weight → linked Mission context</w:t>
            </w:r>
          </w:p>
        </w:tc>
        <w:tc>
          <w:tcPr>
            <w:tcW w:w="871" w:type="dxa"/>
            <w:vAlign w:val="center"/>
          </w:tcPr>
          <w:p w14:paraId="1A045CA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</w:t>
            </w:r>
          </w:p>
        </w:tc>
        <w:tc>
          <w:tcPr>
            <w:tcW w:w="871" w:type="dxa"/>
            <w:vAlign w:val="center"/>
          </w:tcPr>
          <w:p w14:paraId="346357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Decisions; Live; Mission Context where linked</w:t>
            </w:r>
          </w:p>
        </w:tc>
        <w:tc>
          <w:tcPr>
            <w:tcW w:w="871" w:type="dxa"/>
            <w:vAlign w:val="center"/>
          </w:tcPr>
          <w:p w14:paraId="622455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6FAD0C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F27A82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natural/business key</w:t>
            </w:r>
          </w:p>
        </w:tc>
        <w:tc>
          <w:tcPr>
            <w:tcW w:w="871" w:type="dxa"/>
            <w:vAlign w:val="center"/>
          </w:tcPr>
          <w:p w14:paraId="2F6A957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stays generated if downstream ranking retries</w:t>
            </w:r>
          </w:p>
        </w:tc>
      </w:tr>
      <w:tr w:rsidR="00882874" w14:paraId="009861CE" w14:textId="77777777">
        <w:trPr>
          <w:jc w:val="center"/>
        </w:trPr>
        <w:tc>
          <w:tcPr>
            <w:tcW w:w="871" w:type="dxa"/>
            <w:vAlign w:val="center"/>
          </w:tcPr>
          <w:p w14:paraId="773B17A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DECISION_ACCEPTED</w:t>
            </w:r>
          </w:p>
        </w:tc>
        <w:tc>
          <w:tcPr>
            <w:tcW w:w="871" w:type="dxa"/>
            <w:vAlign w:val="center"/>
          </w:tcPr>
          <w:p w14:paraId="3107F4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</w:t>
            </w:r>
          </w:p>
        </w:tc>
        <w:tc>
          <w:tcPr>
            <w:tcW w:w="871" w:type="dxa"/>
            <w:vAlign w:val="center"/>
          </w:tcPr>
          <w:p w14:paraId="193EBC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16D3CDC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 ACTIVE/RANKED → ACCEPTED; state-event appended</w:t>
            </w:r>
          </w:p>
        </w:tc>
        <w:tc>
          <w:tcPr>
            <w:tcW w:w="871" w:type="dxa"/>
            <w:vAlign w:val="center"/>
          </w:tcPr>
          <w:p w14:paraId="568933D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68977B7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F6/F7 context; action tracking expectation; no reward merely for accept</w:t>
            </w:r>
          </w:p>
        </w:tc>
        <w:tc>
          <w:tcPr>
            <w:tcW w:w="871" w:type="dxa"/>
            <w:vAlign w:val="center"/>
          </w:tcPr>
          <w:p w14:paraId="1667E6A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</w:t>
            </w:r>
          </w:p>
        </w:tc>
        <w:tc>
          <w:tcPr>
            <w:tcW w:w="871" w:type="dxa"/>
            <w:vAlign w:val="center"/>
          </w:tcPr>
          <w:p w14:paraId="2B07B85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Decisions; Live; linked Mission</w:t>
            </w:r>
          </w:p>
        </w:tc>
        <w:tc>
          <w:tcPr>
            <w:tcW w:w="871" w:type="dxa"/>
            <w:vAlign w:val="center"/>
          </w:tcPr>
          <w:p w14:paraId="62385D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275FBE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1F25573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action id</w:t>
            </w:r>
          </w:p>
        </w:tc>
        <w:tc>
          <w:tcPr>
            <w:tcW w:w="871" w:type="dxa"/>
            <w:vAlign w:val="center"/>
          </w:tcPr>
          <w:p w14:paraId="768FAAC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Accepted state survives learning failure</w:t>
            </w:r>
          </w:p>
        </w:tc>
      </w:tr>
      <w:tr w:rsidR="00882874" w14:paraId="56EEF66F" w14:textId="77777777">
        <w:trPr>
          <w:jc w:val="center"/>
        </w:trPr>
        <w:tc>
          <w:tcPr>
            <w:tcW w:w="871" w:type="dxa"/>
            <w:vAlign w:val="center"/>
          </w:tcPr>
          <w:p w14:paraId="70ECBB8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DECISION_SNOOZED</w:t>
            </w:r>
          </w:p>
        </w:tc>
        <w:tc>
          <w:tcPr>
            <w:tcW w:w="871" w:type="dxa"/>
            <w:vAlign w:val="center"/>
          </w:tcPr>
          <w:p w14:paraId="44E323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</w:t>
            </w:r>
          </w:p>
        </w:tc>
        <w:tc>
          <w:tcPr>
            <w:tcW w:w="871" w:type="dxa"/>
            <w:vAlign w:val="center"/>
          </w:tcPr>
          <w:p w14:paraId="58E43B1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46BBBEB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Lifecycle/action schedule updated</w:t>
            </w:r>
          </w:p>
        </w:tc>
        <w:tc>
          <w:tcPr>
            <w:tcW w:w="871" w:type="dxa"/>
            <w:vAlign w:val="center"/>
          </w:tcPr>
          <w:p w14:paraId="2B9058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5BA9E1F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scheduling/ranking refresh only</w:t>
            </w:r>
          </w:p>
        </w:tc>
        <w:tc>
          <w:tcPr>
            <w:tcW w:w="871" w:type="dxa"/>
            <w:vAlign w:val="center"/>
          </w:tcPr>
          <w:p w14:paraId="1F4FAD1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</w:t>
            </w:r>
          </w:p>
        </w:tc>
        <w:tc>
          <w:tcPr>
            <w:tcW w:w="871" w:type="dxa"/>
            <w:vAlign w:val="center"/>
          </w:tcPr>
          <w:p w14:paraId="4EB0CA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Decisions; Upcoming Decision</w:t>
            </w:r>
          </w:p>
        </w:tc>
        <w:tc>
          <w:tcPr>
            <w:tcW w:w="871" w:type="dxa"/>
            <w:vAlign w:val="center"/>
          </w:tcPr>
          <w:p w14:paraId="6F6342E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4E0A376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8FBB5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action id</w:t>
            </w:r>
          </w:p>
        </w:tc>
        <w:tc>
          <w:tcPr>
            <w:tcW w:w="871" w:type="dxa"/>
            <w:vAlign w:val="center"/>
          </w:tcPr>
          <w:p w14:paraId="6B7DDF5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broad recompute</w:t>
            </w:r>
          </w:p>
        </w:tc>
      </w:tr>
      <w:tr w:rsidR="00882874" w14:paraId="57B42204" w14:textId="77777777">
        <w:trPr>
          <w:jc w:val="center"/>
        </w:trPr>
        <w:tc>
          <w:tcPr>
            <w:tcW w:w="871" w:type="dxa"/>
            <w:vAlign w:val="center"/>
          </w:tcPr>
          <w:p w14:paraId="2870DF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DECISION_REMINDER_SET</w:t>
            </w:r>
          </w:p>
        </w:tc>
        <w:tc>
          <w:tcPr>
            <w:tcW w:w="871" w:type="dxa"/>
            <w:vAlign w:val="center"/>
          </w:tcPr>
          <w:p w14:paraId="0D43055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</w:t>
            </w:r>
          </w:p>
        </w:tc>
        <w:tc>
          <w:tcPr>
            <w:tcW w:w="871" w:type="dxa"/>
            <w:vAlign w:val="center"/>
          </w:tcPr>
          <w:p w14:paraId="5F3175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077F7D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Reminder schedule persisted</w:t>
            </w:r>
          </w:p>
        </w:tc>
        <w:tc>
          <w:tcPr>
            <w:tcW w:w="871" w:type="dxa"/>
            <w:vAlign w:val="center"/>
          </w:tcPr>
          <w:p w14:paraId="40FB92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0E281C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Scheduling only</w:t>
            </w:r>
          </w:p>
        </w:tc>
        <w:tc>
          <w:tcPr>
            <w:tcW w:w="871" w:type="dxa"/>
            <w:vAlign w:val="center"/>
          </w:tcPr>
          <w:p w14:paraId="33EC01C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</w:t>
            </w:r>
          </w:p>
        </w:tc>
        <w:tc>
          <w:tcPr>
            <w:tcW w:w="871" w:type="dxa"/>
            <w:vAlign w:val="center"/>
          </w:tcPr>
          <w:p w14:paraId="000D05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Upcoming Decision / notifications</w:t>
            </w:r>
          </w:p>
        </w:tc>
        <w:tc>
          <w:tcPr>
            <w:tcW w:w="871" w:type="dxa"/>
            <w:vAlign w:val="center"/>
          </w:tcPr>
          <w:p w14:paraId="0E8BD5E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598E6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5CA6C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Reminder id</w:t>
            </w:r>
          </w:p>
        </w:tc>
        <w:tc>
          <w:tcPr>
            <w:tcW w:w="871" w:type="dxa"/>
            <w:vAlign w:val="center"/>
          </w:tcPr>
          <w:p w14:paraId="71A4BB5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F7/Journey reward effect by itself</w:t>
            </w:r>
          </w:p>
        </w:tc>
      </w:tr>
      <w:tr w:rsidR="00882874" w14:paraId="6DA7F4F4" w14:textId="77777777">
        <w:trPr>
          <w:jc w:val="center"/>
        </w:trPr>
        <w:tc>
          <w:tcPr>
            <w:tcW w:w="871" w:type="dxa"/>
            <w:vAlign w:val="center"/>
          </w:tcPr>
          <w:p w14:paraId="3489E7D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DECISION_COMPLETED</w:t>
            </w:r>
          </w:p>
        </w:tc>
        <w:tc>
          <w:tcPr>
            <w:tcW w:w="871" w:type="dxa"/>
            <w:vAlign w:val="center"/>
          </w:tcPr>
          <w:p w14:paraId="298F1A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</w:t>
            </w:r>
          </w:p>
        </w:tc>
        <w:tc>
          <w:tcPr>
            <w:tcW w:w="871" w:type="dxa"/>
            <w:vAlign w:val="center"/>
          </w:tcPr>
          <w:p w14:paraId="71EA890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User/System verification</w:t>
            </w:r>
          </w:p>
        </w:tc>
        <w:tc>
          <w:tcPr>
            <w:tcW w:w="871" w:type="dxa"/>
            <w:vAlign w:val="center"/>
          </w:tcPr>
          <w:p w14:paraId="4D98BDD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 → COMPLETED with evidence</w:t>
            </w:r>
          </w:p>
        </w:tc>
        <w:tc>
          <w:tcPr>
            <w:tcW w:w="871" w:type="dxa"/>
            <w:vAlign w:val="center"/>
          </w:tcPr>
          <w:p w14:paraId="77B7E6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65149C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Outcome observation → linked Mission progress → F7 outcome → F8 Journey gate → Reward eligibility</w:t>
            </w:r>
          </w:p>
        </w:tc>
        <w:tc>
          <w:tcPr>
            <w:tcW w:w="871" w:type="dxa"/>
            <w:vAlign w:val="center"/>
          </w:tcPr>
          <w:p w14:paraId="62BDBB3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decision + linked mission</w:t>
            </w:r>
          </w:p>
        </w:tc>
        <w:tc>
          <w:tcPr>
            <w:tcW w:w="871" w:type="dxa"/>
            <w:vAlign w:val="center"/>
          </w:tcPr>
          <w:p w14:paraId="23C548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Decisions; Missions; Journey/Rewards if admitted/awarded</w:t>
            </w:r>
          </w:p>
        </w:tc>
        <w:tc>
          <w:tcPr>
            <w:tcW w:w="871" w:type="dxa"/>
            <w:vAlign w:val="center"/>
          </w:tcPr>
          <w:p w14:paraId="6274ED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3AB5DA9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6D8FC3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Completion event id</w:t>
            </w:r>
          </w:p>
        </w:tc>
        <w:tc>
          <w:tcPr>
            <w:tcW w:w="871" w:type="dxa"/>
            <w:vAlign w:val="center"/>
          </w:tcPr>
          <w:p w14:paraId="3F5652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Completion remains even if Journey/Rewards retry</w:t>
            </w:r>
          </w:p>
        </w:tc>
      </w:tr>
      <w:tr w:rsidR="00882874" w14:paraId="24CA3219" w14:textId="77777777">
        <w:trPr>
          <w:jc w:val="center"/>
        </w:trPr>
        <w:tc>
          <w:tcPr>
            <w:tcW w:w="871" w:type="dxa"/>
            <w:vAlign w:val="center"/>
          </w:tcPr>
          <w:p w14:paraId="5F6D298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MISSION_CREATED</w:t>
            </w:r>
          </w:p>
        </w:tc>
        <w:tc>
          <w:tcPr>
            <w:tcW w:w="871" w:type="dxa"/>
            <w:vAlign w:val="center"/>
          </w:tcPr>
          <w:p w14:paraId="79DF07A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/ Intent</w:t>
            </w:r>
          </w:p>
        </w:tc>
        <w:tc>
          <w:tcPr>
            <w:tcW w:w="871" w:type="dxa"/>
            <w:vAlign w:val="center"/>
          </w:tcPr>
          <w:p w14:paraId="7C360CF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User/System</w:t>
            </w:r>
          </w:p>
        </w:tc>
        <w:tc>
          <w:tcPr>
            <w:tcW w:w="871" w:type="dxa"/>
            <w:vAlign w:val="center"/>
          </w:tcPr>
          <w:p w14:paraId="409CB53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+ starting intent persisted</w:t>
            </w:r>
          </w:p>
        </w:tc>
        <w:tc>
          <w:tcPr>
            <w:tcW w:w="871" w:type="dxa"/>
            <w:vAlign w:val="center"/>
          </w:tcPr>
          <w:p w14:paraId="56E052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76C5E9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F6 Mission Weight + alignment baseline → F7 Mission learning scope</w:t>
            </w:r>
          </w:p>
        </w:tc>
        <w:tc>
          <w:tcPr>
            <w:tcW w:w="871" w:type="dxa"/>
            <w:vAlign w:val="center"/>
          </w:tcPr>
          <w:p w14:paraId="21ADC3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</w:t>
            </w:r>
          </w:p>
        </w:tc>
        <w:tc>
          <w:tcPr>
            <w:tcW w:w="871" w:type="dxa"/>
            <w:vAlign w:val="center"/>
          </w:tcPr>
          <w:p w14:paraId="22417C0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Detail; Missions; Live</w:t>
            </w:r>
          </w:p>
        </w:tc>
        <w:tc>
          <w:tcPr>
            <w:tcW w:w="871" w:type="dxa"/>
            <w:vAlign w:val="center"/>
          </w:tcPr>
          <w:p w14:paraId="453F6C0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D20732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0EE8F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create id</w:t>
            </w:r>
          </w:p>
        </w:tc>
        <w:tc>
          <w:tcPr>
            <w:tcW w:w="871" w:type="dxa"/>
            <w:vAlign w:val="center"/>
          </w:tcPr>
          <w:p w14:paraId="6B11CB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remains valid if inference initialization retries</w:t>
            </w:r>
          </w:p>
        </w:tc>
      </w:tr>
      <w:tr w:rsidR="00882874" w14:paraId="7ECB5FC0" w14:textId="77777777">
        <w:trPr>
          <w:jc w:val="center"/>
        </w:trPr>
        <w:tc>
          <w:tcPr>
            <w:tcW w:w="871" w:type="dxa"/>
            <w:vAlign w:val="center"/>
          </w:tcPr>
          <w:p w14:paraId="7BF0B67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MISSION_UPDATED</w:t>
            </w:r>
          </w:p>
        </w:tc>
        <w:tc>
          <w:tcPr>
            <w:tcW w:w="871" w:type="dxa"/>
            <w:vAlign w:val="center"/>
          </w:tcPr>
          <w:p w14:paraId="5C957ED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/ Intent</w:t>
            </w:r>
          </w:p>
        </w:tc>
        <w:tc>
          <w:tcPr>
            <w:tcW w:w="871" w:type="dxa"/>
            <w:vAlign w:val="center"/>
          </w:tcPr>
          <w:p w14:paraId="6E312A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6F31688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semantic fields/version updated</w:t>
            </w:r>
          </w:p>
        </w:tc>
        <w:tc>
          <w:tcPr>
            <w:tcW w:w="871" w:type="dxa"/>
            <w:vAlign w:val="center"/>
          </w:tcPr>
          <w:p w14:paraId="5584BE1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607E571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If semantic: Mission Weight/alignment/trajectory → linked Decisions → F7; cosmetic rename does not fan out</w:t>
            </w:r>
          </w:p>
        </w:tc>
        <w:tc>
          <w:tcPr>
            <w:tcW w:w="871" w:type="dxa"/>
            <w:vAlign w:val="center"/>
          </w:tcPr>
          <w:p w14:paraId="69E017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 + affected links</w:t>
            </w:r>
          </w:p>
        </w:tc>
        <w:tc>
          <w:tcPr>
            <w:tcW w:w="871" w:type="dxa"/>
            <w:vAlign w:val="center"/>
          </w:tcPr>
          <w:p w14:paraId="54F347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Detail; Decisions/Live if linked</w:t>
            </w:r>
          </w:p>
        </w:tc>
        <w:tc>
          <w:tcPr>
            <w:tcW w:w="871" w:type="dxa"/>
            <w:vAlign w:val="center"/>
          </w:tcPr>
          <w:p w14:paraId="1407C89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09A7E25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08A3CD8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version</w:t>
            </w:r>
          </w:p>
        </w:tc>
        <w:tc>
          <w:tcPr>
            <w:tcW w:w="871" w:type="dxa"/>
            <w:vAlign w:val="center"/>
          </w:tcPr>
          <w:p w14:paraId="0F1048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Differentiate cosmetic vs semantic updates</w:t>
            </w:r>
          </w:p>
        </w:tc>
      </w:tr>
      <w:tr w:rsidR="00882874" w14:paraId="6B67C7B6" w14:textId="77777777">
        <w:trPr>
          <w:jc w:val="center"/>
        </w:trPr>
        <w:tc>
          <w:tcPr>
            <w:tcW w:w="871" w:type="dxa"/>
            <w:vAlign w:val="center"/>
          </w:tcPr>
          <w:p w14:paraId="5B2541E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MISSION_CONTRIBUTION_RECORDED</w:t>
            </w:r>
          </w:p>
        </w:tc>
        <w:tc>
          <w:tcPr>
            <w:tcW w:w="871" w:type="dxa"/>
            <w:vAlign w:val="center"/>
          </w:tcPr>
          <w:p w14:paraId="3F5E56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871" w:type="dxa"/>
            <w:vAlign w:val="center"/>
          </w:tcPr>
          <w:p w14:paraId="212AF6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User/System</w:t>
            </w:r>
          </w:p>
        </w:tc>
        <w:tc>
          <w:tcPr>
            <w:tcW w:w="871" w:type="dxa"/>
            <w:vAlign w:val="center"/>
          </w:tcPr>
          <w:p w14:paraId="08433F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Contribution persisted</w:t>
            </w:r>
          </w:p>
        </w:tc>
        <w:tc>
          <w:tcPr>
            <w:tcW w:w="871" w:type="dxa"/>
            <w:vAlign w:val="center"/>
          </w:tcPr>
          <w:p w14:paraId="16DC45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1B5FF5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Progress → milestone/health/momentum → F6 alignment → F7 outcome → Journey gate → Reward eligibility</w:t>
            </w:r>
          </w:p>
        </w:tc>
        <w:tc>
          <w:tcPr>
            <w:tcW w:w="871" w:type="dxa"/>
            <w:vAlign w:val="center"/>
          </w:tcPr>
          <w:p w14:paraId="4B491C7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</w:t>
            </w:r>
          </w:p>
        </w:tc>
        <w:tc>
          <w:tcPr>
            <w:tcW w:w="871" w:type="dxa"/>
            <w:vAlign w:val="center"/>
          </w:tcPr>
          <w:p w14:paraId="4ED5B6C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Detail; Live; Journey/Rewards when eligible</w:t>
            </w:r>
          </w:p>
        </w:tc>
        <w:tc>
          <w:tcPr>
            <w:tcW w:w="871" w:type="dxa"/>
            <w:vAlign w:val="center"/>
          </w:tcPr>
          <w:p w14:paraId="77D2D1C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6DC7A4E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1F0EF0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Contribution idempotency key</w:t>
            </w:r>
          </w:p>
        </w:tc>
        <w:tc>
          <w:tcPr>
            <w:tcW w:w="871" w:type="dxa"/>
            <w:vAlign w:val="center"/>
          </w:tcPr>
          <w:p w14:paraId="1B3C17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Contribution persists even if reward engine fails</w:t>
            </w:r>
          </w:p>
        </w:tc>
      </w:tr>
      <w:tr w:rsidR="00882874" w14:paraId="382F7CFA" w14:textId="77777777">
        <w:trPr>
          <w:jc w:val="center"/>
        </w:trPr>
        <w:tc>
          <w:tcPr>
            <w:tcW w:w="871" w:type="dxa"/>
            <w:vAlign w:val="center"/>
          </w:tcPr>
          <w:p w14:paraId="07657C5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MISSION_MILESTONE_REACHED</w:t>
            </w:r>
          </w:p>
        </w:tc>
        <w:tc>
          <w:tcPr>
            <w:tcW w:w="871" w:type="dxa"/>
            <w:vAlign w:val="center"/>
          </w:tcPr>
          <w:p w14:paraId="5B5FEC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871" w:type="dxa"/>
            <w:vAlign w:val="center"/>
          </w:tcPr>
          <w:p w14:paraId="0A0A3E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4615D3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Milestone state recorded</w:t>
            </w:r>
          </w:p>
        </w:tc>
        <w:tc>
          <w:tcPr>
            <w:tcW w:w="871" w:type="dxa"/>
            <w:vAlign w:val="center"/>
          </w:tcPr>
          <w:p w14:paraId="4E58B18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NEAR_REALTIME</w:t>
            </w:r>
          </w:p>
        </w:tc>
        <w:tc>
          <w:tcPr>
            <w:tcW w:w="871" w:type="dxa"/>
            <w:vAlign w:val="center"/>
          </w:tcPr>
          <w:p w14:paraId="3B9F5F7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F7 positive outcome → Journey significance → Reward eligibility</w:t>
            </w:r>
          </w:p>
        </w:tc>
        <w:tc>
          <w:tcPr>
            <w:tcW w:w="871" w:type="dxa"/>
            <w:vAlign w:val="center"/>
          </w:tcPr>
          <w:p w14:paraId="6C1EF0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 milestone</w:t>
            </w:r>
          </w:p>
        </w:tc>
        <w:tc>
          <w:tcPr>
            <w:tcW w:w="871" w:type="dxa"/>
            <w:vAlign w:val="center"/>
          </w:tcPr>
          <w:p w14:paraId="7A0D04D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Mission; Journey; Rewards</w:t>
            </w:r>
          </w:p>
        </w:tc>
        <w:tc>
          <w:tcPr>
            <w:tcW w:w="871" w:type="dxa"/>
            <w:vAlign w:val="center"/>
          </w:tcPr>
          <w:p w14:paraId="607EAE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76FD1A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66E877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Mission+milestone unique key</w:t>
            </w:r>
          </w:p>
        </w:tc>
        <w:tc>
          <w:tcPr>
            <w:tcW w:w="871" w:type="dxa"/>
            <w:vAlign w:val="center"/>
          </w:tcPr>
          <w:p w14:paraId="7F4FEC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duplicate milestone award</w:t>
            </w:r>
          </w:p>
        </w:tc>
      </w:tr>
      <w:tr w:rsidR="00882874" w14:paraId="501F88C5" w14:textId="77777777">
        <w:trPr>
          <w:jc w:val="center"/>
        </w:trPr>
        <w:tc>
          <w:tcPr>
            <w:tcW w:w="871" w:type="dxa"/>
            <w:vAlign w:val="center"/>
          </w:tcPr>
          <w:p w14:paraId="10DA644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MISSION_COMPLETED</w:t>
            </w:r>
          </w:p>
        </w:tc>
        <w:tc>
          <w:tcPr>
            <w:tcW w:w="871" w:type="dxa"/>
            <w:vAlign w:val="center"/>
          </w:tcPr>
          <w:p w14:paraId="2546C3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871" w:type="dxa"/>
            <w:vAlign w:val="center"/>
          </w:tcPr>
          <w:p w14:paraId="26D5436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User/System verification</w:t>
            </w:r>
          </w:p>
        </w:tc>
        <w:tc>
          <w:tcPr>
            <w:tcW w:w="871" w:type="dxa"/>
            <w:vAlign w:val="center"/>
          </w:tcPr>
          <w:p w14:paraId="5E8807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 → COMPLETED; final snapshot</w:t>
            </w:r>
          </w:p>
        </w:tc>
        <w:tc>
          <w:tcPr>
            <w:tcW w:w="871" w:type="dxa"/>
            <w:vAlign w:val="center"/>
          </w:tcPr>
          <w:p w14:paraId="2397C34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102C81E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Final outcome → F7 → Journey → Reward eligibility</w:t>
            </w:r>
          </w:p>
        </w:tc>
        <w:tc>
          <w:tcPr>
            <w:tcW w:w="871" w:type="dxa"/>
            <w:vAlign w:val="center"/>
          </w:tcPr>
          <w:p w14:paraId="1680F48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</w:t>
            </w:r>
          </w:p>
        </w:tc>
        <w:tc>
          <w:tcPr>
            <w:tcW w:w="871" w:type="dxa"/>
            <w:vAlign w:val="center"/>
          </w:tcPr>
          <w:p w14:paraId="6C30D4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Mission; Journey; Rewards</w:t>
            </w:r>
          </w:p>
        </w:tc>
        <w:tc>
          <w:tcPr>
            <w:tcW w:w="871" w:type="dxa"/>
            <w:vAlign w:val="center"/>
          </w:tcPr>
          <w:p w14:paraId="2852321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745863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7DF80DA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completion key</w:t>
            </w:r>
          </w:p>
        </w:tc>
        <w:tc>
          <w:tcPr>
            <w:tcW w:w="871" w:type="dxa"/>
            <w:vAlign w:val="center"/>
          </w:tcPr>
          <w:p w14:paraId="3030830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Completion not rolled back by reward failure</w:t>
            </w:r>
          </w:p>
        </w:tc>
      </w:tr>
      <w:tr w:rsidR="00882874" w14:paraId="5FE1C6F6" w14:textId="77777777">
        <w:trPr>
          <w:jc w:val="center"/>
        </w:trPr>
        <w:tc>
          <w:tcPr>
            <w:tcW w:w="871" w:type="dxa"/>
            <w:vAlign w:val="center"/>
          </w:tcPr>
          <w:p w14:paraId="64CED69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MISSION_AUTOPILOT_ACTIVATED</w:t>
            </w:r>
          </w:p>
        </w:tc>
        <w:tc>
          <w:tcPr>
            <w:tcW w:w="871" w:type="dxa"/>
            <w:vAlign w:val="center"/>
          </w:tcPr>
          <w:p w14:paraId="6E0C38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871" w:type="dxa"/>
            <w:vAlign w:val="center"/>
          </w:tcPr>
          <w:p w14:paraId="65D4DD5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323BF9C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Execution mode/action setting persisted</w:t>
            </w:r>
          </w:p>
        </w:tc>
        <w:tc>
          <w:tcPr>
            <w:tcW w:w="871" w:type="dxa"/>
            <w:vAlign w:val="center"/>
          </w:tcPr>
          <w:p w14:paraId="41EABA8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NEAR_REALTIME</w:t>
            </w:r>
          </w:p>
        </w:tc>
        <w:tc>
          <w:tcPr>
            <w:tcW w:w="871" w:type="dxa"/>
            <w:vAlign w:val="center"/>
          </w:tcPr>
          <w:p w14:paraId="6501FE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snapshot/F6/F7 as configured; Reward only on verified progress, never activation itself</w:t>
            </w:r>
          </w:p>
        </w:tc>
        <w:tc>
          <w:tcPr>
            <w:tcW w:w="871" w:type="dxa"/>
            <w:vAlign w:val="center"/>
          </w:tcPr>
          <w:p w14:paraId="188560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mission</w:t>
            </w:r>
          </w:p>
        </w:tc>
        <w:tc>
          <w:tcPr>
            <w:tcW w:w="871" w:type="dxa"/>
            <w:vAlign w:val="center"/>
          </w:tcPr>
          <w:p w14:paraId="4FDDC0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Detail; Live</w:t>
            </w:r>
          </w:p>
        </w:tc>
        <w:tc>
          <w:tcPr>
            <w:tcW w:w="871" w:type="dxa"/>
            <w:vAlign w:val="center"/>
          </w:tcPr>
          <w:p w14:paraId="092825C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643E96F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03260B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action id</w:t>
            </w:r>
          </w:p>
        </w:tc>
        <w:tc>
          <w:tcPr>
            <w:tcW w:w="871" w:type="dxa"/>
            <w:vAlign w:val="center"/>
          </w:tcPr>
          <w:p w14:paraId="37B618C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Activation itself earns 0 points</w:t>
            </w:r>
          </w:p>
        </w:tc>
      </w:tr>
      <w:tr w:rsidR="00882874" w14:paraId="1788D444" w14:textId="77777777">
        <w:trPr>
          <w:jc w:val="center"/>
        </w:trPr>
        <w:tc>
          <w:tcPr>
            <w:tcW w:w="871" w:type="dxa"/>
            <w:vAlign w:val="center"/>
          </w:tcPr>
          <w:p w14:paraId="739AB37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LEARNING_SIGNAL_ESTABLISHED</w:t>
            </w:r>
          </w:p>
        </w:tc>
        <w:tc>
          <w:tcPr>
            <w:tcW w:w="871" w:type="dxa"/>
            <w:vAlign w:val="center"/>
          </w:tcPr>
          <w:p w14:paraId="10E2DB5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/ F7</w:t>
            </w:r>
          </w:p>
        </w:tc>
        <w:tc>
          <w:tcPr>
            <w:tcW w:w="871" w:type="dxa"/>
            <w:vAlign w:val="center"/>
          </w:tcPr>
          <w:p w14:paraId="6A05FB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029664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signal state EMERGING→ESTABLISHED</w:t>
            </w:r>
          </w:p>
        </w:tc>
        <w:tc>
          <w:tcPr>
            <w:tcW w:w="871" w:type="dxa"/>
            <w:vAlign w:val="center"/>
          </w:tcPr>
          <w:p w14:paraId="5E8D5A1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SCHEDULED/NEAR_REALTIME</w:t>
            </w:r>
          </w:p>
        </w:tc>
        <w:tc>
          <w:tcPr>
            <w:tcW w:w="871" w:type="dxa"/>
            <w:vAlign w:val="center"/>
          </w:tcPr>
          <w:p w14:paraId="6FC57B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F8 Journey significance gate</w:t>
            </w:r>
          </w:p>
        </w:tc>
        <w:tc>
          <w:tcPr>
            <w:tcW w:w="871" w:type="dxa"/>
            <w:vAlign w:val="center"/>
          </w:tcPr>
          <w:p w14:paraId="0617EEC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learning signal/context</w:t>
            </w:r>
          </w:p>
        </w:tc>
        <w:tc>
          <w:tcPr>
            <w:tcW w:w="871" w:type="dxa"/>
            <w:vAlign w:val="center"/>
          </w:tcPr>
          <w:p w14:paraId="5F2FE5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Insights; Journey only if admitted</w:t>
            </w:r>
          </w:p>
        </w:tc>
        <w:tc>
          <w:tcPr>
            <w:tcW w:w="871" w:type="dxa"/>
            <w:vAlign w:val="center"/>
          </w:tcPr>
          <w:p w14:paraId="4B81ECC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526568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1758B2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Signal version</w:t>
            </w:r>
          </w:p>
        </w:tc>
        <w:tc>
          <w:tcPr>
            <w:tcW w:w="871" w:type="dxa"/>
            <w:vAlign w:val="center"/>
          </w:tcPr>
          <w:p w14:paraId="40B2699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create Journey for every confidence change</w:t>
            </w:r>
          </w:p>
        </w:tc>
      </w:tr>
      <w:tr w:rsidR="00882874" w14:paraId="481EEE3F" w14:textId="77777777">
        <w:trPr>
          <w:jc w:val="center"/>
        </w:trPr>
        <w:tc>
          <w:tcPr>
            <w:tcW w:w="871" w:type="dxa"/>
            <w:vAlign w:val="center"/>
          </w:tcPr>
          <w:p w14:paraId="7744007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LEARNING_SIGNAL_STRENGTHENED</w:t>
            </w:r>
          </w:p>
        </w:tc>
        <w:tc>
          <w:tcPr>
            <w:tcW w:w="871" w:type="dxa"/>
            <w:vAlign w:val="center"/>
          </w:tcPr>
          <w:p w14:paraId="06D2547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/ F7</w:t>
            </w:r>
          </w:p>
        </w:tc>
        <w:tc>
          <w:tcPr>
            <w:tcW w:w="871" w:type="dxa"/>
            <w:vAlign w:val="center"/>
          </w:tcPr>
          <w:p w14:paraId="4DFFD39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6A64363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state/confidence changed materially</w:t>
            </w:r>
          </w:p>
        </w:tc>
        <w:tc>
          <w:tcPr>
            <w:tcW w:w="871" w:type="dxa"/>
            <w:vAlign w:val="center"/>
          </w:tcPr>
          <w:p w14:paraId="217FF1C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SCHEDULED/NEAR_REALTIME</w:t>
            </w:r>
          </w:p>
        </w:tc>
        <w:tc>
          <w:tcPr>
            <w:tcW w:w="871" w:type="dxa"/>
            <w:vAlign w:val="center"/>
          </w:tcPr>
          <w:p w14:paraId="446C5D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significance only when threshold crossed</w:t>
            </w:r>
          </w:p>
        </w:tc>
        <w:tc>
          <w:tcPr>
            <w:tcW w:w="871" w:type="dxa"/>
            <w:vAlign w:val="center"/>
          </w:tcPr>
          <w:p w14:paraId="0C4346C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signal</w:t>
            </w:r>
          </w:p>
        </w:tc>
        <w:tc>
          <w:tcPr>
            <w:tcW w:w="871" w:type="dxa"/>
            <w:vAlign w:val="center"/>
          </w:tcPr>
          <w:p w14:paraId="0BFF46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Insights; Journey if admitted</w:t>
            </w:r>
          </w:p>
        </w:tc>
        <w:tc>
          <w:tcPr>
            <w:tcW w:w="871" w:type="dxa"/>
            <w:vAlign w:val="center"/>
          </w:tcPr>
          <w:p w14:paraId="5B376F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78CACD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172DD5B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Signal version</w:t>
            </w:r>
          </w:p>
        </w:tc>
        <w:tc>
          <w:tcPr>
            <w:tcW w:w="871" w:type="dxa"/>
            <w:vAlign w:val="center"/>
          </w:tcPr>
          <w:p w14:paraId="546BD6D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Preserve prior signal history</w:t>
            </w:r>
          </w:p>
        </w:tc>
      </w:tr>
      <w:tr w:rsidR="00882874" w14:paraId="7C1C8FF5" w14:textId="77777777">
        <w:trPr>
          <w:jc w:val="center"/>
        </w:trPr>
        <w:tc>
          <w:tcPr>
            <w:tcW w:w="871" w:type="dxa"/>
            <w:vAlign w:val="center"/>
          </w:tcPr>
          <w:p w14:paraId="65A6BA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LEARNING_SIGNAL_WEAKENED</w:t>
            </w:r>
          </w:p>
        </w:tc>
        <w:tc>
          <w:tcPr>
            <w:tcW w:w="871" w:type="dxa"/>
            <w:vAlign w:val="center"/>
          </w:tcPr>
          <w:p w14:paraId="484AFC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/ F7</w:t>
            </w:r>
          </w:p>
        </w:tc>
        <w:tc>
          <w:tcPr>
            <w:tcW w:w="871" w:type="dxa"/>
            <w:vAlign w:val="center"/>
          </w:tcPr>
          <w:p w14:paraId="7FB6721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1543FE3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state/confidence materially weakens</w:t>
            </w:r>
          </w:p>
        </w:tc>
        <w:tc>
          <w:tcPr>
            <w:tcW w:w="871" w:type="dxa"/>
            <w:vAlign w:val="center"/>
          </w:tcPr>
          <w:p w14:paraId="6C7BD1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SCHEDULED/NEAR_REALTIME</w:t>
            </w:r>
          </w:p>
        </w:tc>
        <w:tc>
          <w:tcPr>
            <w:tcW w:w="871" w:type="dxa"/>
            <w:vAlign w:val="center"/>
          </w:tcPr>
          <w:p w14:paraId="6523050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significance; possible behavioural reward only if rule evidence met</w:t>
            </w:r>
          </w:p>
        </w:tc>
        <w:tc>
          <w:tcPr>
            <w:tcW w:w="871" w:type="dxa"/>
            <w:vAlign w:val="center"/>
          </w:tcPr>
          <w:p w14:paraId="0B85ED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signal</w:t>
            </w:r>
          </w:p>
        </w:tc>
        <w:tc>
          <w:tcPr>
            <w:tcW w:w="871" w:type="dxa"/>
            <w:vAlign w:val="center"/>
          </w:tcPr>
          <w:p w14:paraId="2BF2A52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Insights; Journey/Rewards when qualifying</w:t>
            </w:r>
          </w:p>
        </w:tc>
        <w:tc>
          <w:tcPr>
            <w:tcW w:w="871" w:type="dxa"/>
            <w:vAlign w:val="center"/>
          </w:tcPr>
          <w:p w14:paraId="16B5826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4C57C79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5E8FB09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Signal version</w:t>
            </w:r>
          </w:p>
        </w:tc>
        <w:tc>
          <w:tcPr>
            <w:tcW w:w="871" w:type="dxa"/>
            <w:vAlign w:val="center"/>
          </w:tcPr>
          <w:p w14:paraId="49772D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reward for trivial score movement</w:t>
            </w:r>
          </w:p>
        </w:tc>
      </w:tr>
      <w:tr w:rsidR="00882874" w14:paraId="041AC603" w14:textId="77777777">
        <w:trPr>
          <w:jc w:val="center"/>
        </w:trPr>
        <w:tc>
          <w:tcPr>
            <w:tcW w:w="871" w:type="dxa"/>
            <w:vAlign w:val="center"/>
          </w:tcPr>
          <w:p w14:paraId="6ECB9A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LEARNING_SIGNAL_DORMANT</w:t>
            </w:r>
          </w:p>
        </w:tc>
        <w:tc>
          <w:tcPr>
            <w:tcW w:w="871" w:type="dxa"/>
            <w:vAlign w:val="center"/>
          </w:tcPr>
          <w:p w14:paraId="13E9407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 / F7</w:t>
            </w:r>
          </w:p>
        </w:tc>
        <w:tc>
          <w:tcPr>
            <w:tcW w:w="871" w:type="dxa"/>
            <w:vAlign w:val="center"/>
          </w:tcPr>
          <w:p w14:paraId="765B36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24541B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Signal marked dormant; history retained</w:t>
            </w:r>
          </w:p>
        </w:tc>
        <w:tc>
          <w:tcPr>
            <w:tcW w:w="871" w:type="dxa"/>
            <w:vAlign w:val="center"/>
          </w:tcPr>
          <w:p w14:paraId="49A8CF4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SCHEDULED</w:t>
            </w:r>
          </w:p>
        </w:tc>
        <w:tc>
          <w:tcPr>
            <w:tcW w:w="871" w:type="dxa"/>
            <w:vAlign w:val="center"/>
          </w:tcPr>
          <w:p w14:paraId="6C2419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may record meaningful transition</w:t>
            </w:r>
          </w:p>
        </w:tc>
        <w:tc>
          <w:tcPr>
            <w:tcW w:w="871" w:type="dxa"/>
            <w:vAlign w:val="center"/>
          </w:tcPr>
          <w:p w14:paraId="3FE7AD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signal</w:t>
            </w:r>
          </w:p>
        </w:tc>
        <w:tc>
          <w:tcPr>
            <w:tcW w:w="871" w:type="dxa"/>
            <w:vAlign w:val="center"/>
          </w:tcPr>
          <w:p w14:paraId="3606E1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Insights/Journey if significant</w:t>
            </w:r>
          </w:p>
        </w:tc>
        <w:tc>
          <w:tcPr>
            <w:tcW w:w="871" w:type="dxa"/>
            <w:vAlign w:val="center"/>
          </w:tcPr>
          <w:p w14:paraId="40F6F4D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5D1BDE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112491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Signal version</w:t>
            </w:r>
          </w:p>
        </w:tc>
        <w:tc>
          <w:tcPr>
            <w:tcW w:w="871" w:type="dxa"/>
            <w:vAlign w:val="center"/>
          </w:tcPr>
          <w:p w14:paraId="42E5C7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Never delete historical evidence</w:t>
            </w:r>
          </w:p>
        </w:tc>
      </w:tr>
      <w:tr w:rsidR="00882874" w14:paraId="68179C50" w14:textId="77777777">
        <w:trPr>
          <w:jc w:val="center"/>
        </w:trPr>
        <w:tc>
          <w:tcPr>
            <w:tcW w:w="871" w:type="dxa"/>
            <w:vAlign w:val="center"/>
          </w:tcPr>
          <w:p w14:paraId="122B250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JOURNEY_EVENT_ADMITTED</w:t>
            </w:r>
          </w:p>
        </w:tc>
        <w:tc>
          <w:tcPr>
            <w:tcW w:w="871" w:type="dxa"/>
            <w:vAlign w:val="center"/>
          </w:tcPr>
          <w:p w14:paraId="1C3933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/ F8</w:t>
            </w:r>
          </w:p>
        </w:tc>
        <w:tc>
          <w:tcPr>
            <w:tcW w:w="871" w:type="dxa"/>
            <w:vAlign w:val="center"/>
          </w:tcPr>
          <w:p w14:paraId="5988BFA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6E2DD70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admission + immutable event written</w:t>
            </w:r>
          </w:p>
        </w:tc>
        <w:tc>
          <w:tcPr>
            <w:tcW w:w="871" w:type="dxa"/>
            <w:vAlign w:val="center"/>
          </w:tcPr>
          <w:p w14:paraId="6F9F85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NEAR_REALTIME</w:t>
            </w:r>
          </w:p>
        </w:tc>
        <w:tc>
          <w:tcPr>
            <w:tcW w:w="871" w:type="dxa"/>
            <w:vAlign w:val="center"/>
          </w:tcPr>
          <w:p w14:paraId="55C7FAB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Journey; Reward evaluation only if underlying achievement is eligible</w:t>
            </w:r>
          </w:p>
        </w:tc>
        <w:tc>
          <w:tcPr>
            <w:tcW w:w="871" w:type="dxa"/>
            <w:vAlign w:val="center"/>
          </w:tcPr>
          <w:p w14:paraId="73EADC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Journey event</w:t>
            </w:r>
          </w:p>
        </w:tc>
        <w:tc>
          <w:tcPr>
            <w:tcW w:w="871" w:type="dxa"/>
            <w:vAlign w:val="center"/>
          </w:tcPr>
          <w:p w14:paraId="141381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Journey; Live/insights where surfaced</w:t>
            </w:r>
          </w:p>
        </w:tc>
        <w:tc>
          <w:tcPr>
            <w:tcW w:w="871" w:type="dxa"/>
            <w:vAlign w:val="center"/>
          </w:tcPr>
          <w:p w14:paraId="4B4E413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142957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1113F4F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Admission unique key</w:t>
            </w:r>
          </w:p>
        </w:tc>
        <w:tc>
          <w:tcPr>
            <w:tcW w:w="871" w:type="dxa"/>
            <w:vAlign w:val="center"/>
          </w:tcPr>
          <w:p w14:paraId="45A864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Journey does not automatically award points</w:t>
            </w:r>
          </w:p>
        </w:tc>
      </w:tr>
      <w:tr w:rsidR="00882874" w14:paraId="1693E420" w14:textId="77777777">
        <w:trPr>
          <w:jc w:val="center"/>
        </w:trPr>
        <w:tc>
          <w:tcPr>
            <w:tcW w:w="871" w:type="dxa"/>
            <w:vAlign w:val="center"/>
          </w:tcPr>
          <w:p w14:paraId="6CD488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REWARD_ELIGIBILITY_DETECTED</w:t>
            </w:r>
          </w:p>
        </w:tc>
        <w:tc>
          <w:tcPr>
            <w:tcW w:w="871" w:type="dxa"/>
            <w:vAlign w:val="center"/>
          </w:tcPr>
          <w:p w14:paraId="30977F1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 / F8</w:t>
            </w:r>
          </w:p>
        </w:tc>
        <w:tc>
          <w:tcPr>
            <w:tcW w:w="871" w:type="dxa"/>
            <w:vAlign w:val="center"/>
          </w:tcPr>
          <w:p w14:paraId="3EF460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4025826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Eligibility evaluation created</w:t>
            </w:r>
          </w:p>
        </w:tc>
        <w:tc>
          <w:tcPr>
            <w:tcW w:w="871" w:type="dxa"/>
            <w:vAlign w:val="center"/>
          </w:tcPr>
          <w:p w14:paraId="7A08AD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NEAR_REALTIME</w:t>
            </w:r>
          </w:p>
        </w:tc>
        <w:tc>
          <w:tcPr>
            <w:tcW w:w="871" w:type="dxa"/>
            <w:vAlign w:val="center"/>
          </w:tcPr>
          <w:p w14:paraId="39E4447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Check evidence, reward_start_at, duplicate/precedence/caps</w:t>
            </w:r>
          </w:p>
        </w:tc>
        <w:tc>
          <w:tcPr>
            <w:tcW w:w="871" w:type="dxa"/>
            <w:vAlign w:val="center"/>
          </w:tcPr>
          <w:p w14:paraId="052424B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reward candidate</w:t>
            </w:r>
          </w:p>
        </w:tc>
        <w:tc>
          <w:tcPr>
            <w:tcW w:w="871" w:type="dxa"/>
            <w:vAlign w:val="center"/>
          </w:tcPr>
          <w:p w14:paraId="56A02D0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 only after decision</w:t>
            </w:r>
          </w:p>
        </w:tc>
        <w:tc>
          <w:tcPr>
            <w:tcW w:w="871" w:type="dxa"/>
            <w:vAlign w:val="center"/>
          </w:tcPr>
          <w:p w14:paraId="59EC757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F63C6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11D24FE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 rule+source unique key</w:t>
            </w:r>
          </w:p>
        </w:tc>
        <w:tc>
          <w:tcPr>
            <w:tcW w:w="871" w:type="dxa"/>
            <w:vAlign w:val="center"/>
          </w:tcPr>
          <w:p w14:paraId="4C4F3A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Rejected/deferred reason preserved</w:t>
            </w:r>
          </w:p>
        </w:tc>
      </w:tr>
      <w:tr w:rsidR="00882874" w14:paraId="0D4928CD" w14:textId="77777777">
        <w:trPr>
          <w:jc w:val="center"/>
        </w:trPr>
        <w:tc>
          <w:tcPr>
            <w:tcW w:w="871" w:type="dxa"/>
            <w:vAlign w:val="center"/>
          </w:tcPr>
          <w:p w14:paraId="42A34D2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REWARD_AWARDED</w:t>
            </w:r>
          </w:p>
        </w:tc>
        <w:tc>
          <w:tcPr>
            <w:tcW w:w="871" w:type="dxa"/>
            <w:vAlign w:val="center"/>
          </w:tcPr>
          <w:p w14:paraId="0DD4C85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 / F8</w:t>
            </w:r>
          </w:p>
        </w:tc>
        <w:tc>
          <w:tcPr>
            <w:tcW w:w="871" w:type="dxa"/>
            <w:vAlign w:val="center"/>
          </w:tcPr>
          <w:p w14:paraId="371650E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6E2B6B1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Immutable ledger entry written</w:t>
            </w:r>
          </w:p>
        </w:tc>
        <w:tc>
          <w:tcPr>
            <w:tcW w:w="871" w:type="dxa"/>
            <w:vAlign w:val="center"/>
          </w:tcPr>
          <w:p w14:paraId="12B826C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INLINE/NEAR_REALTIME</w:t>
            </w:r>
          </w:p>
        </w:tc>
        <w:tc>
          <w:tcPr>
            <w:tcW w:w="871" w:type="dxa"/>
            <w:vAlign w:val="center"/>
          </w:tcPr>
          <w:p w14:paraId="3DB456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Balance + tier + recent rewards materialization</w:t>
            </w:r>
          </w:p>
        </w:tc>
        <w:tc>
          <w:tcPr>
            <w:tcW w:w="871" w:type="dxa"/>
            <w:vAlign w:val="center"/>
          </w:tcPr>
          <w:p w14:paraId="4A65F9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award</w:t>
            </w:r>
          </w:p>
        </w:tc>
        <w:tc>
          <w:tcPr>
            <w:tcW w:w="871" w:type="dxa"/>
            <w:vAlign w:val="center"/>
          </w:tcPr>
          <w:p w14:paraId="4524A79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Rewards; celebration UI if applicable</w:t>
            </w:r>
          </w:p>
        </w:tc>
        <w:tc>
          <w:tcPr>
            <w:tcW w:w="871" w:type="dxa"/>
            <w:vAlign w:val="center"/>
          </w:tcPr>
          <w:p w14:paraId="2A3F0DC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4FFF3ED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871" w:type="dxa"/>
            <w:vAlign w:val="center"/>
          </w:tcPr>
          <w:p w14:paraId="0E19970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Ledger unique key</w:t>
            </w:r>
          </w:p>
        </w:tc>
        <w:tc>
          <w:tcPr>
            <w:tcW w:w="871" w:type="dxa"/>
            <w:vAlign w:val="center"/>
          </w:tcPr>
          <w:p w14:paraId="06C34C0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Award must be idempotent; never duplicate</w:t>
            </w:r>
          </w:p>
        </w:tc>
      </w:tr>
      <w:tr w:rsidR="00882874" w14:paraId="4199E984" w14:textId="77777777">
        <w:trPr>
          <w:jc w:val="center"/>
        </w:trPr>
        <w:tc>
          <w:tcPr>
            <w:tcW w:w="871" w:type="dxa"/>
            <w:vAlign w:val="center"/>
          </w:tcPr>
          <w:p w14:paraId="4AAEFC0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HISTORICAL_IMPORT_COMPLETED</w:t>
            </w:r>
          </w:p>
        </w:tc>
        <w:tc>
          <w:tcPr>
            <w:tcW w:w="871" w:type="dxa"/>
            <w:vAlign w:val="center"/>
          </w:tcPr>
          <w:p w14:paraId="3607F4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/ Evidence</w:t>
            </w:r>
          </w:p>
        </w:tc>
        <w:tc>
          <w:tcPr>
            <w:tcW w:w="871" w:type="dxa"/>
            <w:vAlign w:val="center"/>
          </w:tcPr>
          <w:p w14:paraId="6A4E29D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871" w:type="dxa"/>
            <w:vAlign w:val="center"/>
          </w:tcPr>
          <w:p w14:paraId="53A8AD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Historical import batch finalized</w:t>
            </w:r>
          </w:p>
        </w:tc>
        <w:tc>
          <w:tcPr>
            <w:tcW w:w="871" w:type="dxa"/>
            <w:vAlign w:val="center"/>
          </w:tcPr>
          <w:p w14:paraId="090B18F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BATCH</w:t>
            </w:r>
          </w:p>
        </w:tc>
        <w:tc>
          <w:tcPr>
            <w:tcW w:w="871" w:type="dxa"/>
            <w:vAlign w:val="center"/>
          </w:tcPr>
          <w:p w14:paraId="09C87AD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Normalize/categorize → F2/F3 → D1-D30 historical context → Mission starting state → F7 baseline; no normal retro points</w:t>
            </w:r>
          </w:p>
        </w:tc>
        <w:tc>
          <w:tcPr>
            <w:tcW w:w="871" w:type="dxa"/>
            <w:vAlign w:val="center"/>
          </w:tcPr>
          <w:p w14:paraId="6B1E5BA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 historical window</w:t>
            </w:r>
          </w:p>
        </w:tc>
        <w:tc>
          <w:tcPr>
            <w:tcW w:w="871" w:type="dxa"/>
            <w:vAlign w:val="center"/>
          </w:tcPr>
          <w:p w14:paraId="06AF210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Live baseline; Transactions; Decisions; Missions; Learning/Journey historical context</w:t>
            </w:r>
          </w:p>
        </w:tc>
        <w:tc>
          <w:tcPr>
            <w:tcW w:w="871" w:type="dxa"/>
            <w:vAlign w:val="center"/>
          </w:tcPr>
          <w:p w14:paraId="07932A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Conditional</w:t>
            </w:r>
          </w:p>
        </w:tc>
        <w:tc>
          <w:tcPr>
            <w:tcW w:w="871" w:type="dxa"/>
            <w:vAlign w:val="center"/>
          </w:tcPr>
          <w:p w14:paraId="33CEFD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Baseline-only</w:t>
            </w:r>
          </w:p>
        </w:tc>
        <w:tc>
          <w:tcPr>
            <w:tcW w:w="871" w:type="dxa"/>
            <w:vAlign w:val="center"/>
          </w:tcPr>
          <w:p w14:paraId="26E68F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batch id</w:t>
            </w:r>
          </w:p>
        </w:tc>
        <w:tc>
          <w:tcPr>
            <w:tcW w:w="871" w:type="dxa"/>
            <w:vAlign w:val="center"/>
          </w:tcPr>
          <w:p w14:paraId="760F3CB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 batch fan-out, not per-row Journey/Reward firing</w:t>
            </w:r>
          </w:p>
        </w:tc>
      </w:tr>
      <w:tr w:rsidR="00882874" w14:paraId="4079B3F1" w14:textId="77777777">
        <w:trPr>
          <w:jc w:val="center"/>
        </w:trPr>
        <w:tc>
          <w:tcPr>
            <w:tcW w:w="871" w:type="dxa"/>
            <w:vAlign w:val="center"/>
          </w:tcPr>
          <w:p w14:paraId="48A032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IMPORT_SESSION_CREATED</w:t>
            </w:r>
          </w:p>
        </w:tc>
        <w:tc>
          <w:tcPr>
            <w:tcW w:w="871" w:type="dxa"/>
            <w:vAlign w:val="center"/>
          </w:tcPr>
          <w:p w14:paraId="44AF4F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</w:t>
            </w:r>
          </w:p>
        </w:tc>
        <w:tc>
          <w:tcPr>
            <w:tcW w:w="871" w:type="dxa"/>
            <w:vAlign w:val="center"/>
          </w:tcPr>
          <w:p w14:paraId="147AD77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47A7BD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session created and file accepted</w:t>
            </w:r>
          </w:p>
        </w:tc>
        <w:tc>
          <w:tcPr>
            <w:tcW w:w="871" w:type="dxa"/>
            <w:vAlign w:val="center"/>
          </w:tcPr>
          <w:p w14:paraId="092195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→ BATCH</w:t>
            </w:r>
          </w:p>
        </w:tc>
        <w:tc>
          <w:tcPr>
            <w:tcW w:w="871" w:type="dxa"/>
            <w:vAlign w:val="center"/>
          </w:tcPr>
          <w:p w14:paraId="687470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Parse → normalize/dedupe → categorize → F2/F3 → decisions/baseline/F7</w:t>
            </w:r>
          </w:p>
        </w:tc>
        <w:tc>
          <w:tcPr>
            <w:tcW w:w="871" w:type="dxa"/>
            <w:vAlign w:val="center"/>
          </w:tcPr>
          <w:p w14:paraId="5616B7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batch</w:t>
            </w:r>
          </w:p>
        </w:tc>
        <w:tc>
          <w:tcPr>
            <w:tcW w:w="871" w:type="dxa"/>
            <w:vAlign w:val="center"/>
          </w:tcPr>
          <w:p w14:paraId="4088324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Processing state then relevant read models</w:t>
            </w:r>
          </w:p>
        </w:tc>
        <w:tc>
          <w:tcPr>
            <w:tcW w:w="871" w:type="dxa"/>
            <w:vAlign w:val="center"/>
          </w:tcPr>
          <w:p w14:paraId="43FDD1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B69FA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2BBF0F6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id/idempotency</w:t>
            </w:r>
          </w:p>
        </w:tc>
        <w:tc>
          <w:tcPr>
            <w:tcW w:w="871" w:type="dxa"/>
            <w:vAlign w:val="center"/>
          </w:tcPr>
          <w:p w14:paraId="5BBEC4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Session remains and can retry</w:t>
            </w:r>
          </w:p>
        </w:tc>
      </w:tr>
      <w:tr w:rsidR="00882874" w14:paraId="1495B0E1" w14:textId="77777777">
        <w:trPr>
          <w:jc w:val="center"/>
        </w:trPr>
        <w:tc>
          <w:tcPr>
            <w:tcW w:w="871" w:type="dxa"/>
            <w:vAlign w:val="center"/>
          </w:tcPr>
          <w:p w14:paraId="17F8EF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DATA_CONNECTION_VERIFIED</w:t>
            </w:r>
          </w:p>
        </w:tc>
        <w:tc>
          <w:tcPr>
            <w:tcW w:w="871" w:type="dxa"/>
            <w:vAlign w:val="center"/>
          </w:tcPr>
          <w:p w14:paraId="43F9AE6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Data Conn</w:t>
            </w:r>
            <w:r>
              <w:rPr>
                <w:sz w:val="13"/>
              </w:rPr>
              <w:lastRenderedPageBreak/>
              <w:t>ection</w:t>
            </w:r>
          </w:p>
        </w:tc>
        <w:tc>
          <w:tcPr>
            <w:tcW w:w="871" w:type="dxa"/>
            <w:vAlign w:val="center"/>
          </w:tcPr>
          <w:p w14:paraId="5CA3BBB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User</w:t>
            </w:r>
          </w:p>
        </w:tc>
        <w:tc>
          <w:tcPr>
            <w:tcW w:w="871" w:type="dxa"/>
            <w:vAlign w:val="center"/>
          </w:tcPr>
          <w:p w14:paraId="10646A3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 xml:space="preserve">Consent/connection </w:t>
            </w:r>
            <w:r>
              <w:rPr>
                <w:sz w:val="13"/>
              </w:rPr>
              <w:lastRenderedPageBreak/>
              <w:t>verified</w:t>
            </w:r>
          </w:p>
        </w:tc>
        <w:tc>
          <w:tcPr>
            <w:tcW w:w="871" w:type="dxa"/>
            <w:vAlign w:val="center"/>
          </w:tcPr>
          <w:p w14:paraId="774A9B0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INLINE → ASYNC</w:t>
            </w:r>
          </w:p>
        </w:tc>
        <w:tc>
          <w:tcPr>
            <w:tcW w:w="871" w:type="dxa"/>
            <w:vAlign w:val="center"/>
          </w:tcPr>
          <w:p w14:paraId="042B96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 xml:space="preserve">Trigger account </w:t>
            </w:r>
            <w:r>
              <w:rPr>
                <w:sz w:val="13"/>
              </w:rPr>
              <w:lastRenderedPageBreak/>
              <w:t>sync/import; then normal evidence pipeline</w:t>
            </w:r>
          </w:p>
        </w:tc>
        <w:tc>
          <w:tcPr>
            <w:tcW w:w="871" w:type="dxa"/>
            <w:vAlign w:val="center"/>
          </w:tcPr>
          <w:p w14:paraId="174000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 xml:space="preserve">Connection/account </w:t>
            </w:r>
            <w:r>
              <w:rPr>
                <w:sz w:val="13"/>
              </w:rPr>
              <w:lastRenderedPageBreak/>
              <w:t>scope</w:t>
            </w:r>
          </w:p>
        </w:tc>
        <w:tc>
          <w:tcPr>
            <w:tcW w:w="871" w:type="dxa"/>
            <w:vAlign w:val="center"/>
          </w:tcPr>
          <w:p w14:paraId="0D601B4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 xml:space="preserve">Connection state; </w:t>
            </w:r>
            <w:r>
              <w:rPr>
                <w:sz w:val="13"/>
              </w:rPr>
              <w:lastRenderedPageBreak/>
              <w:t>processing; downstream product reads</w:t>
            </w:r>
          </w:p>
        </w:tc>
        <w:tc>
          <w:tcPr>
            <w:tcW w:w="871" w:type="dxa"/>
            <w:vAlign w:val="center"/>
          </w:tcPr>
          <w:p w14:paraId="3B04028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No</w:t>
            </w:r>
          </w:p>
        </w:tc>
        <w:tc>
          <w:tcPr>
            <w:tcW w:w="871" w:type="dxa"/>
            <w:vAlign w:val="center"/>
          </w:tcPr>
          <w:p w14:paraId="23E2FA8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5B1A0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Connection/sessio</w:t>
            </w:r>
            <w:r>
              <w:rPr>
                <w:sz w:val="13"/>
              </w:rPr>
              <w:lastRenderedPageBreak/>
              <w:t>n key</w:t>
            </w:r>
          </w:p>
        </w:tc>
        <w:tc>
          <w:tcPr>
            <w:tcW w:w="871" w:type="dxa"/>
            <w:vAlign w:val="center"/>
          </w:tcPr>
          <w:p w14:paraId="1A6AF71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Consent provenanc</w:t>
            </w:r>
            <w:r>
              <w:rPr>
                <w:sz w:val="13"/>
              </w:rPr>
              <w:lastRenderedPageBreak/>
              <w:t>e retained</w:t>
            </w:r>
          </w:p>
        </w:tc>
      </w:tr>
      <w:tr w:rsidR="00882874" w14:paraId="237F039C" w14:textId="77777777">
        <w:trPr>
          <w:jc w:val="center"/>
        </w:trPr>
        <w:tc>
          <w:tcPr>
            <w:tcW w:w="871" w:type="dxa"/>
            <w:vAlign w:val="center"/>
          </w:tcPr>
          <w:p w14:paraId="4DAF6FD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DATA_CONNECTION_REMOVED</w:t>
            </w:r>
          </w:p>
        </w:tc>
        <w:tc>
          <w:tcPr>
            <w:tcW w:w="871" w:type="dxa"/>
            <w:vAlign w:val="center"/>
          </w:tcPr>
          <w:p w14:paraId="5E619B1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Data Connection</w:t>
            </w:r>
          </w:p>
        </w:tc>
        <w:tc>
          <w:tcPr>
            <w:tcW w:w="871" w:type="dxa"/>
            <w:vAlign w:val="center"/>
          </w:tcPr>
          <w:p w14:paraId="618785F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272C23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Future access removed</w:t>
            </w:r>
          </w:p>
        </w:tc>
        <w:tc>
          <w:tcPr>
            <w:tcW w:w="871" w:type="dxa"/>
            <w:vAlign w:val="center"/>
          </w:tcPr>
          <w:p w14:paraId="635842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4BEBAA3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Stop sync; retention/deletion follows policy; no destructive inference rewrite by UI</w:t>
            </w:r>
          </w:p>
        </w:tc>
        <w:tc>
          <w:tcPr>
            <w:tcW w:w="871" w:type="dxa"/>
            <w:vAlign w:val="center"/>
          </w:tcPr>
          <w:p w14:paraId="2AED0B1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Connection scope</w:t>
            </w:r>
          </w:p>
        </w:tc>
        <w:tc>
          <w:tcPr>
            <w:tcW w:w="871" w:type="dxa"/>
            <w:vAlign w:val="center"/>
          </w:tcPr>
          <w:p w14:paraId="62CF63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Connected Banks/Profile</w:t>
            </w:r>
          </w:p>
        </w:tc>
        <w:tc>
          <w:tcPr>
            <w:tcW w:w="871" w:type="dxa"/>
            <w:vAlign w:val="center"/>
          </w:tcPr>
          <w:p w14:paraId="493364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3A02D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42F5861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Connection action key</w:t>
            </w:r>
          </w:p>
        </w:tc>
        <w:tc>
          <w:tcPr>
            <w:tcW w:w="871" w:type="dxa"/>
            <w:vAlign w:val="center"/>
          </w:tcPr>
          <w:p w14:paraId="6025C18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Imported evidence governed separately</w:t>
            </w:r>
          </w:p>
        </w:tc>
      </w:tr>
      <w:tr w:rsidR="00882874" w14:paraId="44E5578A" w14:textId="77777777">
        <w:trPr>
          <w:jc w:val="center"/>
        </w:trPr>
        <w:tc>
          <w:tcPr>
            <w:tcW w:w="871" w:type="dxa"/>
            <w:vAlign w:val="center"/>
          </w:tcPr>
          <w:p w14:paraId="5ABA32C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ONBOARDING_PROGRESS_UPDATED</w:t>
            </w:r>
          </w:p>
        </w:tc>
        <w:tc>
          <w:tcPr>
            <w:tcW w:w="871" w:type="dxa"/>
            <w:vAlign w:val="center"/>
          </w:tcPr>
          <w:p w14:paraId="343B554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</w:t>
            </w:r>
          </w:p>
        </w:tc>
        <w:tc>
          <w:tcPr>
            <w:tcW w:w="871" w:type="dxa"/>
            <w:vAlign w:val="center"/>
          </w:tcPr>
          <w:p w14:paraId="6343AC8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363FB8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Progress marker persisted</w:t>
            </w:r>
          </w:p>
        </w:tc>
        <w:tc>
          <w:tcPr>
            <w:tcW w:w="871" w:type="dxa"/>
            <w:vAlign w:val="center"/>
          </w:tcPr>
          <w:p w14:paraId="4583A25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65F877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None</w:t>
            </w:r>
          </w:p>
        </w:tc>
        <w:tc>
          <w:tcPr>
            <w:tcW w:w="871" w:type="dxa"/>
            <w:vAlign w:val="center"/>
          </w:tcPr>
          <w:p w14:paraId="0812AEB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user onboarding state</w:t>
            </w:r>
          </w:p>
        </w:tc>
        <w:tc>
          <w:tcPr>
            <w:tcW w:w="871" w:type="dxa"/>
            <w:vAlign w:val="center"/>
          </w:tcPr>
          <w:p w14:paraId="4FC557A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 screen/gate</w:t>
            </w:r>
          </w:p>
        </w:tc>
        <w:tc>
          <w:tcPr>
            <w:tcW w:w="871" w:type="dxa"/>
            <w:vAlign w:val="center"/>
          </w:tcPr>
          <w:p w14:paraId="60C186B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B596EB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30F9860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User+step key</w:t>
            </w:r>
          </w:p>
        </w:tc>
        <w:tc>
          <w:tcPr>
            <w:tcW w:w="871" w:type="dxa"/>
            <w:vAlign w:val="center"/>
          </w:tcPr>
          <w:p w14:paraId="6F9868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F7/reward meaning</w:t>
            </w:r>
          </w:p>
        </w:tc>
      </w:tr>
      <w:tr w:rsidR="00882874" w14:paraId="483D41AD" w14:textId="77777777">
        <w:trPr>
          <w:jc w:val="center"/>
        </w:trPr>
        <w:tc>
          <w:tcPr>
            <w:tcW w:w="871" w:type="dxa"/>
            <w:vAlign w:val="center"/>
          </w:tcPr>
          <w:p w14:paraId="2D5C2A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ONBOARDING_QUIZ_RESPONSE_RECORDED</w:t>
            </w:r>
          </w:p>
        </w:tc>
        <w:tc>
          <w:tcPr>
            <w:tcW w:w="871" w:type="dxa"/>
            <w:vAlign w:val="center"/>
          </w:tcPr>
          <w:p w14:paraId="43DBAEF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</w:t>
            </w:r>
          </w:p>
        </w:tc>
        <w:tc>
          <w:tcPr>
            <w:tcW w:w="871" w:type="dxa"/>
            <w:vAlign w:val="center"/>
          </w:tcPr>
          <w:p w14:paraId="5DD308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03EF67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Quiz response persisted</w:t>
            </w:r>
          </w:p>
        </w:tc>
        <w:tc>
          <w:tcPr>
            <w:tcW w:w="871" w:type="dxa"/>
            <w:vAlign w:val="center"/>
          </w:tcPr>
          <w:p w14:paraId="1254DAA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5C53D9F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Education/personalization only; not F7 established behaviour</w:t>
            </w:r>
          </w:p>
        </w:tc>
        <w:tc>
          <w:tcPr>
            <w:tcW w:w="871" w:type="dxa"/>
            <w:vAlign w:val="center"/>
          </w:tcPr>
          <w:p w14:paraId="17DE52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Quiz response</w:t>
            </w:r>
          </w:p>
        </w:tc>
        <w:tc>
          <w:tcPr>
            <w:tcW w:w="871" w:type="dxa"/>
            <w:vAlign w:val="center"/>
          </w:tcPr>
          <w:p w14:paraId="4708C8F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Onboarding result</w:t>
            </w:r>
          </w:p>
        </w:tc>
        <w:tc>
          <w:tcPr>
            <w:tcW w:w="871" w:type="dxa"/>
            <w:vAlign w:val="center"/>
          </w:tcPr>
          <w:p w14:paraId="37136A6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7EE5B8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4DED74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Scenario+user key</w:t>
            </w:r>
          </w:p>
        </w:tc>
        <w:tc>
          <w:tcPr>
            <w:tcW w:w="871" w:type="dxa"/>
            <w:vAlign w:val="center"/>
          </w:tcPr>
          <w:p w14:paraId="299EB2C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treat as transaction Weight evidence</w:t>
            </w:r>
          </w:p>
        </w:tc>
      </w:tr>
      <w:tr w:rsidR="00882874" w14:paraId="1B718CCD" w14:textId="77777777">
        <w:trPr>
          <w:jc w:val="center"/>
        </w:trPr>
        <w:tc>
          <w:tcPr>
            <w:tcW w:w="871" w:type="dxa"/>
            <w:vAlign w:val="center"/>
          </w:tcPr>
          <w:p w14:paraId="710D6B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ALERT_ACKNOWLEDGED</w:t>
            </w:r>
          </w:p>
        </w:tc>
        <w:tc>
          <w:tcPr>
            <w:tcW w:w="871" w:type="dxa"/>
            <w:vAlign w:val="center"/>
          </w:tcPr>
          <w:p w14:paraId="2ADB5B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Alerts</w:t>
            </w:r>
          </w:p>
        </w:tc>
        <w:tc>
          <w:tcPr>
            <w:tcW w:w="871" w:type="dxa"/>
            <w:vAlign w:val="center"/>
          </w:tcPr>
          <w:p w14:paraId="3C4EF2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</w:t>
            </w:r>
          </w:p>
        </w:tc>
        <w:tc>
          <w:tcPr>
            <w:tcW w:w="871" w:type="dxa"/>
            <w:vAlign w:val="center"/>
          </w:tcPr>
          <w:p w14:paraId="3BC9A2B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Alert acknowledgement persisted</w:t>
            </w:r>
          </w:p>
        </w:tc>
        <w:tc>
          <w:tcPr>
            <w:tcW w:w="871" w:type="dxa"/>
            <w:vAlign w:val="center"/>
          </w:tcPr>
          <w:p w14:paraId="417451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</w:t>
            </w:r>
          </w:p>
        </w:tc>
        <w:tc>
          <w:tcPr>
            <w:tcW w:w="871" w:type="dxa"/>
            <w:vAlign w:val="center"/>
          </w:tcPr>
          <w:p w14:paraId="2655276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Suppress/reduce repeated surfacing only</w:t>
            </w:r>
          </w:p>
        </w:tc>
        <w:tc>
          <w:tcPr>
            <w:tcW w:w="871" w:type="dxa"/>
            <w:vAlign w:val="center"/>
          </w:tcPr>
          <w:p w14:paraId="2BD5543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Single alert</w:t>
            </w:r>
          </w:p>
        </w:tc>
        <w:tc>
          <w:tcPr>
            <w:tcW w:w="871" w:type="dxa"/>
            <w:vAlign w:val="center"/>
          </w:tcPr>
          <w:p w14:paraId="320B910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Alert/notification UI</w:t>
            </w:r>
          </w:p>
        </w:tc>
        <w:tc>
          <w:tcPr>
            <w:tcW w:w="871" w:type="dxa"/>
            <w:vAlign w:val="center"/>
          </w:tcPr>
          <w:p w14:paraId="00C6857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5AFBFA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</w:t>
            </w:r>
          </w:p>
        </w:tc>
        <w:tc>
          <w:tcPr>
            <w:tcW w:w="871" w:type="dxa"/>
            <w:vAlign w:val="center"/>
          </w:tcPr>
          <w:p w14:paraId="0FB6B4A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Alert+user key</w:t>
            </w:r>
          </w:p>
        </w:tc>
        <w:tc>
          <w:tcPr>
            <w:tcW w:w="871" w:type="dxa"/>
            <w:vAlign w:val="center"/>
          </w:tcPr>
          <w:p w14:paraId="6F3D3D9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Must not alter financial interpretation</w:t>
            </w:r>
          </w:p>
        </w:tc>
      </w:tr>
    </w:tbl>
    <w:p w14:paraId="6E334300" w14:textId="77777777" w:rsidR="00882874" w:rsidRDefault="00882874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882874" w14:paraId="375C24E2" w14:textId="77777777">
        <w:tc>
          <w:tcPr>
            <w:tcW w:w="10454" w:type="dxa"/>
            <w:shd w:val="clear" w:color="auto" w:fill="EAF2F8"/>
          </w:tcPr>
          <w:p w14:paraId="3F9E4F7C" w14:textId="77777777" w:rsidR="00882874" w:rsidRDefault="00000000">
            <w:r>
              <w:rPr>
                <w:b/>
                <w:color w:val="1F4E79"/>
                <w:sz w:val="20"/>
              </w:rPr>
              <w:t>Failure isolation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9"/>
              </w:rPr>
              <w:t>A valid canonical user write remains committed even if downstream Learning, Journey or Rewards processing fails. Downstream processing retries independently.</w:t>
            </w:r>
          </w:p>
        </w:tc>
      </w:tr>
    </w:tbl>
    <w:p w14:paraId="64FFCDF6" w14:textId="77777777" w:rsidR="00882874" w:rsidRDefault="00000000">
      <w:pPr>
        <w:pStyle w:val="Heading1"/>
      </w:pPr>
      <w:r>
        <w:t>12. UI State and Error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837"/>
        <w:gridCol w:w="1254"/>
        <w:gridCol w:w="1334"/>
        <w:gridCol w:w="1259"/>
        <w:gridCol w:w="1505"/>
        <w:gridCol w:w="1327"/>
        <w:gridCol w:w="1429"/>
      </w:tblGrid>
      <w:tr w:rsidR="00882874" w14:paraId="51CBD518" w14:textId="77777777">
        <w:trPr>
          <w:tblHeader/>
          <w:jc w:val="center"/>
        </w:trPr>
        <w:tc>
          <w:tcPr>
            <w:tcW w:w="1307" w:type="dxa"/>
            <w:shd w:val="clear" w:color="auto" w:fill="1F4E79"/>
            <w:vAlign w:val="center"/>
          </w:tcPr>
          <w:p w14:paraId="448D4AB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7B78C52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Class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632FF4C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41CE7C7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Entry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298AAD7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Interaction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482D70D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Data display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124ED44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Exit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753372E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Presentation</w:t>
            </w:r>
          </w:p>
        </w:tc>
      </w:tr>
      <w:tr w:rsidR="00882874" w14:paraId="2A550A57" w14:textId="77777777">
        <w:trPr>
          <w:jc w:val="center"/>
        </w:trPr>
        <w:tc>
          <w:tcPr>
            <w:tcW w:w="1307" w:type="dxa"/>
            <w:vAlign w:val="center"/>
          </w:tcPr>
          <w:p w14:paraId="13BAD70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INITIAL</w:t>
            </w:r>
          </w:p>
        </w:tc>
        <w:tc>
          <w:tcPr>
            <w:tcW w:w="1307" w:type="dxa"/>
            <w:vAlign w:val="center"/>
          </w:tcPr>
          <w:p w14:paraId="01D720A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</w:t>
            </w:r>
          </w:p>
        </w:tc>
        <w:tc>
          <w:tcPr>
            <w:tcW w:w="1307" w:type="dxa"/>
            <w:vAlign w:val="center"/>
          </w:tcPr>
          <w:p w14:paraId="350D421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 created but no fetch/validation has begun.</w:t>
            </w:r>
          </w:p>
        </w:tc>
        <w:tc>
          <w:tcPr>
            <w:tcW w:w="1307" w:type="dxa"/>
            <w:vAlign w:val="center"/>
          </w:tcPr>
          <w:p w14:paraId="58AE7EB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Route/view mounted.</w:t>
            </w:r>
          </w:p>
        </w:tc>
        <w:tc>
          <w:tcPr>
            <w:tcW w:w="1307" w:type="dxa"/>
            <w:vAlign w:val="center"/>
          </w:tcPr>
          <w:p w14:paraId="394059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Limited/local only.</w:t>
            </w:r>
          </w:p>
        </w:tc>
        <w:tc>
          <w:tcPr>
            <w:tcW w:w="1307" w:type="dxa"/>
            <w:vAlign w:val="center"/>
          </w:tcPr>
          <w:p w14:paraId="74B3526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authoritative remote data yet.</w:t>
            </w:r>
          </w:p>
        </w:tc>
        <w:tc>
          <w:tcPr>
            <w:tcW w:w="1307" w:type="dxa"/>
            <w:vAlign w:val="center"/>
          </w:tcPr>
          <w:p w14:paraId="1E6C64C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Begin read/validation.</w:t>
            </w:r>
          </w:p>
        </w:tc>
        <w:tc>
          <w:tcPr>
            <w:tcW w:w="1307" w:type="dxa"/>
            <w:vAlign w:val="center"/>
          </w:tcPr>
          <w:p w14:paraId="3F61E9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Neutral placeholder.</w:t>
            </w:r>
          </w:p>
        </w:tc>
      </w:tr>
      <w:tr w:rsidR="00882874" w14:paraId="009D55FA" w14:textId="77777777">
        <w:trPr>
          <w:jc w:val="center"/>
        </w:trPr>
        <w:tc>
          <w:tcPr>
            <w:tcW w:w="1307" w:type="dxa"/>
            <w:vAlign w:val="center"/>
          </w:tcPr>
          <w:p w14:paraId="1B7A83A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LOADING_INITIAL</w:t>
            </w:r>
          </w:p>
        </w:tc>
        <w:tc>
          <w:tcPr>
            <w:tcW w:w="1307" w:type="dxa"/>
            <w:vAlign w:val="center"/>
          </w:tcPr>
          <w:p w14:paraId="46193B3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5100900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First authoritative read is in progress.</w:t>
            </w:r>
          </w:p>
        </w:tc>
        <w:tc>
          <w:tcPr>
            <w:tcW w:w="1307" w:type="dxa"/>
            <w:vAlign w:val="center"/>
          </w:tcPr>
          <w:p w14:paraId="1DA161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cached/usable data and request active.</w:t>
            </w:r>
          </w:p>
        </w:tc>
        <w:tc>
          <w:tcPr>
            <w:tcW w:w="1307" w:type="dxa"/>
            <w:vAlign w:val="center"/>
          </w:tcPr>
          <w:p w14:paraId="5337ED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Navigation/back allowed where safe.</w:t>
            </w:r>
          </w:p>
        </w:tc>
        <w:tc>
          <w:tcPr>
            <w:tcW w:w="1307" w:type="dxa"/>
            <w:vAlign w:val="center"/>
          </w:tcPr>
          <w:p w14:paraId="23AEF1C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show fake values.</w:t>
            </w:r>
          </w:p>
        </w:tc>
        <w:tc>
          <w:tcPr>
            <w:tcW w:w="1307" w:type="dxa"/>
            <w:vAlign w:val="center"/>
          </w:tcPr>
          <w:p w14:paraId="097EACA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 succeeds/fails/offline.</w:t>
            </w:r>
          </w:p>
        </w:tc>
        <w:tc>
          <w:tcPr>
            <w:tcW w:w="1307" w:type="dxa"/>
            <w:vAlign w:val="center"/>
          </w:tcPr>
          <w:p w14:paraId="5BB317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Skeleton matching final layout.</w:t>
            </w:r>
          </w:p>
        </w:tc>
      </w:tr>
      <w:tr w:rsidR="00882874" w14:paraId="6EC623A7" w14:textId="77777777">
        <w:trPr>
          <w:jc w:val="center"/>
        </w:trPr>
        <w:tc>
          <w:tcPr>
            <w:tcW w:w="1307" w:type="dxa"/>
            <w:vAlign w:val="center"/>
          </w:tcPr>
          <w:p w14:paraId="2EF801E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REFRESHING</w:t>
            </w:r>
          </w:p>
        </w:tc>
        <w:tc>
          <w:tcPr>
            <w:tcW w:w="1307" w:type="dxa"/>
            <w:vAlign w:val="center"/>
          </w:tcPr>
          <w:p w14:paraId="7B6EE47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683EDE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Existing content remains usable while background refresh runs.</w:t>
            </w:r>
          </w:p>
        </w:tc>
        <w:tc>
          <w:tcPr>
            <w:tcW w:w="1307" w:type="dxa"/>
            <w:vAlign w:val="center"/>
          </w:tcPr>
          <w:p w14:paraId="4EF2E6E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Usable cached/current data exists.</w:t>
            </w:r>
          </w:p>
        </w:tc>
        <w:tc>
          <w:tcPr>
            <w:tcW w:w="1307" w:type="dxa"/>
            <w:vAlign w:val="center"/>
          </w:tcPr>
          <w:p w14:paraId="5791E0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Read-only interactions continue; writes per contract.</w:t>
            </w:r>
          </w:p>
        </w:tc>
        <w:tc>
          <w:tcPr>
            <w:tcW w:w="1307" w:type="dxa"/>
            <w:vAlign w:val="center"/>
          </w:tcPr>
          <w:p w14:paraId="1268DB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Keep current values with subtle progress.</w:t>
            </w:r>
          </w:p>
        </w:tc>
        <w:tc>
          <w:tcPr>
            <w:tcW w:w="1307" w:type="dxa"/>
            <w:vAlign w:val="center"/>
          </w:tcPr>
          <w:p w14:paraId="5BAB5A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completes/fails.</w:t>
            </w:r>
          </w:p>
        </w:tc>
        <w:tc>
          <w:tcPr>
            <w:tcW w:w="1307" w:type="dxa"/>
            <w:vAlign w:val="center"/>
          </w:tcPr>
          <w:p w14:paraId="57BFA91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spinner / pull-to-refresh indicator.</w:t>
            </w:r>
          </w:p>
        </w:tc>
      </w:tr>
      <w:tr w:rsidR="00882874" w14:paraId="152E68F7" w14:textId="77777777">
        <w:trPr>
          <w:jc w:val="center"/>
        </w:trPr>
        <w:tc>
          <w:tcPr>
            <w:tcW w:w="1307" w:type="dxa"/>
            <w:vAlign w:val="center"/>
          </w:tcPr>
          <w:p w14:paraId="4252B1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READY</w:t>
            </w:r>
          </w:p>
        </w:tc>
        <w:tc>
          <w:tcPr>
            <w:tcW w:w="1307" w:type="dxa"/>
            <w:vAlign w:val="center"/>
          </w:tcPr>
          <w:p w14:paraId="79623B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489AD2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Authoritative data loaded and usable.</w:t>
            </w:r>
          </w:p>
        </w:tc>
        <w:tc>
          <w:tcPr>
            <w:tcW w:w="1307" w:type="dxa"/>
            <w:vAlign w:val="center"/>
          </w:tcPr>
          <w:p w14:paraId="7687505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Primary read succeeds.</w:t>
            </w:r>
          </w:p>
        </w:tc>
        <w:tc>
          <w:tcPr>
            <w:tcW w:w="1307" w:type="dxa"/>
            <w:vAlign w:val="center"/>
          </w:tcPr>
          <w:p w14:paraId="4023563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Full permitted interaction.</w:t>
            </w:r>
          </w:p>
        </w:tc>
        <w:tc>
          <w:tcPr>
            <w:tcW w:w="1307" w:type="dxa"/>
            <w:vAlign w:val="center"/>
          </w:tcPr>
          <w:p w14:paraId="26AFE9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Display current effective state.</w:t>
            </w:r>
          </w:p>
        </w:tc>
        <w:tc>
          <w:tcPr>
            <w:tcW w:w="1307" w:type="dxa"/>
            <w:vAlign w:val="center"/>
          </w:tcPr>
          <w:p w14:paraId="45A66B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 action/data invalidation.</w:t>
            </w:r>
          </w:p>
        </w:tc>
        <w:tc>
          <w:tcPr>
            <w:tcW w:w="1307" w:type="dxa"/>
            <w:vAlign w:val="center"/>
          </w:tcPr>
          <w:p w14:paraId="1C7D7CE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Normal screen.</w:t>
            </w:r>
          </w:p>
        </w:tc>
      </w:tr>
      <w:tr w:rsidR="00882874" w14:paraId="37217CE3" w14:textId="77777777">
        <w:trPr>
          <w:jc w:val="center"/>
        </w:trPr>
        <w:tc>
          <w:tcPr>
            <w:tcW w:w="1307" w:type="dxa"/>
            <w:vAlign w:val="center"/>
          </w:tcPr>
          <w:p w14:paraId="307D8F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EMPTY</w:t>
            </w:r>
          </w:p>
        </w:tc>
        <w:tc>
          <w:tcPr>
            <w:tcW w:w="1307" w:type="dxa"/>
            <w:vAlign w:val="center"/>
          </w:tcPr>
          <w:p w14:paraId="5BF889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68C8BAA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 request returned no domain content.</w:t>
            </w:r>
          </w:p>
        </w:tc>
        <w:tc>
          <w:tcPr>
            <w:tcW w:w="1307" w:type="dxa"/>
            <w:vAlign w:val="center"/>
          </w:tcPr>
          <w:p w14:paraId="77AD6BD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 succeeds with zero eligible items.</w:t>
            </w:r>
          </w:p>
        </w:tc>
        <w:tc>
          <w:tcPr>
            <w:tcW w:w="1307" w:type="dxa"/>
            <w:vAlign w:val="center"/>
          </w:tcPr>
          <w:p w14:paraId="530EE26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valid CTA only.</w:t>
            </w:r>
          </w:p>
        </w:tc>
        <w:tc>
          <w:tcPr>
            <w:tcW w:w="1307" w:type="dxa"/>
            <w:vAlign w:val="center"/>
          </w:tcPr>
          <w:p w14:paraId="7D109E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placeholder/fake examples as live data.</w:t>
            </w:r>
          </w:p>
        </w:tc>
        <w:tc>
          <w:tcPr>
            <w:tcW w:w="1307" w:type="dxa"/>
            <w:vAlign w:val="center"/>
          </w:tcPr>
          <w:p w14:paraId="01A705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Data appears or user action.</w:t>
            </w:r>
          </w:p>
        </w:tc>
        <w:tc>
          <w:tcPr>
            <w:tcW w:w="1307" w:type="dxa"/>
            <w:vAlign w:val="center"/>
          </w:tcPr>
          <w:p w14:paraId="7F9CA2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Purpose-built empty state.</w:t>
            </w:r>
          </w:p>
        </w:tc>
      </w:tr>
      <w:tr w:rsidR="00882874" w14:paraId="05EA94E8" w14:textId="77777777">
        <w:trPr>
          <w:jc w:val="center"/>
        </w:trPr>
        <w:tc>
          <w:tcPr>
            <w:tcW w:w="1307" w:type="dxa"/>
            <w:vAlign w:val="center"/>
          </w:tcPr>
          <w:p w14:paraId="1AC0EC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PARTIAL</w:t>
            </w:r>
          </w:p>
        </w:tc>
        <w:tc>
          <w:tcPr>
            <w:tcW w:w="1307" w:type="dxa"/>
            <w:vAlign w:val="center"/>
          </w:tcPr>
          <w:p w14:paraId="762E80E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7114077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Some sections loaded while one or more non-critical sections failed/unavailable.</w:t>
            </w:r>
          </w:p>
        </w:tc>
        <w:tc>
          <w:tcPr>
            <w:tcW w:w="1307" w:type="dxa"/>
            <w:vAlign w:val="center"/>
          </w:tcPr>
          <w:p w14:paraId="2870441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Composed read model partly available.</w:t>
            </w:r>
          </w:p>
        </w:tc>
        <w:tc>
          <w:tcPr>
            <w:tcW w:w="1307" w:type="dxa"/>
            <w:vAlign w:val="center"/>
          </w:tcPr>
          <w:p w14:paraId="75F00B2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Usable sections remain interactive.</w:t>
            </w:r>
          </w:p>
        </w:tc>
        <w:tc>
          <w:tcPr>
            <w:tcW w:w="1307" w:type="dxa"/>
            <w:vAlign w:val="center"/>
          </w:tcPr>
          <w:p w14:paraId="14E9B6B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Clearly mark unavailable sections.</w:t>
            </w:r>
          </w:p>
        </w:tc>
        <w:tc>
          <w:tcPr>
            <w:tcW w:w="1307" w:type="dxa"/>
            <w:vAlign w:val="center"/>
          </w:tcPr>
          <w:p w14:paraId="651407A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Missing section recovers.</w:t>
            </w:r>
          </w:p>
        </w:tc>
        <w:tc>
          <w:tcPr>
            <w:tcW w:w="1307" w:type="dxa"/>
            <w:vAlign w:val="center"/>
          </w:tcPr>
          <w:p w14:paraId="4C76D58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section error; no full-screen failure.</w:t>
            </w:r>
          </w:p>
        </w:tc>
      </w:tr>
      <w:tr w:rsidR="00882874" w14:paraId="1142C0DA" w14:textId="77777777">
        <w:trPr>
          <w:jc w:val="center"/>
        </w:trPr>
        <w:tc>
          <w:tcPr>
            <w:tcW w:w="1307" w:type="dxa"/>
            <w:vAlign w:val="center"/>
          </w:tcPr>
          <w:p w14:paraId="135F3B3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STALE</w:t>
            </w:r>
          </w:p>
        </w:tc>
        <w:tc>
          <w:tcPr>
            <w:tcW w:w="1307" w:type="dxa"/>
            <w:vAlign w:val="center"/>
          </w:tcPr>
          <w:p w14:paraId="4770340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</w:t>
            </w:r>
          </w:p>
        </w:tc>
        <w:tc>
          <w:tcPr>
            <w:tcW w:w="1307" w:type="dxa"/>
            <w:vAlign w:val="center"/>
          </w:tcPr>
          <w:p w14:paraId="3689CC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Cached data is available but freshness SLA is exceeded.</w:t>
            </w:r>
          </w:p>
        </w:tc>
        <w:tc>
          <w:tcPr>
            <w:tcW w:w="1307" w:type="dxa"/>
            <w:vAlign w:val="center"/>
          </w:tcPr>
          <w:p w14:paraId="5F88C4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failed or offline while cache exists.</w:t>
            </w:r>
          </w:p>
        </w:tc>
        <w:tc>
          <w:tcPr>
            <w:tcW w:w="1307" w:type="dxa"/>
            <w:vAlign w:val="center"/>
          </w:tcPr>
          <w:p w14:paraId="1CF9428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Read/navigation allowed; sensitive writes may be blocked.</w:t>
            </w:r>
          </w:p>
        </w:tc>
        <w:tc>
          <w:tcPr>
            <w:tcW w:w="1307" w:type="dxa"/>
            <w:vAlign w:val="center"/>
          </w:tcPr>
          <w:p w14:paraId="2178EB4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last-known values with freshness indicator.</w:t>
            </w:r>
          </w:p>
        </w:tc>
        <w:tc>
          <w:tcPr>
            <w:tcW w:w="1307" w:type="dxa"/>
            <w:vAlign w:val="center"/>
          </w:tcPr>
          <w:p w14:paraId="36E63D1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Successful refresh.</w:t>
            </w:r>
          </w:p>
        </w:tc>
        <w:tc>
          <w:tcPr>
            <w:tcW w:w="1307" w:type="dxa"/>
            <w:vAlign w:val="center"/>
          </w:tcPr>
          <w:p w14:paraId="39C337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Banner/chip: last updated.</w:t>
            </w:r>
          </w:p>
        </w:tc>
      </w:tr>
      <w:tr w:rsidR="00882874" w14:paraId="496FF82C" w14:textId="77777777">
        <w:trPr>
          <w:jc w:val="center"/>
        </w:trPr>
        <w:tc>
          <w:tcPr>
            <w:tcW w:w="1307" w:type="dxa"/>
            <w:vAlign w:val="center"/>
          </w:tcPr>
          <w:p w14:paraId="48ED1B1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OFFLINE_NO_CACHE</w:t>
            </w:r>
          </w:p>
        </w:tc>
        <w:tc>
          <w:tcPr>
            <w:tcW w:w="1307" w:type="dxa"/>
            <w:vAlign w:val="center"/>
          </w:tcPr>
          <w:p w14:paraId="4B34845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Connectivity</w:t>
            </w:r>
          </w:p>
        </w:tc>
        <w:tc>
          <w:tcPr>
            <w:tcW w:w="1307" w:type="dxa"/>
            <w:vAlign w:val="center"/>
          </w:tcPr>
          <w:p w14:paraId="38C6C3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Network unavailable and no safe cache exists.</w:t>
            </w:r>
          </w:p>
        </w:tc>
        <w:tc>
          <w:tcPr>
            <w:tcW w:w="1307" w:type="dxa"/>
            <w:vAlign w:val="center"/>
          </w:tcPr>
          <w:p w14:paraId="3C3A2B3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detected before usable data.</w:t>
            </w:r>
          </w:p>
        </w:tc>
        <w:tc>
          <w:tcPr>
            <w:tcW w:w="1307" w:type="dxa"/>
            <w:vAlign w:val="center"/>
          </w:tcPr>
          <w:p w14:paraId="1E992B6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Local-only actions/navigation.</w:t>
            </w:r>
          </w:p>
        </w:tc>
        <w:tc>
          <w:tcPr>
            <w:tcW w:w="1307" w:type="dxa"/>
            <w:vAlign w:val="center"/>
          </w:tcPr>
          <w:p w14:paraId="75231EB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fabricated server state.</w:t>
            </w:r>
          </w:p>
        </w:tc>
        <w:tc>
          <w:tcPr>
            <w:tcW w:w="1307" w:type="dxa"/>
            <w:vAlign w:val="center"/>
          </w:tcPr>
          <w:p w14:paraId="5F5EBFA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Connectivity restored or offline mode enabled.</w:t>
            </w:r>
          </w:p>
        </w:tc>
        <w:tc>
          <w:tcPr>
            <w:tcW w:w="1307" w:type="dxa"/>
            <w:vAlign w:val="center"/>
          </w:tcPr>
          <w:p w14:paraId="50EA594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Full-screen offline state.</w:t>
            </w:r>
          </w:p>
        </w:tc>
      </w:tr>
      <w:tr w:rsidR="00882874" w14:paraId="346587F6" w14:textId="77777777">
        <w:trPr>
          <w:jc w:val="center"/>
        </w:trPr>
        <w:tc>
          <w:tcPr>
            <w:tcW w:w="1307" w:type="dxa"/>
            <w:vAlign w:val="center"/>
          </w:tcPr>
          <w:p w14:paraId="679081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OFFLINE_CACHED</w:t>
            </w:r>
          </w:p>
        </w:tc>
        <w:tc>
          <w:tcPr>
            <w:tcW w:w="1307" w:type="dxa"/>
            <w:vAlign w:val="center"/>
          </w:tcPr>
          <w:p w14:paraId="2DCDC3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Connectivity</w:t>
            </w:r>
          </w:p>
        </w:tc>
        <w:tc>
          <w:tcPr>
            <w:tcW w:w="1307" w:type="dxa"/>
            <w:vAlign w:val="center"/>
          </w:tcPr>
          <w:p w14:paraId="49C9DE5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Network unavailable but safe cached read model exists.</w:t>
            </w:r>
          </w:p>
        </w:tc>
        <w:tc>
          <w:tcPr>
            <w:tcW w:w="1307" w:type="dxa"/>
            <w:vAlign w:val="center"/>
          </w:tcPr>
          <w:p w14:paraId="6063EED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+ valid cache.</w:t>
            </w:r>
          </w:p>
        </w:tc>
        <w:tc>
          <w:tcPr>
            <w:tcW w:w="1307" w:type="dxa"/>
            <w:vAlign w:val="center"/>
          </w:tcPr>
          <w:p w14:paraId="74CDDD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Read/navigation allowed; queue only explicitly safe writes.</w:t>
            </w:r>
          </w:p>
        </w:tc>
        <w:tc>
          <w:tcPr>
            <w:tcW w:w="1307" w:type="dxa"/>
            <w:vAlign w:val="center"/>
          </w:tcPr>
          <w:p w14:paraId="18A8477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cache + offline banner.</w:t>
            </w:r>
          </w:p>
        </w:tc>
        <w:tc>
          <w:tcPr>
            <w:tcW w:w="1307" w:type="dxa"/>
            <w:vAlign w:val="center"/>
          </w:tcPr>
          <w:p w14:paraId="0AC9DD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Reconnect/sync.</w:t>
            </w:r>
          </w:p>
        </w:tc>
        <w:tc>
          <w:tcPr>
            <w:tcW w:w="1307" w:type="dxa"/>
            <w:vAlign w:val="center"/>
          </w:tcPr>
          <w:p w14:paraId="7D36A50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Persistent banner.</w:t>
            </w:r>
          </w:p>
        </w:tc>
      </w:tr>
      <w:tr w:rsidR="00882874" w14:paraId="76B2ED63" w14:textId="77777777">
        <w:trPr>
          <w:jc w:val="center"/>
        </w:trPr>
        <w:tc>
          <w:tcPr>
            <w:tcW w:w="1307" w:type="dxa"/>
            <w:vAlign w:val="center"/>
          </w:tcPr>
          <w:p w14:paraId="361DA56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PERMISSION_BLOCKED</w:t>
            </w:r>
          </w:p>
        </w:tc>
        <w:tc>
          <w:tcPr>
            <w:tcW w:w="1307" w:type="dxa"/>
            <w:vAlign w:val="center"/>
          </w:tcPr>
          <w:p w14:paraId="2A606E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Access</w:t>
            </w:r>
          </w:p>
        </w:tc>
        <w:tc>
          <w:tcPr>
            <w:tcW w:w="1307" w:type="dxa"/>
            <w:vAlign w:val="center"/>
          </w:tcPr>
          <w:p w14:paraId="507F537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Required OS/app permission not granted.</w:t>
            </w:r>
          </w:p>
        </w:tc>
        <w:tc>
          <w:tcPr>
            <w:tcW w:w="1307" w:type="dxa"/>
            <w:vAlign w:val="center"/>
          </w:tcPr>
          <w:p w14:paraId="3FB220C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Permission dependency false.</w:t>
            </w:r>
          </w:p>
        </w:tc>
        <w:tc>
          <w:tcPr>
            <w:tcW w:w="1307" w:type="dxa"/>
            <w:vAlign w:val="center"/>
          </w:tcPr>
          <w:p w14:paraId="2FA0214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Grant permission / open settings / back.</w:t>
            </w:r>
          </w:p>
        </w:tc>
        <w:tc>
          <w:tcPr>
            <w:tcW w:w="1307" w:type="dxa"/>
            <w:vAlign w:val="center"/>
          </w:tcPr>
          <w:p w14:paraId="2D29500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only non-sensitive cached data if allowed.</w:t>
            </w:r>
          </w:p>
        </w:tc>
        <w:tc>
          <w:tcPr>
            <w:tcW w:w="1307" w:type="dxa"/>
            <w:vAlign w:val="center"/>
          </w:tcPr>
          <w:p w14:paraId="24EED4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Permission granted.</w:t>
            </w:r>
          </w:p>
        </w:tc>
        <w:tc>
          <w:tcPr>
            <w:tcW w:w="1307" w:type="dxa"/>
            <w:vAlign w:val="center"/>
          </w:tcPr>
          <w:p w14:paraId="794C14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Blocking card or dedicated permission screen.</w:t>
            </w:r>
          </w:p>
        </w:tc>
      </w:tr>
      <w:tr w:rsidR="00882874" w14:paraId="1B4CF082" w14:textId="77777777">
        <w:trPr>
          <w:jc w:val="center"/>
        </w:trPr>
        <w:tc>
          <w:tcPr>
            <w:tcW w:w="1307" w:type="dxa"/>
            <w:vAlign w:val="center"/>
          </w:tcPr>
          <w:p w14:paraId="4949EA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AUTH_REQUIRED</w:t>
            </w:r>
          </w:p>
        </w:tc>
        <w:tc>
          <w:tcPr>
            <w:tcW w:w="1307" w:type="dxa"/>
            <w:vAlign w:val="center"/>
          </w:tcPr>
          <w:p w14:paraId="33A59F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Access</w:t>
            </w:r>
          </w:p>
        </w:tc>
        <w:tc>
          <w:tcPr>
            <w:tcW w:w="1307" w:type="dxa"/>
            <w:vAlign w:val="center"/>
          </w:tcPr>
          <w:p w14:paraId="73D7D3F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Session missing/expired or step-up auth required.</w:t>
            </w:r>
          </w:p>
        </w:tc>
        <w:tc>
          <w:tcPr>
            <w:tcW w:w="1307" w:type="dxa"/>
            <w:vAlign w:val="center"/>
          </w:tcPr>
          <w:p w14:paraId="39EA9B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401/session expiry/security policy.</w:t>
            </w:r>
          </w:p>
        </w:tc>
        <w:tc>
          <w:tcPr>
            <w:tcW w:w="1307" w:type="dxa"/>
            <w:vAlign w:val="center"/>
          </w:tcPr>
          <w:p w14:paraId="785DF8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Authenticate/cancel.</w:t>
            </w:r>
          </w:p>
        </w:tc>
        <w:tc>
          <w:tcPr>
            <w:tcW w:w="1307" w:type="dxa"/>
            <w:vAlign w:val="center"/>
          </w:tcPr>
          <w:p w14:paraId="4825E56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Hide protected financial data.</w:t>
            </w:r>
          </w:p>
        </w:tc>
        <w:tc>
          <w:tcPr>
            <w:tcW w:w="1307" w:type="dxa"/>
            <w:vAlign w:val="center"/>
          </w:tcPr>
          <w:p w14:paraId="70DEF5B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 succeeds.</w:t>
            </w:r>
          </w:p>
        </w:tc>
        <w:tc>
          <w:tcPr>
            <w:tcW w:w="1307" w:type="dxa"/>
            <w:vAlign w:val="center"/>
          </w:tcPr>
          <w:p w14:paraId="348632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Login/OTP/biometric flow.</w:t>
            </w:r>
          </w:p>
        </w:tc>
      </w:tr>
      <w:tr w:rsidR="00882874" w14:paraId="06645FC7" w14:textId="77777777">
        <w:trPr>
          <w:jc w:val="center"/>
        </w:trPr>
        <w:tc>
          <w:tcPr>
            <w:tcW w:w="1307" w:type="dxa"/>
            <w:vAlign w:val="center"/>
          </w:tcPr>
          <w:p w14:paraId="71B37D0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VALIDATING</w:t>
            </w:r>
          </w:p>
        </w:tc>
        <w:tc>
          <w:tcPr>
            <w:tcW w:w="1307" w:type="dxa"/>
            <w:vAlign w:val="center"/>
          </w:tcPr>
          <w:p w14:paraId="0DD11CB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</w:t>
            </w:r>
          </w:p>
        </w:tc>
        <w:tc>
          <w:tcPr>
            <w:tcW w:w="1307" w:type="dxa"/>
            <w:vAlign w:val="center"/>
          </w:tcPr>
          <w:p w14:paraId="2A4651F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Local or server-side validation in progress before mutation.</w:t>
            </w:r>
          </w:p>
        </w:tc>
        <w:tc>
          <w:tcPr>
            <w:tcW w:w="1307" w:type="dxa"/>
            <w:vAlign w:val="center"/>
          </w:tcPr>
          <w:p w14:paraId="66C477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Submit initiated.</w:t>
            </w:r>
          </w:p>
        </w:tc>
        <w:tc>
          <w:tcPr>
            <w:tcW w:w="1307" w:type="dxa"/>
            <w:vAlign w:val="center"/>
          </w:tcPr>
          <w:p w14:paraId="1A1A2DF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Prevent duplicate submit; allow cancel if safe.</w:t>
            </w:r>
          </w:p>
        </w:tc>
        <w:tc>
          <w:tcPr>
            <w:tcW w:w="1307" w:type="dxa"/>
            <w:vAlign w:val="center"/>
          </w:tcPr>
          <w:p w14:paraId="7962FA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Keep user input.</w:t>
            </w:r>
          </w:p>
        </w:tc>
        <w:tc>
          <w:tcPr>
            <w:tcW w:w="1307" w:type="dxa"/>
            <w:vAlign w:val="center"/>
          </w:tcPr>
          <w:p w14:paraId="65425D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Pass/fail validation.</w:t>
            </w:r>
          </w:p>
        </w:tc>
        <w:tc>
          <w:tcPr>
            <w:tcW w:w="1307" w:type="dxa"/>
            <w:vAlign w:val="center"/>
          </w:tcPr>
          <w:p w14:paraId="3E13530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field validation / disabled CTA.</w:t>
            </w:r>
          </w:p>
        </w:tc>
      </w:tr>
      <w:tr w:rsidR="00882874" w14:paraId="2FC743E0" w14:textId="77777777">
        <w:trPr>
          <w:jc w:val="center"/>
        </w:trPr>
        <w:tc>
          <w:tcPr>
            <w:tcW w:w="1307" w:type="dxa"/>
            <w:vAlign w:val="center"/>
          </w:tcPr>
          <w:p w14:paraId="53BB05E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SUBMITTING</w:t>
            </w:r>
          </w:p>
        </w:tc>
        <w:tc>
          <w:tcPr>
            <w:tcW w:w="1307" w:type="dxa"/>
            <w:vAlign w:val="center"/>
          </w:tcPr>
          <w:p w14:paraId="48DF042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</w:t>
            </w:r>
          </w:p>
        </w:tc>
        <w:tc>
          <w:tcPr>
            <w:tcW w:w="1307" w:type="dxa"/>
            <w:vAlign w:val="center"/>
          </w:tcPr>
          <w:p w14:paraId="2EAF28B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write request is in flight.</w:t>
            </w:r>
          </w:p>
        </w:tc>
        <w:tc>
          <w:tcPr>
            <w:tcW w:w="1307" w:type="dxa"/>
            <w:vAlign w:val="center"/>
          </w:tcPr>
          <w:p w14:paraId="10B967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Validation passed and request sent.</w:t>
            </w:r>
          </w:p>
        </w:tc>
        <w:tc>
          <w:tcPr>
            <w:tcW w:w="1307" w:type="dxa"/>
            <w:vAlign w:val="center"/>
          </w:tcPr>
          <w:p w14:paraId="33CDC28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Disable duplicate action; preserve local input.</w:t>
            </w:r>
          </w:p>
        </w:tc>
        <w:tc>
          <w:tcPr>
            <w:tcW w:w="1307" w:type="dxa"/>
            <w:vAlign w:val="center"/>
          </w:tcPr>
          <w:p w14:paraId="77ABD0F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 xml:space="preserve">Show previous authoritative state until commit unless optimistic policy says </w:t>
            </w:r>
            <w:r>
              <w:rPr>
                <w:sz w:val="13"/>
              </w:rPr>
              <w:lastRenderedPageBreak/>
              <w:t>otherwise.</w:t>
            </w:r>
          </w:p>
        </w:tc>
        <w:tc>
          <w:tcPr>
            <w:tcW w:w="1307" w:type="dxa"/>
            <w:vAlign w:val="center"/>
          </w:tcPr>
          <w:p w14:paraId="157B6D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Write succeeds/fails.</w:t>
            </w:r>
          </w:p>
        </w:tc>
        <w:tc>
          <w:tcPr>
            <w:tcW w:w="1307" w:type="dxa"/>
            <w:vAlign w:val="center"/>
          </w:tcPr>
          <w:p w14:paraId="3B29059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Button spinner / progress state.</w:t>
            </w:r>
          </w:p>
        </w:tc>
      </w:tr>
      <w:tr w:rsidR="00882874" w14:paraId="2E51E794" w14:textId="77777777">
        <w:trPr>
          <w:jc w:val="center"/>
        </w:trPr>
        <w:tc>
          <w:tcPr>
            <w:tcW w:w="1307" w:type="dxa"/>
            <w:vAlign w:val="center"/>
          </w:tcPr>
          <w:p w14:paraId="0A83A4B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WRITE_COMMITTED</w:t>
            </w:r>
          </w:p>
        </w:tc>
        <w:tc>
          <w:tcPr>
            <w:tcW w:w="1307" w:type="dxa"/>
            <w:vAlign w:val="center"/>
          </w:tcPr>
          <w:p w14:paraId="7751FC9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</w:t>
            </w:r>
          </w:p>
        </w:tc>
        <w:tc>
          <w:tcPr>
            <w:tcW w:w="1307" w:type="dxa"/>
            <w:vAlign w:val="center"/>
          </w:tcPr>
          <w:p w14:paraId="1F54AC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write succeeded; downstream recomputation may still be pending.</w:t>
            </w:r>
          </w:p>
        </w:tc>
        <w:tc>
          <w:tcPr>
            <w:tcW w:w="1307" w:type="dxa"/>
            <w:vAlign w:val="center"/>
          </w:tcPr>
          <w:p w14:paraId="0E5C8ED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Owning API confirms mutation.</w:t>
            </w:r>
          </w:p>
        </w:tc>
        <w:tc>
          <w:tcPr>
            <w:tcW w:w="1307" w:type="dxa"/>
            <w:vAlign w:val="center"/>
          </w:tcPr>
          <w:p w14:paraId="0FE1671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User may continue unless dependent follow-up is required.</w:t>
            </w:r>
          </w:p>
        </w:tc>
        <w:tc>
          <w:tcPr>
            <w:tcW w:w="1307" w:type="dxa"/>
            <w:vAlign w:val="center"/>
          </w:tcPr>
          <w:p w14:paraId="553C96A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committed canonical state only.</w:t>
            </w:r>
          </w:p>
        </w:tc>
        <w:tc>
          <w:tcPr>
            <w:tcW w:w="1307" w:type="dxa"/>
            <w:vAlign w:val="center"/>
          </w:tcPr>
          <w:p w14:paraId="106D42F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 model refresh/recompute completes.</w:t>
            </w:r>
          </w:p>
        </w:tc>
        <w:tc>
          <w:tcPr>
            <w:tcW w:w="1307" w:type="dxa"/>
            <w:vAlign w:val="center"/>
          </w:tcPr>
          <w:p w14:paraId="4AAEC8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Success acknowledgement + refresh indicator if needed.</w:t>
            </w:r>
          </w:p>
        </w:tc>
      </w:tr>
      <w:tr w:rsidR="00882874" w14:paraId="34D812B2" w14:textId="77777777">
        <w:trPr>
          <w:jc w:val="center"/>
        </w:trPr>
        <w:tc>
          <w:tcPr>
            <w:tcW w:w="1307" w:type="dxa"/>
            <w:vAlign w:val="center"/>
          </w:tcPr>
          <w:p w14:paraId="172DDE6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DERIVED_REFRESH_PENDING</w:t>
            </w:r>
          </w:p>
        </w:tc>
        <w:tc>
          <w:tcPr>
            <w:tcW w:w="1307" w:type="dxa"/>
            <w:vAlign w:val="center"/>
          </w:tcPr>
          <w:p w14:paraId="55B8D8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Derived</w:t>
            </w:r>
          </w:p>
        </w:tc>
        <w:tc>
          <w:tcPr>
            <w:tcW w:w="1307" w:type="dxa"/>
            <w:vAlign w:val="center"/>
          </w:tcPr>
          <w:p w14:paraId="2F65C91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Downstream F2-F8 recomputation/read-model refresh is pending after a committed write.</w:t>
            </w:r>
          </w:p>
        </w:tc>
        <w:tc>
          <w:tcPr>
            <w:tcW w:w="1307" w:type="dxa"/>
            <w:vAlign w:val="center"/>
          </w:tcPr>
          <w:p w14:paraId="6EE079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Event emitted after canonical write.</w:t>
            </w:r>
          </w:p>
        </w:tc>
        <w:tc>
          <w:tcPr>
            <w:tcW w:w="1307" w:type="dxa"/>
            <w:vAlign w:val="center"/>
          </w:tcPr>
          <w:p w14:paraId="34B0969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Continue with committed facts; derived claims stay unchanged/pending.</w:t>
            </w:r>
          </w:p>
        </w:tc>
        <w:tc>
          <w:tcPr>
            <w:tcW w:w="1307" w:type="dxa"/>
            <w:vAlign w:val="center"/>
          </w:tcPr>
          <w:p w14:paraId="758ED1D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pre-emptively change Learning/Journey/Reward.</w:t>
            </w:r>
          </w:p>
        </w:tc>
        <w:tc>
          <w:tcPr>
            <w:tcW w:w="1307" w:type="dxa"/>
            <w:vAlign w:val="center"/>
          </w:tcPr>
          <w:p w14:paraId="0314DF8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Recompute completes/fails.</w:t>
            </w:r>
          </w:p>
        </w:tc>
        <w:tc>
          <w:tcPr>
            <w:tcW w:w="1307" w:type="dxa"/>
            <w:vAlign w:val="center"/>
          </w:tcPr>
          <w:p w14:paraId="52D0F1C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Subtle “updating insights” indicator where useful.</w:t>
            </w:r>
          </w:p>
        </w:tc>
      </w:tr>
      <w:tr w:rsidR="00882874" w14:paraId="19873E54" w14:textId="77777777">
        <w:trPr>
          <w:jc w:val="center"/>
        </w:trPr>
        <w:tc>
          <w:tcPr>
            <w:tcW w:w="1307" w:type="dxa"/>
            <w:vAlign w:val="center"/>
          </w:tcPr>
          <w:p w14:paraId="605218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SUCCESS_TRANSIENT</w:t>
            </w:r>
          </w:p>
        </w:tc>
        <w:tc>
          <w:tcPr>
            <w:tcW w:w="1307" w:type="dxa"/>
            <w:vAlign w:val="center"/>
          </w:tcPr>
          <w:p w14:paraId="487DC8F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Feedback</w:t>
            </w:r>
          </w:p>
        </w:tc>
        <w:tc>
          <w:tcPr>
            <w:tcW w:w="1307" w:type="dxa"/>
            <w:vAlign w:val="center"/>
          </w:tcPr>
          <w:p w14:paraId="1C932DA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Short-lived confirmation for completed command.</w:t>
            </w:r>
          </w:p>
        </w:tc>
        <w:tc>
          <w:tcPr>
            <w:tcW w:w="1307" w:type="dxa"/>
            <w:vAlign w:val="center"/>
          </w:tcPr>
          <w:p w14:paraId="554C3B6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Action completed successfully.</w:t>
            </w:r>
          </w:p>
        </w:tc>
        <w:tc>
          <w:tcPr>
            <w:tcW w:w="1307" w:type="dxa"/>
            <w:vAlign w:val="center"/>
          </w:tcPr>
          <w:p w14:paraId="689004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Dismiss/continue.</w:t>
            </w:r>
          </w:p>
        </w:tc>
        <w:tc>
          <w:tcPr>
            <w:tcW w:w="1307" w:type="dxa"/>
            <w:vAlign w:val="center"/>
          </w:tcPr>
          <w:p w14:paraId="7813699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 committed response only.</w:t>
            </w:r>
          </w:p>
        </w:tc>
        <w:tc>
          <w:tcPr>
            <w:tcW w:w="1307" w:type="dxa"/>
            <w:vAlign w:val="center"/>
          </w:tcPr>
          <w:p w14:paraId="1BC745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Timeout/navigation.</w:t>
            </w:r>
          </w:p>
        </w:tc>
        <w:tc>
          <w:tcPr>
            <w:tcW w:w="1307" w:type="dxa"/>
            <w:vAlign w:val="center"/>
          </w:tcPr>
          <w:p w14:paraId="46B143E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Toast/check/celebration appropriate to action.</w:t>
            </w:r>
          </w:p>
        </w:tc>
      </w:tr>
      <w:tr w:rsidR="00882874" w14:paraId="66FAC949" w14:textId="77777777">
        <w:trPr>
          <w:jc w:val="center"/>
        </w:trPr>
        <w:tc>
          <w:tcPr>
            <w:tcW w:w="1307" w:type="dxa"/>
            <w:vAlign w:val="center"/>
          </w:tcPr>
          <w:p w14:paraId="746ED9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</w:t>
            </w:r>
          </w:p>
        </w:tc>
        <w:tc>
          <w:tcPr>
            <w:tcW w:w="1307" w:type="dxa"/>
            <w:vAlign w:val="center"/>
          </w:tcPr>
          <w:p w14:paraId="5B9E04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</w:t>
            </w:r>
          </w:p>
        </w:tc>
        <w:tc>
          <w:tcPr>
            <w:tcW w:w="1307" w:type="dxa"/>
            <w:vAlign w:val="center"/>
          </w:tcPr>
          <w:p w14:paraId="581B534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Recoverable field/section/action error.</w:t>
            </w:r>
          </w:p>
        </w:tc>
        <w:tc>
          <w:tcPr>
            <w:tcW w:w="1307" w:type="dxa"/>
            <w:vAlign w:val="center"/>
          </w:tcPr>
          <w:p w14:paraId="2B57D58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Validation/domain/API error localized to a component.</w:t>
            </w:r>
          </w:p>
        </w:tc>
        <w:tc>
          <w:tcPr>
            <w:tcW w:w="1307" w:type="dxa"/>
            <w:vAlign w:val="center"/>
          </w:tcPr>
          <w:p w14:paraId="63A6FE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Correct/retry.</w:t>
            </w:r>
          </w:p>
        </w:tc>
        <w:tc>
          <w:tcPr>
            <w:tcW w:w="1307" w:type="dxa"/>
            <w:vAlign w:val="center"/>
          </w:tcPr>
          <w:p w14:paraId="18767F2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Preserve unaffected content/input.</w:t>
            </w:r>
          </w:p>
        </w:tc>
        <w:tc>
          <w:tcPr>
            <w:tcW w:w="1307" w:type="dxa"/>
            <w:vAlign w:val="center"/>
          </w:tcPr>
          <w:p w14:paraId="14F9CBD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Correction/retry succeeds.</w:t>
            </w:r>
          </w:p>
        </w:tc>
        <w:tc>
          <w:tcPr>
            <w:tcW w:w="1307" w:type="dxa"/>
            <w:vAlign w:val="center"/>
          </w:tcPr>
          <w:p w14:paraId="4E0D15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message near source.</w:t>
            </w:r>
          </w:p>
        </w:tc>
      </w:tr>
      <w:tr w:rsidR="00882874" w14:paraId="47BAEE05" w14:textId="77777777">
        <w:trPr>
          <w:jc w:val="center"/>
        </w:trPr>
        <w:tc>
          <w:tcPr>
            <w:tcW w:w="1307" w:type="dxa"/>
            <w:vAlign w:val="center"/>
          </w:tcPr>
          <w:p w14:paraId="3E08F0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ERROR_BLOCKING</w:t>
            </w:r>
          </w:p>
        </w:tc>
        <w:tc>
          <w:tcPr>
            <w:tcW w:w="1307" w:type="dxa"/>
            <w:vAlign w:val="center"/>
          </w:tcPr>
          <w:p w14:paraId="780134C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</w:t>
            </w:r>
          </w:p>
        </w:tc>
        <w:tc>
          <w:tcPr>
            <w:tcW w:w="1307" w:type="dxa"/>
            <w:vAlign w:val="center"/>
          </w:tcPr>
          <w:p w14:paraId="615385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 cannot safely continue.</w:t>
            </w:r>
          </w:p>
        </w:tc>
        <w:tc>
          <w:tcPr>
            <w:tcW w:w="1307" w:type="dxa"/>
            <w:vAlign w:val="center"/>
          </w:tcPr>
          <w:p w14:paraId="5C3BF2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Critical required read/write failed with no fallback.</w:t>
            </w:r>
          </w:p>
        </w:tc>
        <w:tc>
          <w:tcPr>
            <w:tcW w:w="1307" w:type="dxa"/>
            <w:vAlign w:val="center"/>
          </w:tcPr>
          <w:p w14:paraId="02C84D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Retry/back/support.</w:t>
            </w:r>
          </w:p>
        </w:tc>
        <w:tc>
          <w:tcPr>
            <w:tcW w:w="1307" w:type="dxa"/>
            <w:vAlign w:val="center"/>
          </w:tcPr>
          <w:p w14:paraId="594944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show fabricated state.</w:t>
            </w:r>
          </w:p>
        </w:tc>
        <w:tc>
          <w:tcPr>
            <w:tcW w:w="1307" w:type="dxa"/>
            <w:vAlign w:val="center"/>
          </w:tcPr>
          <w:p w14:paraId="6ADE8CA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 succeeds/navigation.</w:t>
            </w:r>
          </w:p>
        </w:tc>
        <w:tc>
          <w:tcPr>
            <w:tcW w:w="1307" w:type="dxa"/>
            <w:vAlign w:val="center"/>
          </w:tcPr>
          <w:p w14:paraId="76C6E7E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Full-screen error.</w:t>
            </w:r>
          </w:p>
        </w:tc>
      </w:tr>
      <w:tr w:rsidR="00882874" w14:paraId="55C53682" w14:textId="77777777">
        <w:trPr>
          <w:jc w:val="center"/>
        </w:trPr>
        <w:tc>
          <w:tcPr>
            <w:tcW w:w="1307" w:type="dxa"/>
            <w:vAlign w:val="center"/>
          </w:tcPr>
          <w:p w14:paraId="694A07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</w:t>
            </w:r>
          </w:p>
        </w:tc>
        <w:tc>
          <w:tcPr>
            <w:tcW w:w="1307" w:type="dxa"/>
            <w:vAlign w:val="center"/>
          </w:tcPr>
          <w:p w14:paraId="5816BF6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</w:t>
            </w:r>
          </w:p>
        </w:tc>
        <w:tc>
          <w:tcPr>
            <w:tcW w:w="1307" w:type="dxa"/>
            <w:vAlign w:val="center"/>
          </w:tcPr>
          <w:p w14:paraId="7BBA07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Server state changed or transition is no longer valid.</w:t>
            </w:r>
          </w:p>
        </w:tc>
        <w:tc>
          <w:tcPr>
            <w:tcW w:w="1307" w:type="dxa"/>
            <w:vAlign w:val="center"/>
          </w:tcPr>
          <w:p w14:paraId="2AB994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409/version conflict/invalid lifecycle transition.</w:t>
            </w:r>
          </w:p>
        </w:tc>
        <w:tc>
          <w:tcPr>
            <w:tcW w:w="1307" w:type="dxa"/>
            <w:vAlign w:val="center"/>
          </w:tcPr>
          <w:p w14:paraId="2C7E81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Reload and re-evaluate action.</w:t>
            </w:r>
          </w:p>
        </w:tc>
        <w:tc>
          <w:tcPr>
            <w:tcW w:w="1307" w:type="dxa"/>
            <w:vAlign w:val="center"/>
          </w:tcPr>
          <w:p w14:paraId="0C441F7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Show latest authoritative state after refresh.</w:t>
            </w:r>
          </w:p>
        </w:tc>
        <w:tc>
          <w:tcPr>
            <w:tcW w:w="1307" w:type="dxa"/>
            <w:vAlign w:val="center"/>
          </w:tcPr>
          <w:p w14:paraId="2C777F4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Refresh/retry with new version.</w:t>
            </w:r>
          </w:p>
        </w:tc>
        <w:tc>
          <w:tcPr>
            <w:tcW w:w="1307" w:type="dxa"/>
            <w:vAlign w:val="center"/>
          </w:tcPr>
          <w:p w14:paraId="7F5AB45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 dialog/banner.</w:t>
            </w:r>
          </w:p>
        </w:tc>
      </w:tr>
      <w:tr w:rsidR="00882874" w14:paraId="21B70127" w14:textId="77777777">
        <w:trPr>
          <w:jc w:val="center"/>
        </w:trPr>
        <w:tc>
          <w:tcPr>
            <w:tcW w:w="1307" w:type="dxa"/>
            <w:vAlign w:val="center"/>
          </w:tcPr>
          <w:p w14:paraId="09C90F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RATE_LIMITED</w:t>
            </w:r>
          </w:p>
        </w:tc>
        <w:tc>
          <w:tcPr>
            <w:tcW w:w="1307" w:type="dxa"/>
            <w:vAlign w:val="center"/>
          </w:tcPr>
          <w:p w14:paraId="016033F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</w:t>
            </w:r>
          </w:p>
        </w:tc>
        <w:tc>
          <w:tcPr>
            <w:tcW w:w="1307" w:type="dxa"/>
            <w:vAlign w:val="center"/>
          </w:tcPr>
          <w:p w14:paraId="62B64C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Request temporarily throttled.</w:t>
            </w:r>
          </w:p>
        </w:tc>
        <w:tc>
          <w:tcPr>
            <w:tcW w:w="1307" w:type="dxa"/>
            <w:vAlign w:val="center"/>
          </w:tcPr>
          <w:p w14:paraId="06B0AF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429/rate policy.</w:t>
            </w:r>
          </w:p>
        </w:tc>
        <w:tc>
          <w:tcPr>
            <w:tcW w:w="1307" w:type="dxa"/>
            <w:vAlign w:val="center"/>
          </w:tcPr>
          <w:p w14:paraId="434CA3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Wait; retry after indicated time.</w:t>
            </w:r>
          </w:p>
        </w:tc>
        <w:tc>
          <w:tcPr>
            <w:tcW w:w="1307" w:type="dxa"/>
            <w:vAlign w:val="center"/>
          </w:tcPr>
          <w:p w14:paraId="6E2A0E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Keep safe current state.</w:t>
            </w:r>
          </w:p>
        </w:tc>
        <w:tc>
          <w:tcPr>
            <w:tcW w:w="1307" w:type="dxa"/>
            <w:vAlign w:val="center"/>
          </w:tcPr>
          <w:p w14:paraId="5E7E988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Retry-after expires.</w:t>
            </w:r>
          </w:p>
        </w:tc>
        <w:tc>
          <w:tcPr>
            <w:tcW w:w="1307" w:type="dxa"/>
            <w:vAlign w:val="center"/>
          </w:tcPr>
          <w:p w14:paraId="39AFA0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Inline/banner.</w:t>
            </w:r>
          </w:p>
        </w:tc>
      </w:tr>
      <w:tr w:rsidR="00882874" w14:paraId="421F4D43" w14:textId="77777777">
        <w:trPr>
          <w:jc w:val="center"/>
        </w:trPr>
        <w:tc>
          <w:tcPr>
            <w:tcW w:w="1307" w:type="dxa"/>
            <w:vAlign w:val="center"/>
          </w:tcPr>
          <w:p w14:paraId="04B4045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DEGRADED</w:t>
            </w:r>
          </w:p>
        </w:tc>
        <w:tc>
          <w:tcPr>
            <w:tcW w:w="1307" w:type="dxa"/>
            <w:vAlign w:val="center"/>
          </w:tcPr>
          <w:p w14:paraId="091863C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</w:t>
            </w:r>
          </w:p>
        </w:tc>
        <w:tc>
          <w:tcPr>
            <w:tcW w:w="1307" w:type="dxa"/>
            <w:vAlign w:val="center"/>
          </w:tcPr>
          <w:p w14:paraId="07B812F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Non-critical dependency unavailable; core experience still works.</w:t>
            </w:r>
          </w:p>
        </w:tc>
        <w:tc>
          <w:tcPr>
            <w:tcW w:w="1307" w:type="dxa"/>
            <w:vAlign w:val="center"/>
          </w:tcPr>
          <w:p w14:paraId="3BBC99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Secondary service failure.</w:t>
            </w:r>
          </w:p>
        </w:tc>
        <w:tc>
          <w:tcPr>
            <w:tcW w:w="1307" w:type="dxa"/>
            <w:vAlign w:val="center"/>
          </w:tcPr>
          <w:p w14:paraId="4D66E6E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Core interactions remain.</w:t>
            </w:r>
          </w:p>
        </w:tc>
        <w:tc>
          <w:tcPr>
            <w:tcW w:w="1307" w:type="dxa"/>
            <w:vAlign w:val="center"/>
          </w:tcPr>
          <w:p w14:paraId="7FB635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Hide/mark unavailable secondary feature.</w:t>
            </w:r>
          </w:p>
        </w:tc>
        <w:tc>
          <w:tcPr>
            <w:tcW w:w="1307" w:type="dxa"/>
            <w:vAlign w:val="center"/>
          </w:tcPr>
          <w:p w14:paraId="0C21898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Dependency recovers.</w:t>
            </w:r>
          </w:p>
        </w:tc>
        <w:tc>
          <w:tcPr>
            <w:tcW w:w="1307" w:type="dxa"/>
            <w:vAlign w:val="center"/>
          </w:tcPr>
          <w:p w14:paraId="7DA51B9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Banner/section placeholder.</w:t>
            </w:r>
          </w:p>
        </w:tc>
      </w:tr>
    </w:tbl>
    <w:p w14:paraId="45E3D709" w14:textId="77777777" w:rsidR="00882874" w:rsidRDefault="00882874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874"/>
        <w:gridCol w:w="1866"/>
        <w:gridCol w:w="1818"/>
        <w:gridCol w:w="1930"/>
        <w:gridCol w:w="1427"/>
        <w:gridCol w:w="780"/>
        <w:gridCol w:w="1346"/>
      </w:tblGrid>
      <w:tr w:rsidR="00882874" w14:paraId="3EC72527" w14:textId="77777777">
        <w:trPr>
          <w:tblHeader/>
          <w:jc w:val="center"/>
        </w:trPr>
        <w:tc>
          <w:tcPr>
            <w:tcW w:w="1307" w:type="dxa"/>
            <w:shd w:val="clear" w:color="auto" w:fill="1F4E79"/>
            <w:vAlign w:val="center"/>
          </w:tcPr>
          <w:p w14:paraId="50BD49F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08CC40F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Domain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1EE4CCE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HTTP/signal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4A9466F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3A40124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UI state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4709751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Presentation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50DD207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Preserve input?</w:t>
            </w:r>
          </w:p>
        </w:tc>
        <w:tc>
          <w:tcPr>
            <w:tcW w:w="1307" w:type="dxa"/>
            <w:shd w:val="clear" w:color="auto" w:fill="1F4E79"/>
            <w:vAlign w:val="center"/>
          </w:tcPr>
          <w:p w14:paraId="4E3412E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Retry</w:t>
            </w:r>
          </w:p>
        </w:tc>
      </w:tr>
      <w:tr w:rsidR="00882874" w14:paraId="3ABE8525" w14:textId="77777777">
        <w:trPr>
          <w:jc w:val="center"/>
        </w:trPr>
        <w:tc>
          <w:tcPr>
            <w:tcW w:w="1307" w:type="dxa"/>
            <w:vAlign w:val="center"/>
          </w:tcPr>
          <w:p w14:paraId="78E92A3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UI-NET-001</w:t>
            </w:r>
          </w:p>
        </w:tc>
        <w:tc>
          <w:tcPr>
            <w:tcW w:w="1307" w:type="dxa"/>
            <w:vAlign w:val="center"/>
          </w:tcPr>
          <w:p w14:paraId="2404C8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Network</w:t>
            </w:r>
          </w:p>
        </w:tc>
        <w:tc>
          <w:tcPr>
            <w:tcW w:w="1307" w:type="dxa"/>
            <w:vAlign w:val="center"/>
          </w:tcPr>
          <w:p w14:paraId="669F38F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</w:t>
            </w:r>
          </w:p>
        </w:tc>
        <w:tc>
          <w:tcPr>
            <w:tcW w:w="1307" w:type="dxa"/>
            <w:vAlign w:val="center"/>
          </w:tcPr>
          <w:p w14:paraId="05588E1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network connection.</w:t>
            </w:r>
          </w:p>
        </w:tc>
        <w:tc>
          <w:tcPr>
            <w:tcW w:w="1307" w:type="dxa"/>
            <w:vAlign w:val="center"/>
          </w:tcPr>
          <w:p w14:paraId="315074C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OFFLINE_NO_CACHE / OFFLINE_CACHED</w:t>
            </w:r>
          </w:p>
        </w:tc>
        <w:tc>
          <w:tcPr>
            <w:tcW w:w="1307" w:type="dxa"/>
            <w:vAlign w:val="center"/>
          </w:tcPr>
          <w:p w14:paraId="769BECD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Full-screen if no cache; banner if cache exists.</w:t>
            </w:r>
          </w:p>
        </w:tc>
        <w:tc>
          <w:tcPr>
            <w:tcW w:w="1307" w:type="dxa"/>
            <w:vAlign w:val="center"/>
          </w:tcPr>
          <w:p w14:paraId="56DB22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2FBE83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 on demand and on reconnect.</w:t>
            </w:r>
          </w:p>
        </w:tc>
      </w:tr>
      <w:tr w:rsidR="00882874" w14:paraId="063B5593" w14:textId="77777777">
        <w:trPr>
          <w:jc w:val="center"/>
        </w:trPr>
        <w:tc>
          <w:tcPr>
            <w:tcW w:w="1307" w:type="dxa"/>
            <w:vAlign w:val="center"/>
          </w:tcPr>
          <w:p w14:paraId="3A06B4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UI-NET-002</w:t>
            </w:r>
          </w:p>
        </w:tc>
        <w:tc>
          <w:tcPr>
            <w:tcW w:w="1307" w:type="dxa"/>
            <w:vAlign w:val="center"/>
          </w:tcPr>
          <w:p w14:paraId="2E3B3D7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Network</w:t>
            </w:r>
          </w:p>
        </w:tc>
        <w:tc>
          <w:tcPr>
            <w:tcW w:w="1307" w:type="dxa"/>
            <w:vAlign w:val="center"/>
          </w:tcPr>
          <w:p w14:paraId="31B13E7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timeout</w:t>
            </w:r>
          </w:p>
        </w:tc>
        <w:tc>
          <w:tcPr>
            <w:tcW w:w="1307" w:type="dxa"/>
            <w:vAlign w:val="center"/>
          </w:tcPr>
          <w:p w14:paraId="77B6455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Request timed out.</w:t>
            </w:r>
          </w:p>
        </w:tc>
        <w:tc>
          <w:tcPr>
            <w:tcW w:w="1307" w:type="dxa"/>
            <w:vAlign w:val="center"/>
          </w:tcPr>
          <w:p w14:paraId="268E89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 / DEGRADED</w:t>
            </w:r>
          </w:p>
        </w:tc>
        <w:tc>
          <w:tcPr>
            <w:tcW w:w="1307" w:type="dxa"/>
            <w:vAlign w:val="center"/>
          </w:tcPr>
          <w:p w14:paraId="4530445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Toast/banner/section error.</w:t>
            </w:r>
          </w:p>
        </w:tc>
        <w:tc>
          <w:tcPr>
            <w:tcW w:w="1307" w:type="dxa"/>
            <w:vAlign w:val="center"/>
          </w:tcPr>
          <w:p w14:paraId="67BB30D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134CD95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Retry; exponential backoff for background reads.</w:t>
            </w:r>
          </w:p>
        </w:tc>
      </w:tr>
      <w:tr w:rsidR="00882874" w14:paraId="762A0546" w14:textId="77777777">
        <w:trPr>
          <w:jc w:val="center"/>
        </w:trPr>
        <w:tc>
          <w:tcPr>
            <w:tcW w:w="1307" w:type="dxa"/>
            <w:vAlign w:val="center"/>
          </w:tcPr>
          <w:p w14:paraId="2D4E8F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UI-AUTH-001</w:t>
            </w:r>
          </w:p>
        </w:tc>
        <w:tc>
          <w:tcPr>
            <w:tcW w:w="1307" w:type="dxa"/>
            <w:vAlign w:val="center"/>
          </w:tcPr>
          <w:p w14:paraId="39F2ED1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</w:t>
            </w:r>
          </w:p>
        </w:tc>
        <w:tc>
          <w:tcPr>
            <w:tcW w:w="1307" w:type="dxa"/>
            <w:vAlign w:val="center"/>
          </w:tcPr>
          <w:p w14:paraId="377EDF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401 / expired session</w:t>
            </w:r>
          </w:p>
        </w:tc>
        <w:tc>
          <w:tcPr>
            <w:tcW w:w="1307" w:type="dxa"/>
            <w:vAlign w:val="center"/>
          </w:tcPr>
          <w:p w14:paraId="193EEE8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Authentication required.</w:t>
            </w:r>
          </w:p>
        </w:tc>
        <w:tc>
          <w:tcPr>
            <w:tcW w:w="1307" w:type="dxa"/>
            <w:vAlign w:val="center"/>
          </w:tcPr>
          <w:p w14:paraId="1E527D5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AUTH_REQUIRED</w:t>
            </w:r>
          </w:p>
        </w:tc>
        <w:tc>
          <w:tcPr>
            <w:tcW w:w="1307" w:type="dxa"/>
            <w:vAlign w:val="center"/>
          </w:tcPr>
          <w:p w14:paraId="5D9FAF4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Secure re-auth flow.</w:t>
            </w:r>
          </w:p>
        </w:tc>
        <w:tc>
          <w:tcPr>
            <w:tcW w:w="1307" w:type="dxa"/>
            <w:vAlign w:val="center"/>
          </w:tcPr>
          <w:p w14:paraId="5213F8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Preserve non-sensitive local draft where safe.</w:t>
            </w:r>
          </w:p>
        </w:tc>
        <w:tc>
          <w:tcPr>
            <w:tcW w:w="1307" w:type="dxa"/>
            <w:vAlign w:val="center"/>
          </w:tcPr>
          <w:p w14:paraId="633152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Re-auth then replay safe read; confirm before risky write replay.</w:t>
            </w:r>
          </w:p>
        </w:tc>
      </w:tr>
      <w:tr w:rsidR="00882874" w14:paraId="6D272FF9" w14:textId="77777777">
        <w:trPr>
          <w:jc w:val="center"/>
        </w:trPr>
        <w:tc>
          <w:tcPr>
            <w:tcW w:w="1307" w:type="dxa"/>
            <w:vAlign w:val="center"/>
          </w:tcPr>
          <w:p w14:paraId="45193D7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UI-AUTH-002</w:t>
            </w:r>
          </w:p>
        </w:tc>
        <w:tc>
          <w:tcPr>
            <w:tcW w:w="1307" w:type="dxa"/>
            <w:vAlign w:val="center"/>
          </w:tcPr>
          <w:p w14:paraId="74582C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</w:t>
            </w:r>
          </w:p>
        </w:tc>
        <w:tc>
          <w:tcPr>
            <w:tcW w:w="1307" w:type="dxa"/>
            <w:vAlign w:val="center"/>
          </w:tcPr>
          <w:p w14:paraId="75A22B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invalid OTP</w:t>
            </w:r>
          </w:p>
        </w:tc>
        <w:tc>
          <w:tcPr>
            <w:tcW w:w="1307" w:type="dxa"/>
            <w:vAlign w:val="center"/>
          </w:tcPr>
          <w:p w14:paraId="695C96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OTP incorrect/expired.</w:t>
            </w:r>
          </w:p>
        </w:tc>
        <w:tc>
          <w:tcPr>
            <w:tcW w:w="1307" w:type="dxa"/>
            <w:vAlign w:val="center"/>
          </w:tcPr>
          <w:p w14:paraId="2000078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</w:t>
            </w:r>
          </w:p>
        </w:tc>
        <w:tc>
          <w:tcPr>
            <w:tcW w:w="1307" w:type="dxa"/>
            <w:vAlign w:val="center"/>
          </w:tcPr>
          <w:p w14:paraId="3C2DBF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at OTP field.</w:t>
            </w:r>
          </w:p>
        </w:tc>
        <w:tc>
          <w:tcPr>
            <w:tcW w:w="1307" w:type="dxa"/>
            <w:vAlign w:val="center"/>
          </w:tcPr>
          <w:p w14:paraId="420FDC9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758E3F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Allow retry/request new OTP with rate limits.</w:t>
            </w:r>
          </w:p>
        </w:tc>
      </w:tr>
      <w:tr w:rsidR="00882874" w14:paraId="44BC1C5A" w14:textId="77777777">
        <w:trPr>
          <w:jc w:val="center"/>
        </w:trPr>
        <w:tc>
          <w:tcPr>
            <w:tcW w:w="1307" w:type="dxa"/>
            <w:vAlign w:val="center"/>
          </w:tcPr>
          <w:p w14:paraId="136843E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UI-AUTH-003</w:t>
            </w:r>
          </w:p>
        </w:tc>
        <w:tc>
          <w:tcPr>
            <w:tcW w:w="1307" w:type="dxa"/>
            <w:vAlign w:val="center"/>
          </w:tcPr>
          <w:p w14:paraId="220152F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</w:t>
            </w:r>
          </w:p>
        </w:tc>
        <w:tc>
          <w:tcPr>
            <w:tcW w:w="1307" w:type="dxa"/>
            <w:vAlign w:val="center"/>
          </w:tcPr>
          <w:p w14:paraId="27D90FC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429 / lockout</w:t>
            </w:r>
          </w:p>
        </w:tc>
        <w:tc>
          <w:tcPr>
            <w:tcW w:w="1307" w:type="dxa"/>
            <w:vAlign w:val="center"/>
          </w:tcPr>
          <w:p w14:paraId="4D3FC9D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Auth throttled/temporarily locked.</w:t>
            </w:r>
          </w:p>
        </w:tc>
        <w:tc>
          <w:tcPr>
            <w:tcW w:w="1307" w:type="dxa"/>
            <w:vAlign w:val="center"/>
          </w:tcPr>
          <w:p w14:paraId="232E46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RATE_LIMITED</w:t>
            </w:r>
          </w:p>
        </w:tc>
        <w:tc>
          <w:tcPr>
            <w:tcW w:w="1307" w:type="dxa"/>
            <w:vAlign w:val="center"/>
          </w:tcPr>
          <w:p w14:paraId="41505B8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Inline/banner with retry time.</w:t>
            </w:r>
          </w:p>
        </w:tc>
        <w:tc>
          <w:tcPr>
            <w:tcW w:w="1307" w:type="dxa"/>
            <w:vAlign w:val="center"/>
          </w:tcPr>
          <w:p w14:paraId="42D315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36DFDA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Honor retry-after.</w:t>
            </w:r>
          </w:p>
        </w:tc>
      </w:tr>
      <w:tr w:rsidR="00882874" w14:paraId="7943B0D2" w14:textId="77777777">
        <w:trPr>
          <w:jc w:val="center"/>
        </w:trPr>
        <w:tc>
          <w:tcPr>
            <w:tcW w:w="1307" w:type="dxa"/>
            <w:vAlign w:val="center"/>
          </w:tcPr>
          <w:p w14:paraId="7F98926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UI-PERM-001</w:t>
            </w:r>
          </w:p>
        </w:tc>
        <w:tc>
          <w:tcPr>
            <w:tcW w:w="1307" w:type="dxa"/>
            <w:vAlign w:val="center"/>
          </w:tcPr>
          <w:p w14:paraId="1B35F8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Permission</w:t>
            </w:r>
          </w:p>
        </w:tc>
        <w:tc>
          <w:tcPr>
            <w:tcW w:w="1307" w:type="dxa"/>
            <w:vAlign w:val="center"/>
          </w:tcPr>
          <w:p w14:paraId="0078E0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OS denied</w:t>
            </w:r>
          </w:p>
        </w:tc>
        <w:tc>
          <w:tcPr>
            <w:tcW w:w="1307" w:type="dxa"/>
            <w:vAlign w:val="center"/>
          </w:tcPr>
          <w:p w14:paraId="38403B4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Required permission denied.</w:t>
            </w:r>
          </w:p>
        </w:tc>
        <w:tc>
          <w:tcPr>
            <w:tcW w:w="1307" w:type="dxa"/>
            <w:vAlign w:val="center"/>
          </w:tcPr>
          <w:p w14:paraId="132E59C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PERMISSION_BLOCKED</w:t>
            </w:r>
          </w:p>
        </w:tc>
        <w:tc>
          <w:tcPr>
            <w:tcW w:w="1307" w:type="dxa"/>
            <w:vAlign w:val="center"/>
          </w:tcPr>
          <w:p w14:paraId="7436DD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Dedicated permission card/screen.</w:t>
            </w:r>
          </w:p>
        </w:tc>
        <w:tc>
          <w:tcPr>
            <w:tcW w:w="1307" w:type="dxa"/>
            <w:vAlign w:val="center"/>
          </w:tcPr>
          <w:p w14:paraId="77DB04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284BA6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Settings path; no repeated prompt loop.</w:t>
            </w:r>
          </w:p>
        </w:tc>
      </w:tr>
      <w:tr w:rsidR="00882874" w14:paraId="3238E64E" w14:textId="77777777">
        <w:trPr>
          <w:jc w:val="center"/>
        </w:trPr>
        <w:tc>
          <w:tcPr>
            <w:tcW w:w="1307" w:type="dxa"/>
            <w:vAlign w:val="center"/>
          </w:tcPr>
          <w:p w14:paraId="34E355A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UI-VAL-001</w:t>
            </w:r>
          </w:p>
        </w:tc>
        <w:tc>
          <w:tcPr>
            <w:tcW w:w="1307" w:type="dxa"/>
            <w:vAlign w:val="center"/>
          </w:tcPr>
          <w:p w14:paraId="105AFBE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Validation</w:t>
            </w:r>
          </w:p>
        </w:tc>
        <w:tc>
          <w:tcPr>
            <w:tcW w:w="1307" w:type="dxa"/>
            <w:vAlign w:val="center"/>
          </w:tcPr>
          <w:p w14:paraId="0D7ECB4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400 / client validation</w:t>
            </w:r>
          </w:p>
        </w:tc>
        <w:tc>
          <w:tcPr>
            <w:tcW w:w="1307" w:type="dxa"/>
            <w:vAlign w:val="center"/>
          </w:tcPr>
          <w:p w14:paraId="544813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Required or invalid user input.</w:t>
            </w:r>
          </w:p>
        </w:tc>
        <w:tc>
          <w:tcPr>
            <w:tcW w:w="1307" w:type="dxa"/>
            <w:vAlign w:val="center"/>
          </w:tcPr>
          <w:p w14:paraId="6C1425F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</w:t>
            </w:r>
          </w:p>
        </w:tc>
        <w:tc>
          <w:tcPr>
            <w:tcW w:w="1307" w:type="dxa"/>
            <w:vAlign w:val="center"/>
          </w:tcPr>
          <w:p w14:paraId="5C00A0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field error.</w:t>
            </w:r>
          </w:p>
        </w:tc>
        <w:tc>
          <w:tcPr>
            <w:tcW w:w="1307" w:type="dxa"/>
            <w:vAlign w:val="center"/>
          </w:tcPr>
          <w:p w14:paraId="1F0C35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327AF5E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 input; no blind retry.</w:t>
            </w:r>
          </w:p>
        </w:tc>
      </w:tr>
      <w:tr w:rsidR="00882874" w14:paraId="787C3A73" w14:textId="77777777">
        <w:trPr>
          <w:jc w:val="center"/>
        </w:trPr>
        <w:tc>
          <w:tcPr>
            <w:tcW w:w="1307" w:type="dxa"/>
            <w:vAlign w:val="center"/>
          </w:tcPr>
          <w:p w14:paraId="4BE7FF1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UI-STATE-001</w:t>
            </w:r>
          </w:p>
        </w:tc>
        <w:tc>
          <w:tcPr>
            <w:tcW w:w="1307" w:type="dxa"/>
            <w:vAlign w:val="center"/>
          </w:tcPr>
          <w:p w14:paraId="1E31535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Lifecycle</w:t>
            </w:r>
          </w:p>
        </w:tc>
        <w:tc>
          <w:tcPr>
            <w:tcW w:w="1307" w:type="dxa"/>
            <w:vAlign w:val="center"/>
          </w:tcPr>
          <w:p w14:paraId="65572FD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409</w:t>
            </w:r>
          </w:p>
        </w:tc>
        <w:tc>
          <w:tcPr>
            <w:tcW w:w="1307" w:type="dxa"/>
            <w:vAlign w:val="center"/>
          </w:tcPr>
          <w:p w14:paraId="5CD2E8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Requested transition no longer valid.</w:t>
            </w:r>
          </w:p>
        </w:tc>
        <w:tc>
          <w:tcPr>
            <w:tcW w:w="1307" w:type="dxa"/>
            <w:vAlign w:val="center"/>
          </w:tcPr>
          <w:p w14:paraId="223051D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</w:t>
            </w:r>
          </w:p>
        </w:tc>
        <w:tc>
          <w:tcPr>
            <w:tcW w:w="1307" w:type="dxa"/>
            <w:vAlign w:val="center"/>
          </w:tcPr>
          <w:p w14:paraId="32BFD50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+ conflict notice.</w:t>
            </w:r>
          </w:p>
        </w:tc>
        <w:tc>
          <w:tcPr>
            <w:tcW w:w="1307" w:type="dxa"/>
            <w:vAlign w:val="center"/>
          </w:tcPr>
          <w:p w14:paraId="045B80E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456CC2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Reload latest state; user chooses next action.</w:t>
            </w:r>
          </w:p>
        </w:tc>
      </w:tr>
      <w:tr w:rsidR="00882874" w14:paraId="3E2645FF" w14:textId="77777777">
        <w:trPr>
          <w:jc w:val="center"/>
        </w:trPr>
        <w:tc>
          <w:tcPr>
            <w:tcW w:w="1307" w:type="dxa"/>
            <w:vAlign w:val="center"/>
          </w:tcPr>
          <w:p w14:paraId="50DB476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UI-STATE-002</w:t>
            </w:r>
          </w:p>
        </w:tc>
        <w:tc>
          <w:tcPr>
            <w:tcW w:w="1307" w:type="dxa"/>
            <w:vAlign w:val="center"/>
          </w:tcPr>
          <w:p w14:paraId="074E73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Version</w:t>
            </w:r>
          </w:p>
        </w:tc>
        <w:tc>
          <w:tcPr>
            <w:tcW w:w="1307" w:type="dxa"/>
            <w:vAlign w:val="center"/>
          </w:tcPr>
          <w:p w14:paraId="67AA8F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409 / ETag mismatch</w:t>
            </w:r>
          </w:p>
        </w:tc>
        <w:tc>
          <w:tcPr>
            <w:tcW w:w="1307" w:type="dxa"/>
            <w:vAlign w:val="center"/>
          </w:tcPr>
          <w:p w14:paraId="154DB1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Object changed since screen load.</w:t>
            </w:r>
          </w:p>
        </w:tc>
        <w:tc>
          <w:tcPr>
            <w:tcW w:w="1307" w:type="dxa"/>
            <w:vAlign w:val="center"/>
          </w:tcPr>
          <w:p w14:paraId="60A13D5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</w:t>
            </w:r>
          </w:p>
        </w:tc>
        <w:tc>
          <w:tcPr>
            <w:tcW w:w="1307" w:type="dxa"/>
            <w:vAlign w:val="center"/>
          </w:tcPr>
          <w:p w14:paraId="24BB51F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Dialog/banner; show latest state after refresh.</w:t>
            </w:r>
          </w:p>
        </w:tc>
        <w:tc>
          <w:tcPr>
            <w:tcW w:w="1307" w:type="dxa"/>
            <w:vAlign w:val="center"/>
          </w:tcPr>
          <w:p w14:paraId="4144CB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072F56E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then re-apply if still valid.</w:t>
            </w:r>
          </w:p>
        </w:tc>
      </w:tr>
      <w:tr w:rsidR="00882874" w14:paraId="6111D391" w14:textId="77777777">
        <w:trPr>
          <w:jc w:val="center"/>
        </w:trPr>
        <w:tc>
          <w:tcPr>
            <w:tcW w:w="1307" w:type="dxa"/>
            <w:vAlign w:val="center"/>
          </w:tcPr>
          <w:p w14:paraId="5D580C3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UI-API-001</w:t>
            </w:r>
          </w:p>
        </w:tc>
        <w:tc>
          <w:tcPr>
            <w:tcW w:w="1307" w:type="dxa"/>
            <w:vAlign w:val="center"/>
          </w:tcPr>
          <w:p w14:paraId="15D8BBB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API</w:t>
            </w:r>
          </w:p>
        </w:tc>
        <w:tc>
          <w:tcPr>
            <w:tcW w:w="1307" w:type="dxa"/>
            <w:vAlign w:val="center"/>
          </w:tcPr>
          <w:p w14:paraId="36A66EB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500/502/503</w:t>
            </w:r>
          </w:p>
        </w:tc>
        <w:tc>
          <w:tcPr>
            <w:tcW w:w="1307" w:type="dxa"/>
            <w:vAlign w:val="center"/>
          </w:tcPr>
          <w:p w14:paraId="29F239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Primary backend failure.</w:t>
            </w:r>
          </w:p>
        </w:tc>
        <w:tc>
          <w:tcPr>
            <w:tcW w:w="1307" w:type="dxa"/>
            <w:vAlign w:val="center"/>
          </w:tcPr>
          <w:p w14:paraId="4C90CC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ERROR_BLOCKING / DEGRADED</w:t>
            </w:r>
          </w:p>
        </w:tc>
        <w:tc>
          <w:tcPr>
            <w:tcW w:w="1307" w:type="dxa"/>
            <w:vAlign w:val="center"/>
          </w:tcPr>
          <w:p w14:paraId="6A0251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Section error when partial; full-screen only if primary dependency.</w:t>
            </w:r>
          </w:p>
        </w:tc>
        <w:tc>
          <w:tcPr>
            <w:tcW w:w="1307" w:type="dxa"/>
            <w:vAlign w:val="center"/>
          </w:tcPr>
          <w:p w14:paraId="75FE41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361BBC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 with backoff.</w:t>
            </w:r>
          </w:p>
        </w:tc>
      </w:tr>
      <w:tr w:rsidR="00882874" w14:paraId="2024596C" w14:textId="77777777">
        <w:trPr>
          <w:jc w:val="center"/>
        </w:trPr>
        <w:tc>
          <w:tcPr>
            <w:tcW w:w="1307" w:type="dxa"/>
            <w:vAlign w:val="center"/>
          </w:tcPr>
          <w:p w14:paraId="03EE463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UI-API-002</w:t>
            </w:r>
          </w:p>
        </w:tc>
        <w:tc>
          <w:tcPr>
            <w:tcW w:w="1307" w:type="dxa"/>
            <w:vAlign w:val="center"/>
          </w:tcPr>
          <w:p w14:paraId="6709162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API</w:t>
            </w:r>
          </w:p>
        </w:tc>
        <w:tc>
          <w:tcPr>
            <w:tcW w:w="1307" w:type="dxa"/>
            <w:vAlign w:val="center"/>
          </w:tcPr>
          <w:p w14:paraId="62A2E1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429</w:t>
            </w:r>
          </w:p>
        </w:tc>
        <w:tc>
          <w:tcPr>
            <w:tcW w:w="1307" w:type="dxa"/>
            <w:vAlign w:val="center"/>
          </w:tcPr>
          <w:p w14:paraId="1DC0522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API rate limit.</w:t>
            </w:r>
          </w:p>
        </w:tc>
        <w:tc>
          <w:tcPr>
            <w:tcW w:w="1307" w:type="dxa"/>
            <w:vAlign w:val="center"/>
          </w:tcPr>
          <w:p w14:paraId="761D4F3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RATE_LIMITED</w:t>
            </w:r>
          </w:p>
        </w:tc>
        <w:tc>
          <w:tcPr>
            <w:tcW w:w="1307" w:type="dxa"/>
            <w:vAlign w:val="center"/>
          </w:tcPr>
          <w:p w14:paraId="5D755DD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Banner/inline.</w:t>
            </w:r>
          </w:p>
        </w:tc>
        <w:tc>
          <w:tcPr>
            <w:tcW w:w="1307" w:type="dxa"/>
            <w:vAlign w:val="center"/>
          </w:tcPr>
          <w:p w14:paraId="7A9D6E4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049D431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Honor Retry-After.</w:t>
            </w:r>
          </w:p>
        </w:tc>
      </w:tr>
      <w:tr w:rsidR="00882874" w14:paraId="41C80FA8" w14:textId="77777777">
        <w:trPr>
          <w:jc w:val="center"/>
        </w:trPr>
        <w:tc>
          <w:tcPr>
            <w:tcW w:w="1307" w:type="dxa"/>
            <w:vAlign w:val="center"/>
          </w:tcPr>
          <w:p w14:paraId="2D874C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UI-DATA-001</w:t>
            </w:r>
          </w:p>
        </w:tc>
        <w:tc>
          <w:tcPr>
            <w:tcW w:w="1307" w:type="dxa"/>
            <w:vAlign w:val="center"/>
          </w:tcPr>
          <w:p w14:paraId="3A878F3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 Model</w:t>
            </w:r>
          </w:p>
        </w:tc>
        <w:tc>
          <w:tcPr>
            <w:tcW w:w="1307" w:type="dxa"/>
            <w:vAlign w:val="center"/>
          </w:tcPr>
          <w:p w14:paraId="7D8E68B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partial response</w:t>
            </w:r>
          </w:p>
        </w:tc>
        <w:tc>
          <w:tcPr>
            <w:tcW w:w="1307" w:type="dxa"/>
            <w:vAlign w:val="center"/>
          </w:tcPr>
          <w:p w14:paraId="5B53A9E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One or more non-critical sections unavailable.</w:t>
            </w:r>
          </w:p>
        </w:tc>
        <w:tc>
          <w:tcPr>
            <w:tcW w:w="1307" w:type="dxa"/>
            <w:vAlign w:val="center"/>
          </w:tcPr>
          <w:p w14:paraId="33AA5ED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PARTIAL</w:t>
            </w:r>
          </w:p>
        </w:tc>
        <w:tc>
          <w:tcPr>
            <w:tcW w:w="1307" w:type="dxa"/>
            <w:vAlign w:val="center"/>
          </w:tcPr>
          <w:p w14:paraId="2A04EF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Render good sections; mark unavailable section.</w:t>
            </w:r>
          </w:p>
        </w:tc>
        <w:tc>
          <w:tcPr>
            <w:tcW w:w="1307" w:type="dxa"/>
            <w:vAlign w:val="center"/>
          </w:tcPr>
          <w:p w14:paraId="1A6A2D6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765BFB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 missing section/background refresh.</w:t>
            </w:r>
          </w:p>
        </w:tc>
      </w:tr>
      <w:tr w:rsidR="00882874" w14:paraId="70841B06" w14:textId="77777777">
        <w:trPr>
          <w:jc w:val="center"/>
        </w:trPr>
        <w:tc>
          <w:tcPr>
            <w:tcW w:w="1307" w:type="dxa"/>
            <w:vAlign w:val="center"/>
          </w:tcPr>
          <w:p w14:paraId="330D824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UI-DATA-002</w:t>
            </w:r>
          </w:p>
        </w:tc>
        <w:tc>
          <w:tcPr>
            <w:tcW w:w="1307" w:type="dxa"/>
            <w:vAlign w:val="center"/>
          </w:tcPr>
          <w:p w14:paraId="284B23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 Model</w:t>
            </w:r>
          </w:p>
        </w:tc>
        <w:tc>
          <w:tcPr>
            <w:tcW w:w="1307" w:type="dxa"/>
            <w:vAlign w:val="center"/>
          </w:tcPr>
          <w:p w14:paraId="659233B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stale SLA</w:t>
            </w:r>
          </w:p>
        </w:tc>
        <w:tc>
          <w:tcPr>
            <w:tcW w:w="1307" w:type="dxa"/>
            <w:vAlign w:val="center"/>
          </w:tcPr>
          <w:p w14:paraId="34D6EBA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Cache too old to represent as current.</w:t>
            </w:r>
          </w:p>
        </w:tc>
        <w:tc>
          <w:tcPr>
            <w:tcW w:w="1307" w:type="dxa"/>
            <w:vAlign w:val="center"/>
          </w:tcPr>
          <w:p w14:paraId="341BC01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STALE</w:t>
            </w:r>
          </w:p>
        </w:tc>
        <w:tc>
          <w:tcPr>
            <w:tcW w:w="1307" w:type="dxa"/>
            <w:vAlign w:val="center"/>
          </w:tcPr>
          <w:p w14:paraId="27A4D1F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Freshness chip/banner.</w:t>
            </w:r>
          </w:p>
        </w:tc>
        <w:tc>
          <w:tcPr>
            <w:tcW w:w="1307" w:type="dxa"/>
            <w:vAlign w:val="center"/>
          </w:tcPr>
          <w:p w14:paraId="791830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3002A51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Background refresh.</w:t>
            </w:r>
          </w:p>
        </w:tc>
      </w:tr>
      <w:tr w:rsidR="00882874" w14:paraId="5A6E22A8" w14:textId="77777777">
        <w:trPr>
          <w:jc w:val="center"/>
        </w:trPr>
        <w:tc>
          <w:tcPr>
            <w:tcW w:w="1307" w:type="dxa"/>
            <w:vAlign w:val="center"/>
          </w:tcPr>
          <w:p w14:paraId="170DB3D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UI-IMP-001</w:t>
            </w:r>
          </w:p>
        </w:tc>
        <w:tc>
          <w:tcPr>
            <w:tcW w:w="1307" w:type="dxa"/>
            <w:vAlign w:val="center"/>
          </w:tcPr>
          <w:p w14:paraId="03B7E4F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</w:t>
            </w:r>
          </w:p>
        </w:tc>
        <w:tc>
          <w:tcPr>
            <w:tcW w:w="1307" w:type="dxa"/>
            <w:vAlign w:val="center"/>
          </w:tcPr>
          <w:p w14:paraId="40D8A11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unsupported/corrupt</w:t>
            </w:r>
          </w:p>
        </w:tc>
        <w:tc>
          <w:tcPr>
            <w:tcW w:w="1307" w:type="dxa"/>
            <w:vAlign w:val="center"/>
          </w:tcPr>
          <w:p w14:paraId="51A9C2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File cannot be parsed/accepted.</w:t>
            </w:r>
          </w:p>
        </w:tc>
        <w:tc>
          <w:tcPr>
            <w:tcW w:w="1307" w:type="dxa"/>
            <w:vAlign w:val="center"/>
          </w:tcPr>
          <w:p w14:paraId="788E26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 / ERROR_BLOCKING</w:t>
            </w:r>
          </w:p>
        </w:tc>
        <w:tc>
          <w:tcPr>
            <w:tcW w:w="1307" w:type="dxa"/>
            <w:vAlign w:val="center"/>
          </w:tcPr>
          <w:p w14:paraId="00795BB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Upload screen error with reason.</w:t>
            </w:r>
          </w:p>
        </w:tc>
        <w:tc>
          <w:tcPr>
            <w:tcW w:w="1307" w:type="dxa"/>
            <w:vAlign w:val="center"/>
          </w:tcPr>
          <w:p w14:paraId="4ABF9BA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33C2FCE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Choose another file / retry only if transient.</w:t>
            </w:r>
          </w:p>
        </w:tc>
      </w:tr>
      <w:tr w:rsidR="00882874" w14:paraId="164002F4" w14:textId="77777777">
        <w:trPr>
          <w:jc w:val="center"/>
        </w:trPr>
        <w:tc>
          <w:tcPr>
            <w:tcW w:w="1307" w:type="dxa"/>
            <w:vAlign w:val="center"/>
          </w:tcPr>
          <w:p w14:paraId="4E346B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UI-IMP-002</w:t>
            </w:r>
          </w:p>
        </w:tc>
        <w:tc>
          <w:tcPr>
            <w:tcW w:w="1307" w:type="dxa"/>
            <w:vAlign w:val="center"/>
          </w:tcPr>
          <w:p w14:paraId="4C1E89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</w:t>
            </w:r>
          </w:p>
        </w:tc>
        <w:tc>
          <w:tcPr>
            <w:tcW w:w="1307" w:type="dxa"/>
            <w:vAlign w:val="center"/>
          </w:tcPr>
          <w:p w14:paraId="4A8F76C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processing failure</w:t>
            </w:r>
          </w:p>
        </w:tc>
        <w:tc>
          <w:tcPr>
            <w:tcW w:w="1307" w:type="dxa"/>
            <w:vAlign w:val="center"/>
          </w:tcPr>
          <w:p w14:paraId="7CCCB5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Import job failed after acceptance.</w:t>
            </w:r>
          </w:p>
        </w:tc>
        <w:tc>
          <w:tcPr>
            <w:tcW w:w="1307" w:type="dxa"/>
            <w:vAlign w:val="center"/>
          </w:tcPr>
          <w:p w14:paraId="546DA0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ERROR_BLOCKING</w:t>
            </w:r>
          </w:p>
        </w:tc>
        <w:tc>
          <w:tcPr>
            <w:tcW w:w="1307" w:type="dxa"/>
            <w:vAlign w:val="center"/>
          </w:tcPr>
          <w:p w14:paraId="0CAE15A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screen-import-failed / job detail.</w:t>
            </w:r>
          </w:p>
        </w:tc>
        <w:tc>
          <w:tcPr>
            <w:tcW w:w="1307" w:type="dxa"/>
            <w:vAlign w:val="center"/>
          </w:tcPr>
          <w:p w14:paraId="0D82A4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67F7533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Retry same import job where safe.</w:t>
            </w:r>
          </w:p>
        </w:tc>
      </w:tr>
      <w:tr w:rsidR="00882874" w14:paraId="584C815C" w14:textId="77777777">
        <w:trPr>
          <w:jc w:val="center"/>
        </w:trPr>
        <w:tc>
          <w:tcPr>
            <w:tcW w:w="1307" w:type="dxa"/>
            <w:vAlign w:val="center"/>
          </w:tcPr>
          <w:p w14:paraId="30BE17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UI-CONN</w:t>
            </w:r>
            <w:r>
              <w:rPr>
                <w:sz w:val="13"/>
              </w:rPr>
              <w:lastRenderedPageBreak/>
              <w:t>-001</w:t>
            </w:r>
          </w:p>
        </w:tc>
        <w:tc>
          <w:tcPr>
            <w:tcW w:w="1307" w:type="dxa"/>
            <w:vAlign w:val="center"/>
          </w:tcPr>
          <w:p w14:paraId="07906B1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Data Connectio</w:t>
            </w:r>
            <w:r>
              <w:rPr>
                <w:sz w:val="13"/>
              </w:rPr>
              <w:lastRenderedPageBreak/>
              <w:t>n</w:t>
            </w:r>
          </w:p>
        </w:tc>
        <w:tc>
          <w:tcPr>
            <w:tcW w:w="1307" w:type="dxa"/>
            <w:vAlign w:val="center"/>
          </w:tcPr>
          <w:p w14:paraId="4A6A33B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bank disconnected</w:t>
            </w:r>
          </w:p>
        </w:tc>
        <w:tc>
          <w:tcPr>
            <w:tcW w:w="1307" w:type="dxa"/>
            <w:vAlign w:val="center"/>
          </w:tcPr>
          <w:p w14:paraId="674DE65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External connection lost/expired.</w:t>
            </w:r>
          </w:p>
        </w:tc>
        <w:tc>
          <w:tcPr>
            <w:tcW w:w="1307" w:type="dxa"/>
            <w:vAlign w:val="center"/>
          </w:tcPr>
          <w:p w14:paraId="328983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ERROR_BLOCKING / DEGRADED</w:t>
            </w:r>
          </w:p>
        </w:tc>
        <w:tc>
          <w:tcPr>
            <w:tcW w:w="1307" w:type="dxa"/>
            <w:vAlign w:val="center"/>
          </w:tcPr>
          <w:p w14:paraId="607A0F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Dedicated reconnect screen or banner.</w:t>
            </w:r>
          </w:p>
        </w:tc>
        <w:tc>
          <w:tcPr>
            <w:tcW w:w="1307" w:type="dxa"/>
            <w:vAlign w:val="center"/>
          </w:tcPr>
          <w:p w14:paraId="45AB6D1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5C843E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Reconnect flow.</w:t>
            </w:r>
          </w:p>
        </w:tc>
      </w:tr>
      <w:tr w:rsidR="00882874" w14:paraId="162D7F89" w14:textId="77777777">
        <w:trPr>
          <w:jc w:val="center"/>
        </w:trPr>
        <w:tc>
          <w:tcPr>
            <w:tcW w:w="1307" w:type="dxa"/>
            <w:vAlign w:val="center"/>
          </w:tcPr>
          <w:p w14:paraId="0A0B991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UI-WRITE-001</w:t>
            </w:r>
          </w:p>
        </w:tc>
        <w:tc>
          <w:tcPr>
            <w:tcW w:w="1307" w:type="dxa"/>
            <w:vAlign w:val="center"/>
          </w:tcPr>
          <w:p w14:paraId="79FBD13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</w:t>
            </w:r>
          </w:p>
        </w:tc>
        <w:tc>
          <w:tcPr>
            <w:tcW w:w="1307" w:type="dxa"/>
            <w:vAlign w:val="center"/>
          </w:tcPr>
          <w:p w14:paraId="4C95A2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unknown commit result</w:t>
            </w:r>
          </w:p>
        </w:tc>
        <w:tc>
          <w:tcPr>
            <w:tcW w:w="1307" w:type="dxa"/>
            <w:vAlign w:val="center"/>
          </w:tcPr>
          <w:p w14:paraId="237FC8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Client lost response after write may have committed.</w:t>
            </w:r>
          </w:p>
        </w:tc>
        <w:tc>
          <w:tcPr>
            <w:tcW w:w="1307" w:type="dxa"/>
            <w:vAlign w:val="center"/>
          </w:tcPr>
          <w:p w14:paraId="7829718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SUBMITTING / ERROR_INLINE</w:t>
            </w:r>
          </w:p>
        </w:tc>
        <w:tc>
          <w:tcPr>
            <w:tcW w:w="1307" w:type="dxa"/>
            <w:vAlign w:val="center"/>
          </w:tcPr>
          <w:p w14:paraId="68F569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immediately repeat; reconcile by idempotency/status.</w:t>
            </w:r>
          </w:p>
        </w:tc>
        <w:tc>
          <w:tcPr>
            <w:tcW w:w="1307" w:type="dxa"/>
            <w:vAlign w:val="center"/>
          </w:tcPr>
          <w:p w14:paraId="29CC71F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233DD5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Check status then retry same idempotency key.</w:t>
            </w:r>
          </w:p>
        </w:tc>
      </w:tr>
      <w:tr w:rsidR="00882874" w14:paraId="07605EF7" w14:textId="77777777">
        <w:trPr>
          <w:jc w:val="center"/>
        </w:trPr>
        <w:tc>
          <w:tcPr>
            <w:tcW w:w="1307" w:type="dxa"/>
            <w:vAlign w:val="center"/>
          </w:tcPr>
          <w:p w14:paraId="6A826E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UI-WRITE-002</w:t>
            </w:r>
          </w:p>
        </w:tc>
        <w:tc>
          <w:tcPr>
            <w:tcW w:w="1307" w:type="dxa"/>
            <w:vAlign w:val="center"/>
          </w:tcPr>
          <w:p w14:paraId="28E76BB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Write</w:t>
            </w:r>
          </w:p>
        </w:tc>
        <w:tc>
          <w:tcPr>
            <w:tcW w:w="1307" w:type="dxa"/>
            <w:vAlign w:val="center"/>
          </w:tcPr>
          <w:p w14:paraId="511C4CF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duplicate detected</w:t>
            </w:r>
          </w:p>
        </w:tc>
        <w:tc>
          <w:tcPr>
            <w:tcW w:w="1307" w:type="dxa"/>
            <w:vAlign w:val="center"/>
          </w:tcPr>
          <w:p w14:paraId="45C1280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Duplicate request prevented.</w:t>
            </w:r>
          </w:p>
        </w:tc>
        <w:tc>
          <w:tcPr>
            <w:tcW w:w="1307" w:type="dxa"/>
            <w:vAlign w:val="center"/>
          </w:tcPr>
          <w:p w14:paraId="1E2A34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SUCCESS_TRANSIENT / ERROR_INLINE</w:t>
            </w:r>
          </w:p>
        </w:tc>
        <w:tc>
          <w:tcPr>
            <w:tcW w:w="1307" w:type="dxa"/>
            <w:vAlign w:val="center"/>
          </w:tcPr>
          <w:p w14:paraId="5429C1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Return original committed result if available.</w:t>
            </w:r>
          </w:p>
        </w:tc>
        <w:tc>
          <w:tcPr>
            <w:tcW w:w="1307" w:type="dxa"/>
            <w:vAlign w:val="center"/>
          </w:tcPr>
          <w:p w14:paraId="60EFCED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6ADEFB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second write.</w:t>
            </w:r>
          </w:p>
        </w:tc>
      </w:tr>
      <w:tr w:rsidR="00882874" w14:paraId="1D18A2F8" w14:textId="77777777">
        <w:trPr>
          <w:jc w:val="center"/>
        </w:trPr>
        <w:tc>
          <w:tcPr>
            <w:tcW w:w="1307" w:type="dxa"/>
            <w:vAlign w:val="center"/>
          </w:tcPr>
          <w:p w14:paraId="1727DF7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UI-HC-001</w:t>
            </w:r>
          </w:p>
        </w:tc>
        <w:tc>
          <w:tcPr>
            <w:tcW w:w="1307" w:type="dxa"/>
            <w:vAlign w:val="center"/>
          </w:tcPr>
          <w:p w14:paraId="6FB4480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Human Context</w:t>
            </w:r>
          </w:p>
        </w:tc>
        <w:tc>
          <w:tcPr>
            <w:tcW w:w="1307" w:type="dxa"/>
            <w:vAlign w:val="center"/>
          </w:tcPr>
          <w:p w14:paraId="723CC53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invalid weight/mode</w:t>
            </w:r>
          </w:p>
        </w:tc>
        <w:tc>
          <w:tcPr>
            <w:tcW w:w="1307" w:type="dxa"/>
            <w:vAlign w:val="center"/>
          </w:tcPr>
          <w:p w14:paraId="20665BC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Feedback violates canonical weight/mode contract.</w:t>
            </w:r>
          </w:p>
        </w:tc>
        <w:tc>
          <w:tcPr>
            <w:tcW w:w="1307" w:type="dxa"/>
            <w:vAlign w:val="center"/>
          </w:tcPr>
          <w:p w14:paraId="11DC56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</w:t>
            </w:r>
          </w:p>
        </w:tc>
        <w:tc>
          <w:tcPr>
            <w:tcW w:w="1307" w:type="dxa"/>
            <w:vAlign w:val="center"/>
          </w:tcPr>
          <w:p w14:paraId="4D01CC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Inline on relevant control.</w:t>
            </w:r>
          </w:p>
        </w:tc>
        <w:tc>
          <w:tcPr>
            <w:tcW w:w="1307" w:type="dxa"/>
            <w:vAlign w:val="center"/>
          </w:tcPr>
          <w:p w14:paraId="58FCF1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7ABC190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 to canonical values.</w:t>
            </w:r>
          </w:p>
        </w:tc>
      </w:tr>
      <w:tr w:rsidR="00882874" w14:paraId="30868836" w14:textId="77777777">
        <w:trPr>
          <w:jc w:val="center"/>
        </w:trPr>
        <w:tc>
          <w:tcPr>
            <w:tcW w:w="1307" w:type="dxa"/>
            <w:vAlign w:val="center"/>
          </w:tcPr>
          <w:p w14:paraId="5530C8F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UI-DEC-001</w:t>
            </w:r>
          </w:p>
        </w:tc>
        <w:tc>
          <w:tcPr>
            <w:tcW w:w="1307" w:type="dxa"/>
            <w:vAlign w:val="center"/>
          </w:tcPr>
          <w:p w14:paraId="4B9A0FB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</w:t>
            </w:r>
          </w:p>
        </w:tc>
        <w:tc>
          <w:tcPr>
            <w:tcW w:w="1307" w:type="dxa"/>
            <w:vAlign w:val="center"/>
          </w:tcPr>
          <w:p w14:paraId="70596F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invalid action</w:t>
            </w:r>
          </w:p>
        </w:tc>
        <w:tc>
          <w:tcPr>
            <w:tcW w:w="1307" w:type="dxa"/>
            <w:vAlign w:val="center"/>
          </w:tcPr>
          <w:p w14:paraId="3209907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cannot accept/snooze/remind in current state.</w:t>
            </w:r>
          </w:p>
        </w:tc>
        <w:tc>
          <w:tcPr>
            <w:tcW w:w="1307" w:type="dxa"/>
            <w:vAlign w:val="center"/>
          </w:tcPr>
          <w:p w14:paraId="33F9188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</w:t>
            </w:r>
          </w:p>
        </w:tc>
        <w:tc>
          <w:tcPr>
            <w:tcW w:w="1307" w:type="dxa"/>
            <w:vAlign w:val="center"/>
          </w:tcPr>
          <w:p w14:paraId="762DC17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latest decision state.</w:t>
            </w:r>
          </w:p>
        </w:tc>
        <w:tc>
          <w:tcPr>
            <w:tcW w:w="1307" w:type="dxa"/>
            <w:vAlign w:val="center"/>
          </w:tcPr>
          <w:p w14:paraId="5463B95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10CA009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Reload; do not force transition.</w:t>
            </w:r>
          </w:p>
        </w:tc>
      </w:tr>
      <w:tr w:rsidR="00882874" w14:paraId="2D093A8D" w14:textId="77777777">
        <w:trPr>
          <w:jc w:val="center"/>
        </w:trPr>
        <w:tc>
          <w:tcPr>
            <w:tcW w:w="1307" w:type="dxa"/>
            <w:vAlign w:val="center"/>
          </w:tcPr>
          <w:p w14:paraId="34245F2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UI-MSN-001</w:t>
            </w:r>
          </w:p>
        </w:tc>
        <w:tc>
          <w:tcPr>
            <w:tcW w:w="1307" w:type="dxa"/>
            <w:vAlign w:val="center"/>
          </w:tcPr>
          <w:p w14:paraId="7263255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1307" w:type="dxa"/>
            <w:vAlign w:val="center"/>
          </w:tcPr>
          <w:p w14:paraId="609C9A6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validation</w:t>
            </w:r>
          </w:p>
        </w:tc>
        <w:tc>
          <w:tcPr>
            <w:tcW w:w="1307" w:type="dxa"/>
            <w:vAlign w:val="center"/>
          </w:tcPr>
          <w:p w14:paraId="72DD32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Target/date/required field invalid.</w:t>
            </w:r>
          </w:p>
        </w:tc>
        <w:tc>
          <w:tcPr>
            <w:tcW w:w="1307" w:type="dxa"/>
            <w:vAlign w:val="center"/>
          </w:tcPr>
          <w:p w14:paraId="2AE23A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ERROR_INLINE</w:t>
            </w:r>
          </w:p>
        </w:tc>
        <w:tc>
          <w:tcPr>
            <w:tcW w:w="1307" w:type="dxa"/>
            <w:vAlign w:val="center"/>
          </w:tcPr>
          <w:p w14:paraId="43DCF91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Field-level validation.</w:t>
            </w:r>
          </w:p>
        </w:tc>
        <w:tc>
          <w:tcPr>
            <w:tcW w:w="1307" w:type="dxa"/>
            <w:vAlign w:val="center"/>
          </w:tcPr>
          <w:p w14:paraId="0F4D30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1F4ECC8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Correct input.</w:t>
            </w:r>
          </w:p>
        </w:tc>
      </w:tr>
      <w:tr w:rsidR="00882874" w14:paraId="16A36681" w14:textId="77777777">
        <w:trPr>
          <w:jc w:val="center"/>
        </w:trPr>
        <w:tc>
          <w:tcPr>
            <w:tcW w:w="1307" w:type="dxa"/>
            <w:vAlign w:val="center"/>
          </w:tcPr>
          <w:p w14:paraId="5617EF1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UI-MSN-002</w:t>
            </w:r>
          </w:p>
        </w:tc>
        <w:tc>
          <w:tcPr>
            <w:tcW w:w="1307" w:type="dxa"/>
            <w:vAlign w:val="center"/>
          </w:tcPr>
          <w:p w14:paraId="6F3C243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</w:t>
            </w:r>
          </w:p>
        </w:tc>
        <w:tc>
          <w:tcPr>
            <w:tcW w:w="1307" w:type="dxa"/>
            <w:vAlign w:val="center"/>
          </w:tcPr>
          <w:p w14:paraId="71462A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state conflict</w:t>
            </w:r>
          </w:p>
        </w:tc>
        <w:tc>
          <w:tcPr>
            <w:tcW w:w="1307" w:type="dxa"/>
            <w:vAlign w:val="center"/>
          </w:tcPr>
          <w:p w14:paraId="2BCCABE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changed/completed/paused elsewhere.</w:t>
            </w:r>
          </w:p>
        </w:tc>
        <w:tc>
          <w:tcPr>
            <w:tcW w:w="1307" w:type="dxa"/>
            <w:vAlign w:val="center"/>
          </w:tcPr>
          <w:p w14:paraId="65EAC5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CONFLICT</w:t>
            </w:r>
          </w:p>
        </w:tc>
        <w:tc>
          <w:tcPr>
            <w:tcW w:w="1307" w:type="dxa"/>
            <w:vAlign w:val="center"/>
          </w:tcPr>
          <w:p w14:paraId="7A988C0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Refresh Mission Context.</w:t>
            </w:r>
          </w:p>
        </w:tc>
        <w:tc>
          <w:tcPr>
            <w:tcW w:w="1307" w:type="dxa"/>
            <w:vAlign w:val="center"/>
          </w:tcPr>
          <w:p w14:paraId="493FCB1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Yes</w:t>
            </w:r>
          </w:p>
        </w:tc>
        <w:tc>
          <w:tcPr>
            <w:tcW w:w="1307" w:type="dxa"/>
            <w:vAlign w:val="center"/>
          </w:tcPr>
          <w:p w14:paraId="2F60262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Reload then retry valid action.</w:t>
            </w:r>
          </w:p>
        </w:tc>
      </w:tr>
      <w:tr w:rsidR="00882874" w14:paraId="1B502F8A" w14:textId="77777777">
        <w:trPr>
          <w:jc w:val="center"/>
        </w:trPr>
        <w:tc>
          <w:tcPr>
            <w:tcW w:w="1307" w:type="dxa"/>
            <w:vAlign w:val="center"/>
          </w:tcPr>
          <w:p w14:paraId="15A024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UI-DRV-001</w:t>
            </w:r>
          </w:p>
        </w:tc>
        <w:tc>
          <w:tcPr>
            <w:tcW w:w="1307" w:type="dxa"/>
            <w:vAlign w:val="center"/>
          </w:tcPr>
          <w:p w14:paraId="3B9C81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Derived</w:t>
            </w:r>
          </w:p>
        </w:tc>
        <w:tc>
          <w:tcPr>
            <w:tcW w:w="1307" w:type="dxa"/>
            <w:vAlign w:val="center"/>
          </w:tcPr>
          <w:p w14:paraId="7E1641D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recompute failed</w:t>
            </w:r>
          </w:p>
        </w:tc>
        <w:tc>
          <w:tcPr>
            <w:tcW w:w="1307" w:type="dxa"/>
            <w:vAlign w:val="center"/>
          </w:tcPr>
          <w:p w14:paraId="36E8E90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write succeeded but downstream insight refresh failed.</w:t>
            </w:r>
          </w:p>
        </w:tc>
        <w:tc>
          <w:tcPr>
            <w:tcW w:w="1307" w:type="dxa"/>
            <w:vAlign w:val="center"/>
          </w:tcPr>
          <w:p w14:paraId="2040075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DERIVED_REFRESH_PENDING / DEGRADED</w:t>
            </w:r>
          </w:p>
        </w:tc>
        <w:tc>
          <w:tcPr>
            <w:tcW w:w="1307" w:type="dxa"/>
            <w:vAlign w:val="center"/>
          </w:tcPr>
          <w:p w14:paraId="5367242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Keep committed user state; show subtle refresh/degraded indicator only if relevant.</w:t>
            </w:r>
          </w:p>
        </w:tc>
        <w:tc>
          <w:tcPr>
            <w:tcW w:w="1307" w:type="dxa"/>
            <w:vAlign w:val="center"/>
          </w:tcPr>
          <w:p w14:paraId="36E2837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2ADA7F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System retries asynchronously.</w:t>
            </w:r>
          </w:p>
        </w:tc>
      </w:tr>
      <w:tr w:rsidR="00882874" w14:paraId="6A7C260F" w14:textId="77777777">
        <w:trPr>
          <w:jc w:val="center"/>
        </w:trPr>
        <w:tc>
          <w:tcPr>
            <w:tcW w:w="1307" w:type="dxa"/>
            <w:vAlign w:val="center"/>
          </w:tcPr>
          <w:p w14:paraId="6E3C75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UI-RWD-001</w:t>
            </w:r>
          </w:p>
        </w:tc>
        <w:tc>
          <w:tcPr>
            <w:tcW w:w="1307" w:type="dxa"/>
            <w:vAlign w:val="center"/>
          </w:tcPr>
          <w:p w14:paraId="2077B4A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</w:t>
            </w:r>
          </w:p>
        </w:tc>
        <w:tc>
          <w:tcPr>
            <w:tcW w:w="1307" w:type="dxa"/>
            <w:vAlign w:val="center"/>
          </w:tcPr>
          <w:p w14:paraId="2B5AA80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ineligible/duplicate/historical</w:t>
            </w:r>
          </w:p>
        </w:tc>
        <w:tc>
          <w:tcPr>
            <w:tcW w:w="1307" w:type="dxa"/>
            <w:vAlign w:val="center"/>
          </w:tcPr>
          <w:p w14:paraId="4FEC552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reward awarded under canonical F8 rules.</w:t>
            </w:r>
          </w:p>
        </w:tc>
        <w:tc>
          <w:tcPr>
            <w:tcW w:w="1307" w:type="dxa"/>
            <w:vAlign w:val="center"/>
          </w:tcPr>
          <w:p w14:paraId="388B9F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READY / SUCCESS_TRANSIENT</w:t>
            </w:r>
          </w:p>
        </w:tc>
        <w:tc>
          <w:tcPr>
            <w:tcW w:w="1307" w:type="dxa"/>
            <w:vAlign w:val="center"/>
          </w:tcPr>
          <w:p w14:paraId="5F7C2F6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error screen; show only if user explicitly views reward detail.</w:t>
            </w:r>
          </w:p>
        </w:tc>
        <w:tc>
          <w:tcPr>
            <w:tcW w:w="1307" w:type="dxa"/>
            <w:vAlign w:val="center"/>
          </w:tcPr>
          <w:p w14:paraId="3A33C4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N/A</w:t>
            </w:r>
          </w:p>
        </w:tc>
        <w:tc>
          <w:tcPr>
            <w:tcW w:w="1307" w:type="dxa"/>
            <w:vAlign w:val="center"/>
          </w:tcPr>
          <w:p w14:paraId="6F13ED1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retry unless underlying evidence changes.</w:t>
            </w:r>
          </w:p>
        </w:tc>
      </w:tr>
    </w:tbl>
    <w:p w14:paraId="37CCF407" w14:textId="77777777" w:rsidR="00882874" w:rsidRDefault="00882874">
      <w:pPr>
        <w:spacing w:after="20"/>
      </w:pPr>
    </w:p>
    <w:p w14:paraId="4CBA7D92" w14:textId="77777777" w:rsidR="00882874" w:rsidRDefault="00882874">
      <w:pPr>
        <w:sectPr w:rsidR="00882874"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 w14:paraId="29701964" w14:textId="77777777" w:rsidR="00882874" w:rsidRDefault="00000000">
      <w:pPr>
        <w:pStyle w:val="Heading1"/>
      </w:pPr>
      <w:r>
        <w:lastRenderedPageBreak/>
        <w:t>13. Exact API Payload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31"/>
        <w:gridCol w:w="2201"/>
        <w:gridCol w:w="885"/>
        <w:gridCol w:w="2201"/>
        <w:gridCol w:w="1026"/>
        <w:gridCol w:w="1132"/>
        <w:gridCol w:w="1148"/>
        <w:gridCol w:w="793"/>
        <w:gridCol w:w="815"/>
        <w:gridCol w:w="1086"/>
        <w:gridCol w:w="1064"/>
        <w:gridCol w:w="930"/>
      </w:tblGrid>
      <w:tr w:rsidR="00882874" w14:paraId="63AEE2D4" w14:textId="77777777">
        <w:trPr>
          <w:tblHeader/>
          <w:jc w:val="center"/>
        </w:trPr>
        <w:tc>
          <w:tcPr>
            <w:tcW w:w="1130" w:type="dxa"/>
            <w:shd w:val="clear" w:color="auto" w:fill="1F4E79"/>
            <w:vAlign w:val="center"/>
          </w:tcPr>
          <w:p w14:paraId="4C8AD28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04BAECD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Dir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121CDA9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API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77FB58B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0087D16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7579439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Domain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4822FCA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Objects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01428CC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Impl status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711F4B1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Req ref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588F9B6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Resp ref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184A782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Auth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7BEFEB3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Idempotency</w:t>
            </w:r>
          </w:p>
        </w:tc>
        <w:tc>
          <w:tcPr>
            <w:tcW w:w="1130" w:type="dxa"/>
            <w:shd w:val="clear" w:color="auto" w:fill="1F4E79"/>
            <w:vAlign w:val="center"/>
          </w:tcPr>
          <w:p w14:paraId="3E1FC3F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Freeze</w:t>
            </w:r>
          </w:p>
        </w:tc>
      </w:tr>
      <w:tr w:rsidR="00882874" w14:paraId="444F6E37" w14:textId="77777777">
        <w:trPr>
          <w:jc w:val="center"/>
        </w:trPr>
        <w:tc>
          <w:tcPr>
            <w:tcW w:w="1130" w:type="dxa"/>
            <w:vAlign w:val="center"/>
          </w:tcPr>
          <w:p w14:paraId="4740CD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F9H-001</w:t>
            </w:r>
          </w:p>
        </w:tc>
        <w:tc>
          <w:tcPr>
            <w:tcW w:w="1130" w:type="dxa"/>
            <w:vAlign w:val="center"/>
          </w:tcPr>
          <w:p w14:paraId="1C05B8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281A4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build metadata</w:t>
            </w:r>
          </w:p>
        </w:tc>
        <w:tc>
          <w:tcPr>
            <w:tcW w:w="1130" w:type="dxa"/>
            <w:vAlign w:val="center"/>
          </w:tcPr>
          <w:p w14:paraId="628D36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5E6DA4C0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2F5639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19EBEF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Application Metadata</w:t>
            </w:r>
          </w:p>
        </w:tc>
        <w:tc>
          <w:tcPr>
            <w:tcW w:w="1130" w:type="dxa"/>
            <w:vAlign w:val="center"/>
          </w:tcPr>
          <w:p w14:paraId="0B43A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3C7845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F9H-001-REQ</w:t>
            </w:r>
          </w:p>
        </w:tc>
        <w:tc>
          <w:tcPr>
            <w:tcW w:w="1130" w:type="dxa"/>
            <w:vAlign w:val="center"/>
          </w:tcPr>
          <w:p w14:paraId="6D197B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F9H-001-RESP</w:t>
            </w:r>
          </w:p>
        </w:tc>
        <w:tc>
          <w:tcPr>
            <w:tcW w:w="1130" w:type="dxa"/>
            <w:vAlign w:val="center"/>
          </w:tcPr>
          <w:p w14:paraId="05A38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D17CE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45540B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B64FF94" w14:textId="77777777">
        <w:trPr>
          <w:jc w:val="center"/>
        </w:trPr>
        <w:tc>
          <w:tcPr>
            <w:tcW w:w="1130" w:type="dxa"/>
            <w:vAlign w:val="center"/>
          </w:tcPr>
          <w:p w14:paraId="36441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130" w:type="dxa"/>
            <w:vAlign w:val="center"/>
          </w:tcPr>
          <w:p w14:paraId="6CAA99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67C676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130" w:type="dxa"/>
            <w:vAlign w:val="center"/>
          </w:tcPr>
          <w:p w14:paraId="43BF0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</w:t>
            </w:r>
          </w:p>
        </w:tc>
        <w:tc>
          <w:tcPr>
            <w:tcW w:w="1130" w:type="dxa"/>
            <w:vAlign w:val="center"/>
          </w:tcPr>
          <w:p w14:paraId="13D22D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/v1/data-connections/{connection_id}</w:t>
            </w:r>
          </w:p>
        </w:tc>
        <w:tc>
          <w:tcPr>
            <w:tcW w:w="1130" w:type="dxa"/>
            <w:vAlign w:val="center"/>
          </w:tcPr>
          <w:p w14:paraId="013492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58E14D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130" w:type="dxa"/>
            <w:vAlign w:val="center"/>
          </w:tcPr>
          <w:p w14:paraId="5660C6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59BA03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F9H-002-REQ</w:t>
            </w:r>
          </w:p>
        </w:tc>
        <w:tc>
          <w:tcPr>
            <w:tcW w:w="1130" w:type="dxa"/>
            <w:vAlign w:val="center"/>
          </w:tcPr>
          <w:p w14:paraId="503078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F9H-002-RESP</w:t>
            </w:r>
          </w:p>
        </w:tc>
        <w:tc>
          <w:tcPr>
            <w:tcW w:w="1130" w:type="dxa"/>
            <w:vAlign w:val="center"/>
          </w:tcPr>
          <w:p w14:paraId="6E7BA8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903CA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417D34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779BA3A" w14:textId="77777777">
        <w:trPr>
          <w:jc w:val="center"/>
        </w:trPr>
        <w:tc>
          <w:tcPr>
            <w:tcW w:w="1130" w:type="dxa"/>
            <w:vAlign w:val="center"/>
          </w:tcPr>
          <w:p w14:paraId="6CADBE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130" w:type="dxa"/>
            <w:vAlign w:val="center"/>
          </w:tcPr>
          <w:p w14:paraId="60736B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6F5D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130" w:type="dxa"/>
            <w:vAlign w:val="center"/>
          </w:tcPr>
          <w:p w14:paraId="603048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7537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/v1/auth/otp/challenge</w:t>
            </w:r>
          </w:p>
        </w:tc>
        <w:tc>
          <w:tcPr>
            <w:tcW w:w="1130" w:type="dxa"/>
            <w:vAlign w:val="center"/>
          </w:tcPr>
          <w:p w14:paraId="17F567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130" w:type="dxa"/>
            <w:vAlign w:val="center"/>
          </w:tcPr>
          <w:p w14:paraId="3C8464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130" w:type="dxa"/>
            <w:vAlign w:val="center"/>
          </w:tcPr>
          <w:p w14:paraId="3E19B1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7AC40B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F9H-003-REQ</w:t>
            </w:r>
          </w:p>
        </w:tc>
        <w:tc>
          <w:tcPr>
            <w:tcW w:w="1130" w:type="dxa"/>
            <w:vAlign w:val="center"/>
          </w:tcPr>
          <w:p w14:paraId="4DEEB3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F9H-003-RESP</w:t>
            </w:r>
          </w:p>
        </w:tc>
        <w:tc>
          <w:tcPr>
            <w:tcW w:w="1130" w:type="dxa"/>
            <w:vAlign w:val="center"/>
          </w:tcPr>
          <w:p w14:paraId="596A93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8A27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AC7A1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978C4B9" w14:textId="77777777">
        <w:trPr>
          <w:jc w:val="center"/>
        </w:trPr>
        <w:tc>
          <w:tcPr>
            <w:tcW w:w="1130" w:type="dxa"/>
            <w:vAlign w:val="center"/>
          </w:tcPr>
          <w:p w14:paraId="33EA02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130" w:type="dxa"/>
            <w:vAlign w:val="center"/>
          </w:tcPr>
          <w:p w14:paraId="336A56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175D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130" w:type="dxa"/>
            <w:vAlign w:val="center"/>
          </w:tcPr>
          <w:p w14:paraId="70D9EC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34DD7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/v1/content/weights/{weight_code}</w:t>
            </w:r>
          </w:p>
        </w:tc>
        <w:tc>
          <w:tcPr>
            <w:tcW w:w="1130" w:type="dxa"/>
            <w:vAlign w:val="center"/>
          </w:tcPr>
          <w:p w14:paraId="0C494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738B54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130" w:type="dxa"/>
            <w:vAlign w:val="center"/>
          </w:tcPr>
          <w:p w14:paraId="432C9E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21C98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F9H-004-REQ</w:t>
            </w:r>
          </w:p>
        </w:tc>
        <w:tc>
          <w:tcPr>
            <w:tcW w:w="1130" w:type="dxa"/>
            <w:vAlign w:val="center"/>
          </w:tcPr>
          <w:p w14:paraId="4A5831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F9H-004-RESP</w:t>
            </w:r>
          </w:p>
        </w:tc>
        <w:tc>
          <w:tcPr>
            <w:tcW w:w="1130" w:type="dxa"/>
            <w:vAlign w:val="center"/>
          </w:tcPr>
          <w:p w14:paraId="347857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7C1CC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0D9AA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3002486" w14:textId="77777777">
        <w:trPr>
          <w:jc w:val="center"/>
        </w:trPr>
        <w:tc>
          <w:tcPr>
            <w:tcW w:w="1130" w:type="dxa"/>
            <w:vAlign w:val="center"/>
          </w:tcPr>
          <w:p w14:paraId="191FA4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130" w:type="dxa"/>
            <w:vAlign w:val="center"/>
          </w:tcPr>
          <w:p w14:paraId="6DF3E4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09C97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130" w:type="dxa"/>
            <w:vAlign w:val="center"/>
          </w:tcPr>
          <w:p w14:paraId="5278C1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D99D6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</w:t>
            </w:r>
          </w:p>
        </w:tc>
        <w:tc>
          <w:tcPr>
            <w:tcW w:w="1130" w:type="dxa"/>
            <w:vAlign w:val="center"/>
          </w:tcPr>
          <w:p w14:paraId="11D5B6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4EBCC1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130" w:type="dxa"/>
            <w:vAlign w:val="center"/>
          </w:tcPr>
          <w:p w14:paraId="3A51DA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712B09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F9H-005-REQ</w:t>
            </w:r>
          </w:p>
        </w:tc>
        <w:tc>
          <w:tcPr>
            <w:tcW w:w="1130" w:type="dxa"/>
            <w:vAlign w:val="center"/>
          </w:tcPr>
          <w:p w14:paraId="1B0BB2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F9H-005-RESP</w:t>
            </w:r>
          </w:p>
        </w:tc>
        <w:tc>
          <w:tcPr>
            <w:tcW w:w="1130" w:type="dxa"/>
            <w:vAlign w:val="center"/>
          </w:tcPr>
          <w:p w14:paraId="2AC23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7A6A4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EF68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1C4175D" w14:textId="77777777">
        <w:trPr>
          <w:jc w:val="center"/>
        </w:trPr>
        <w:tc>
          <w:tcPr>
            <w:tcW w:w="1130" w:type="dxa"/>
            <w:vAlign w:val="center"/>
          </w:tcPr>
          <w:p w14:paraId="178618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130" w:type="dxa"/>
            <w:vAlign w:val="center"/>
          </w:tcPr>
          <w:p w14:paraId="0E76F3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046165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130" w:type="dxa"/>
            <w:vAlign w:val="center"/>
          </w:tcPr>
          <w:p w14:paraId="2783DC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8BB6B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/v1/data-connections/institutions</w:t>
            </w:r>
          </w:p>
        </w:tc>
        <w:tc>
          <w:tcPr>
            <w:tcW w:w="1130" w:type="dxa"/>
            <w:vAlign w:val="center"/>
          </w:tcPr>
          <w:p w14:paraId="191C1B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664AC5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130" w:type="dxa"/>
            <w:vAlign w:val="center"/>
          </w:tcPr>
          <w:p w14:paraId="5D8465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3B2FF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F9H-006-REQ</w:t>
            </w:r>
          </w:p>
        </w:tc>
        <w:tc>
          <w:tcPr>
            <w:tcW w:w="1130" w:type="dxa"/>
            <w:vAlign w:val="center"/>
          </w:tcPr>
          <w:p w14:paraId="3A3B59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F9H-006-RESP</w:t>
            </w:r>
          </w:p>
        </w:tc>
        <w:tc>
          <w:tcPr>
            <w:tcW w:w="1130" w:type="dxa"/>
            <w:vAlign w:val="center"/>
          </w:tcPr>
          <w:p w14:paraId="11EF87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D237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4F68E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48888F6" w14:textId="77777777">
        <w:trPr>
          <w:jc w:val="center"/>
        </w:trPr>
        <w:tc>
          <w:tcPr>
            <w:tcW w:w="1130" w:type="dxa"/>
            <w:vAlign w:val="center"/>
          </w:tcPr>
          <w:p w14:paraId="1AC124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130" w:type="dxa"/>
            <w:vAlign w:val="center"/>
          </w:tcPr>
          <w:p w14:paraId="7E92C0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EF789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130" w:type="dxa"/>
            <w:vAlign w:val="center"/>
          </w:tcPr>
          <w:p w14:paraId="5959C1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359B1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/v1/data-connections/{connection_id}</w:t>
            </w:r>
          </w:p>
        </w:tc>
        <w:tc>
          <w:tcPr>
            <w:tcW w:w="1130" w:type="dxa"/>
            <w:vAlign w:val="center"/>
          </w:tcPr>
          <w:p w14:paraId="030488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60005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130" w:type="dxa"/>
            <w:vAlign w:val="center"/>
          </w:tcPr>
          <w:p w14:paraId="08A7D4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297F9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F9H-007-REQ</w:t>
            </w:r>
          </w:p>
        </w:tc>
        <w:tc>
          <w:tcPr>
            <w:tcW w:w="1130" w:type="dxa"/>
            <w:vAlign w:val="center"/>
          </w:tcPr>
          <w:p w14:paraId="1F7C17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F9H-007-RESP</w:t>
            </w:r>
          </w:p>
        </w:tc>
        <w:tc>
          <w:tcPr>
            <w:tcW w:w="1130" w:type="dxa"/>
            <w:vAlign w:val="center"/>
          </w:tcPr>
          <w:p w14:paraId="76A8BD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28833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7E2CB7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0CC4225" w14:textId="77777777">
        <w:trPr>
          <w:jc w:val="center"/>
        </w:trPr>
        <w:tc>
          <w:tcPr>
            <w:tcW w:w="1130" w:type="dxa"/>
            <w:vAlign w:val="center"/>
          </w:tcPr>
          <w:p w14:paraId="54FB08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130" w:type="dxa"/>
            <w:vAlign w:val="center"/>
          </w:tcPr>
          <w:p w14:paraId="3D84EC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F8443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130" w:type="dxa"/>
            <w:vAlign w:val="center"/>
          </w:tcPr>
          <w:p w14:paraId="001EA2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2490A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/v1/data-connections/{session_id}/consent</w:t>
            </w:r>
          </w:p>
        </w:tc>
        <w:tc>
          <w:tcPr>
            <w:tcW w:w="1130" w:type="dxa"/>
            <w:vAlign w:val="center"/>
          </w:tcPr>
          <w:p w14:paraId="3725D7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41C284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130" w:type="dxa"/>
            <w:vAlign w:val="center"/>
          </w:tcPr>
          <w:p w14:paraId="5E5500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7DF370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F9H-008-REQ</w:t>
            </w:r>
          </w:p>
        </w:tc>
        <w:tc>
          <w:tcPr>
            <w:tcW w:w="1130" w:type="dxa"/>
            <w:vAlign w:val="center"/>
          </w:tcPr>
          <w:p w14:paraId="7F3BF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F9H-008-RESP</w:t>
            </w:r>
          </w:p>
        </w:tc>
        <w:tc>
          <w:tcPr>
            <w:tcW w:w="1130" w:type="dxa"/>
            <w:vAlign w:val="center"/>
          </w:tcPr>
          <w:p w14:paraId="3AC8ED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94EB5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B8E65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42E3E5A" w14:textId="77777777">
        <w:trPr>
          <w:jc w:val="center"/>
        </w:trPr>
        <w:tc>
          <w:tcPr>
            <w:tcW w:w="1130" w:type="dxa"/>
            <w:vAlign w:val="center"/>
          </w:tcPr>
          <w:p w14:paraId="471254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130" w:type="dxa"/>
            <w:vAlign w:val="center"/>
          </w:tcPr>
          <w:p w14:paraId="253A71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E2920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130" w:type="dxa"/>
            <w:vAlign w:val="center"/>
          </w:tcPr>
          <w:p w14:paraId="1ACB9A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FEF3C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/v1/human-context/weights</w:t>
            </w:r>
          </w:p>
        </w:tc>
        <w:tc>
          <w:tcPr>
            <w:tcW w:w="1130" w:type="dxa"/>
            <w:vAlign w:val="center"/>
          </w:tcPr>
          <w:p w14:paraId="67F4E2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389B3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130" w:type="dxa"/>
            <w:vAlign w:val="center"/>
          </w:tcPr>
          <w:p w14:paraId="36E89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140A62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F9H-009-REQ</w:t>
            </w:r>
          </w:p>
        </w:tc>
        <w:tc>
          <w:tcPr>
            <w:tcW w:w="1130" w:type="dxa"/>
            <w:vAlign w:val="center"/>
          </w:tcPr>
          <w:p w14:paraId="6D66FD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F9H-009-RESP</w:t>
            </w:r>
          </w:p>
        </w:tc>
        <w:tc>
          <w:tcPr>
            <w:tcW w:w="1130" w:type="dxa"/>
            <w:vAlign w:val="center"/>
          </w:tcPr>
          <w:p w14:paraId="2314F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5F390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BFBC1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3C92482" w14:textId="77777777">
        <w:trPr>
          <w:jc w:val="center"/>
        </w:trPr>
        <w:tc>
          <w:tcPr>
            <w:tcW w:w="1130" w:type="dxa"/>
            <w:vAlign w:val="center"/>
          </w:tcPr>
          <w:p w14:paraId="1D1AD1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130" w:type="dxa"/>
            <w:vAlign w:val="center"/>
          </w:tcPr>
          <w:p w14:paraId="28D938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06B63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130" w:type="dxa"/>
            <w:vAlign w:val="center"/>
          </w:tcPr>
          <w:p w14:paraId="22E643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6BE7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/v1/imports/{import_id}/status</w:t>
            </w:r>
          </w:p>
        </w:tc>
        <w:tc>
          <w:tcPr>
            <w:tcW w:w="1130" w:type="dxa"/>
            <w:vAlign w:val="center"/>
          </w:tcPr>
          <w:p w14:paraId="02FB44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7C918A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Import Failure; Import Processing Status; Import </w:t>
            </w:r>
            <w:r>
              <w:rPr>
                <w:sz w:val="11"/>
              </w:rPr>
              <w:lastRenderedPageBreak/>
              <w:t>Session</w:t>
            </w:r>
          </w:p>
        </w:tc>
        <w:tc>
          <w:tcPr>
            <w:tcW w:w="1130" w:type="dxa"/>
            <w:vAlign w:val="center"/>
          </w:tcPr>
          <w:p w14:paraId="76766C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381F03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F9H-010-REQ</w:t>
            </w:r>
          </w:p>
        </w:tc>
        <w:tc>
          <w:tcPr>
            <w:tcW w:w="1130" w:type="dxa"/>
            <w:vAlign w:val="center"/>
          </w:tcPr>
          <w:p w14:paraId="18E6A8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F9H-010-RESP</w:t>
            </w:r>
          </w:p>
        </w:tc>
        <w:tc>
          <w:tcPr>
            <w:tcW w:w="1130" w:type="dxa"/>
            <w:vAlign w:val="center"/>
          </w:tcPr>
          <w:p w14:paraId="63DA93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</w:t>
            </w:r>
            <w:r>
              <w:rPr>
                <w:sz w:val="11"/>
              </w:rPr>
              <w:lastRenderedPageBreak/>
              <w:t>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536822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5CF08F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894D8B1" w14:textId="77777777">
        <w:trPr>
          <w:jc w:val="center"/>
        </w:trPr>
        <w:tc>
          <w:tcPr>
            <w:tcW w:w="1130" w:type="dxa"/>
            <w:vAlign w:val="center"/>
          </w:tcPr>
          <w:p w14:paraId="268A46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130" w:type="dxa"/>
            <w:vAlign w:val="center"/>
          </w:tcPr>
          <w:p w14:paraId="21CBDD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50E90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130" w:type="dxa"/>
            <w:vAlign w:val="center"/>
          </w:tcPr>
          <w:p w14:paraId="3ABE64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51974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/v1/onboard-first-mission/context</w:t>
            </w:r>
          </w:p>
        </w:tc>
        <w:tc>
          <w:tcPr>
            <w:tcW w:w="1130" w:type="dxa"/>
            <w:vAlign w:val="center"/>
          </w:tcPr>
          <w:p w14:paraId="2CA845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4E7F1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130" w:type="dxa"/>
            <w:vAlign w:val="center"/>
          </w:tcPr>
          <w:p w14:paraId="7C3B58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0BCFF6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F9H-011-REQ</w:t>
            </w:r>
          </w:p>
        </w:tc>
        <w:tc>
          <w:tcPr>
            <w:tcW w:w="1130" w:type="dxa"/>
            <w:vAlign w:val="center"/>
          </w:tcPr>
          <w:p w14:paraId="4430B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F9H-011-RESP</w:t>
            </w:r>
          </w:p>
        </w:tc>
        <w:tc>
          <w:tcPr>
            <w:tcW w:w="1130" w:type="dxa"/>
            <w:vAlign w:val="center"/>
          </w:tcPr>
          <w:p w14:paraId="1B91A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D00CB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297E7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EFF2CAD" w14:textId="77777777">
        <w:trPr>
          <w:jc w:val="center"/>
        </w:trPr>
        <w:tc>
          <w:tcPr>
            <w:tcW w:w="1130" w:type="dxa"/>
            <w:vAlign w:val="center"/>
          </w:tcPr>
          <w:p w14:paraId="0149F7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130" w:type="dxa"/>
            <w:vAlign w:val="center"/>
          </w:tcPr>
          <w:p w14:paraId="0DAFD8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E09F9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130" w:type="dxa"/>
            <w:vAlign w:val="center"/>
          </w:tcPr>
          <w:p w14:paraId="4FA685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24FA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/v1/onboarding/catch-up</w:t>
            </w:r>
          </w:p>
        </w:tc>
        <w:tc>
          <w:tcPr>
            <w:tcW w:w="1130" w:type="dxa"/>
            <w:vAlign w:val="center"/>
          </w:tcPr>
          <w:p w14:paraId="055004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69BDEB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130" w:type="dxa"/>
            <w:vAlign w:val="center"/>
          </w:tcPr>
          <w:p w14:paraId="360DBD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481B42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F9H-012-REQ</w:t>
            </w:r>
          </w:p>
        </w:tc>
        <w:tc>
          <w:tcPr>
            <w:tcW w:w="1130" w:type="dxa"/>
            <w:vAlign w:val="center"/>
          </w:tcPr>
          <w:p w14:paraId="58C72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F9H-012-RESP</w:t>
            </w:r>
          </w:p>
        </w:tc>
        <w:tc>
          <w:tcPr>
            <w:tcW w:w="1130" w:type="dxa"/>
            <w:vAlign w:val="center"/>
          </w:tcPr>
          <w:p w14:paraId="6B01CE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F55A1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314C6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B6CB6EF" w14:textId="77777777">
        <w:trPr>
          <w:jc w:val="center"/>
        </w:trPr>
        <w:tc>
          <w:tcPr>
            <w:tcW w:w="1130" w:type="dxa"/>
            <w:vAlign w:val="center"/>
          </w:tcPr>
          <w:p w14:paraId="7E61D3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130" w:type="dxa"/>
            <w:vAlign w:val="center"/>
          </w:tcPr>
          <w:p w14:paraId="09E94F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6988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130" w:type="dxa"/>
            <w:vAlign w:val="center"/>
          </w:tcPr>
          <w:p w14:paraId="343BD5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67076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/v1/onboarding/coach</w:t>
            </w:r>
          </w:p>
        </w:tc>
        <w:tc>
          <w:tcPr>
            <w:tcW w:w="1130" w:type="dxa"/>
            <w:vAlign w:val="center"/>
          </w:tcPr>
          <w:p w14:paraId="538B6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26A9AD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130" w:type="dxa"/>
            <w:vAlign w:val="center"/>
          </w:tcPr>
          <w:p w14:paraId="5662B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241665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F9H-013-REQ</w:t>
            </w:r>
          </w:p>
        </w:tc>
        <w:tc>
          <w:tcPr>
            <w:tcW w:w="1130" w:type="dxa"/>
            <w:vAlign w:val="center"/>
          </w:tcPr>
          <w:p w14:paraId="0A2F04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F9H-013-RESP</w:t>
            </w:r>
          </w:p>
        </w:tc>
        <w:tc>
          <w:tcPr>
            <w:tcW w:w="1130" w:type="dxa"/>
            <w:vAlign w:val="center"/>
          </w:tcPr>
          <w:p w14:paraId="48C300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BF1C5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543F7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038F6B3D" w14:textId="77777777">
        <w:trPr>
          <w:jc w:val="center"/>
        </w:trPr>
        <w:tc>
          <w:tcPr>
            <w:tcW w:w="1130" w:type="dxa"/>
            <w:vAlign w:val="center"/>
          </w:tcPr>
          <w:p w14:paraId="34B2B1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130" w:type="dxa"/>
            <w:vAlign w:val="center"/>
          </w:tcPr>
          <w:p w14:paraId="46567B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EBE9F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130" w:type="dxa"/>
            <w:vAlign w:val="center"/>
          </w:tcPr>
          <w:p w14:paraId="7209C8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C6441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/v1/onboarding/first-tag</w:t>
            </w:r>
          </w:p>
        </w:tc>
        <w:tc>
          <w:tcPr>
            <w:tcW w:w="1130" w:type="dxa"/>
            <w:vAlign w:val="center"/>
          </w:tcPr>
          <w:p w14:paraId="2D2936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210B9B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130" w:type="dxa"/>
            <w:vAlign w:val="center"/>
          </w:tcPr>
          <w:p w14:paraId="555053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05B064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F9H-014-REQ</w:t>
            </w:r>
          </w:p>
        </w:tc>
        <w:tc>
          <w:tcPr>
            <w:tcW w:w="1130" w:type="dxa"/>
            <w:vAlign w:val="center"/>
          </w:tcPr>
          <w:p w14:paraId="5B1A74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F9H-014-RESP</w:t>
            </w:r>
          </w:p>
        </w:tc>
        <w:tc>
          <w:tcPr>
            <w:tcW w:w="1130" w:type="dxa"/>
            <w:vAlign w:val="center"/>
          </w:tcPr>
          <w:p w14:paraId="20E91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8B53D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C0554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9FE45BA" w14:textId="77777777">
        <w:trPr>
          <w:jc w:val="center"/>
        </w:trPr>
        <w:tc>
          <w:tcPr>
            <w:tcW w:w="1130" w:type="dxa"/>
            <w:vAlign w:val="center"/>
          </w:tcPr>
          <w:p w14:paraId="3011C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130" w:type="dxa"/>
            <w:vAlign w:val="center"/>
          </w:tcPr>
          <w:p w14:paraId="343C0A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E58A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130" w:type="dxa"/>
            <w:vAlign w:val="center"/>
          </w:tcPr>
          <w:p w14:paraId="2B13E2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4E0D2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/v1/onboarding/quiz</w:t>
            </w:r>
          </w:p>
        </w:tc>
        <w:tc>
          <w:tcPr>
            <w:tcW w:w="1130" w:type="dxa"/>
            <w:vAlign w:val="center"/>
          </w:tcPr>
          <w:p w14:paraId="2FFDE6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3A76E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130" w:type="dxa"/>
            <w:vAlign w:val="center"/>
          </w:tcPr>
          <w:p w14:paraId="7E311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3BEE37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F9H-015-REQ</w:t>
            </w:r>
          </w:p>
        </w:tc>
        <w:tc>
          <w:tcPr>
            <w:tcW w:w="1130" w:type="dxa"/>
            <w:vAlign w:val="center"/>
          </w:tcPr>
          <w:p w14:paraId="3CD0E7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F9H-015-RESP</w:t>
            </w:r>
          </w:p>
        </w:tc>
        <w:tc>
          <w:tcPr>
            <w:tcW w:w="1130" w:type="dxa"/>
            <w:vAlign w:val="center"/>
          </w:tcPr>
          <w:p w14:paraId="35578F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B276C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26BBB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9A2F442" w14:textId="77777777">
        <w:trPr>
          <w:jc w:val="center"/>
        </w:trPr>
        <w:tc>
          <w:tcPr>
            <w:tcW w:w="1130" w:type="dxa"/>
            <w:vAlign w:val="center"/>
          </w:tcPr>
          <w:p w14:paraId="5AC5E3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130" w:type="dxa"/>
            <w:vAlign w:val="center"/>
          </w:tcPr>
          <w:p w14:paraId="74C723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6B20B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130" w:type="dxa"/>
            <w:vAlign w:val="center"/>
          </w:tcPr>
          <w:p w14:paraId="475E0C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E1DAE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/v1/onboarding/quiz/result</w:t>
            </w:r>
          </w:p>
        </w:tc>
        <w:tc>
          <w:tcPr>
            <w:tcW w:w="1130" w:type="dxa"/>
            <w:vAlign w:val="center"/>
          </w:tcPr>
          <w:p w14:paraId="53B293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04CA11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130" w:type="dxa"/>
            <w:vAlign w:val="center"/>
          </w:tcPr>
          <w:p w14:paraId="570465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5EBD2B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F9H-016-REQ</w:t>
            </w:r>
          </w:p>
        </w:tc>
        <w:tc>
          <w:tcPr>
            <w:tcW w:w="1130" w:type="dxa"/>
            <w:vAlign w:val="center"/>
          </w:tcPr>
          <w:p w14:paraId="1A373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F9H-016-RESP</w:t>
            </w:r>
          </w:p>
        </w:tc>
        <w:tc>
          <w:tcPr>
            <w:tcW w:w="1130" w:type="dxa"/>
            <w:vAlign w:val="center"/>
          </w:tcPr>
          <w:p w14:paraId="524361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DFB2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69267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54C75E1" w14:textId="77777777">
        <w:trPr>
          <w:jc w:val="center"/>
        </w:trPr>
        <w:tc>
          <w:tcPr>
            <w:tcW w:w="1130" w:type="dxa"/>
            <w:vAlign w:val="center"/>
          </w:tcPr>
          <w:p w14:paraId="5B817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130" w:type="dxa"/>
            <w:vAlign w:val="center"/>
          </w:tcPr>
          <w:p w14:paraId="115B15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E420C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130" w:type="dxa"/>
            <w:vAlign w:val="center"/>
          </w:tcPr>
          <w:p w14:paraId="76D80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7ABC4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/v1/profile/identity</w:t>
            </w:r>
          </w:p>
        </w:tc>
        <w:tc>
          <w:tcPr>
            <w:tcW w:w="1130" w:type="dxa"/>
            <w:vAlign w:val="center"/>
          </w:tcPr>
          <w:p w14:paraId="73A7F2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/ Preferences</w:t>
            </w:r>
          </w:p>
        </w:tc>
        <w:tc>
          <w:tcPr>
            <w:tcW w:w="1130" w:type="dxa"/>
            <w:vAlign w:val="center"/>
          </w:tcPr>
          <w:p w14:paraId="0D1EA3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130" w:type="dxa"/>
            <w:vAlign w:val="center"/>
          </w:tcPr>
          <w:p w14:paraId="6B720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11D24A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F9H-017-REQ</w:t>
            </w:r>
          </w:p>
        </w:tc>
        <w:tc>
          <w:tcPr>
            <w:tcW w:w="1130" w:type="dxa"/>
            <w:vAlign w:val="center"/>
          </w:tcPr>
          <w:p w14:paraId="4B797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F9H-017-RESP</w:t>
            </w:r>
          </w:p>
        </w:tc>
        <w:tc>
          <w:tcPr>
            <w:tcW w:w="1130" w:type="dxa"/>
            <w:vAlign w:val="center"/>
          </w:tcPr>
          <w:p w14:paraId="0DB8FA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C7622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B187B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F7104B9" w14:textId="77777777">
        <w:trPr>
          <w:jc w:val="center"/>
        </w:trPr>
        <w:tc>
          <w:tcPr>
            <w:tcW w:w="1130" w:type="dxa"/>
            <w:vAlign w:val="center"/>
          </w:tcPr>
          <w:p w14:paraId="41532C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130" w:type="dxa"/>
            <w:vAlign w:val="center"/>
          </w:tcPr>
          <w:p w14:paraId="2ED0BD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8FC73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130" w:type="dxa"/>
            <w:vAlign w:val="center"/>
          </w:tcPr>
          <w:p w14:paraId="27F30D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25EE6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/v1/profile/notification-education</w:t>
            </w:r>
          </w:p>
        </w:tc>
        <w:tc>
          <w:tcPr>
            <w:tcW w:w="1130" w:type="dxa"/>
            <w:vAlign w:val="center"/>
          </w:tcPr>
          <w:p w14:paraId="7DB7F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/ Preferences</w:t>
            </w:r>
          </w:p>
        </w:tc>
        <w:tc>
          <w:tcPr>
            <w:tcW w:w="1130" w:type="dxa"/>
            <w:vAlign w:val="center"/>
          </w:tcPr>
          <w:p w14:paraId="15900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130" w:type="dxa"/>
            <w:vAlign w:val="center"/>
          </w:tcPr>
          <w:p w14:paraId="525DB6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70286C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F9H-018-REQ</w:t>
            </w:r>
          </w:p>
        </w:tc>
        <w:tc>
          <w:tcPr>
            <w:tcW w:w="1130" w:type="dxa"/>
            <w:vAlign w:val="center"/>
          </w:tcPr>
          <w:p w14:paraId="59D9A5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F9H-018-RESP</w:t>
            </w:r>
          </w:p>
        </w:tc>
        <w:tc>
          <w:tcPr>
            <w:tcW w:w="1130" w:type="dxa"/>
            <w:vAlign w:val="center"/>
          </w:tcPr>
          <w:p w14:paraId="0D9DF4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FC1AF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48222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0A86CDF8" w14:textId="77777777">
        <w:trPr>
          <w:jc w:val="center"/>
        </w:trPr>
        <w:tc>
          <w:tcPr>
            <w:tcW w:w="1130" w:type="dxa"/>
            <w:vAlign w:val="center"/>
          </w:tcPr>
          <w:p w14:paraId="3DCF10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130" w:type="dxa"/>
            <w:vAlign w:val="center"/>
          </w:tcPr>
          <w:p w14:paraId="4BC0F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5044D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130" w:type="dxa"/>
            <w:vAlign w:val="center"/>
          </w:tcPr>
          <w:p w14:paraId="511228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0BB6A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/v1/profile/notification-preferences</w:t>
            </w:r>
          </w:p>
        </w:tc>
        <w:tc>
          <w:tcPr>
            <w:tcW w:w="1130" w:type="dxa"/>
            <w:vAlign w:val="center"/>
          </w:tcPr>
          <w:p w14:paraId="70E20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/ Preferences</w:t>
            </w:r>
          </w:p>
        </w:tc>
        <w:tc>
          <w:tcPr>
            <w:tcW w:w="1130" w:type="dxa"/>
            <w:vAlign w:val="center"/>
          </w:tcPr>
          <w:p w14:paraId="29754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130" w:type="dxa"/>
            <w:vAlign w:val="center"/>
          </w:tcPr>
          <w:p w14:paraId="13FE98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292C1E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F9H-019-REQ</w:t>
            </w:r>
          </w:p>
        </w:tc>
        <w:tc>
          <w:tcPr>
            <w:tcW w:w="1130" w:type="dxa"/>
            <w:vAlign w:val="center"/>
          </w:tcPr>
          <w:p w14:paraId="1CA9EE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F9H-019-RESP</w:t>
            </w:r>
          </w:p>
        </w:tc>
        <w:tc>
          <w:tcPr>
            <w:tcW w:w="1130" w:type="dxa"/>
            <w:vAlign w:val="center"/>
          </w:tcPr>
          <w:p w14:paraId="3E3D6C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557A36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C76F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C8B2155" w14:textId="77777777">
        <w:trPr>
          <w:jc w:val="center"/>
        </w:trPr>
        <w:tc>
          <w:tcPr>
            <w:tcW w:w="1130" w:type="dxa"/>
            <w:vAlign w:val="center"/>
          </w:tcPr>
          <w:p w14:paraId="70986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130" w:type="dxa"/>
            <w:vAlign w:val="center"/>
          </w:tcPr>
          <w:p w14:paraId="2276EB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73906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130" w:type="dxa"/>
            <w:vAlign w:val="center"/>
          </w:tcPr>
          <w:p w14:paraId="71AFC6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F5F96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/v1/profile/summary</w:t>
            </w:r>
          </w:p>
        </w:tc>
        <w:tc>
          <w:tcPr>
            <w:tcW w:w="1130" w:type="dxa"/>
            <w:vAlign w:val="center"/>
          </w:tcPr>
          <w:p w14:paraId="1124A4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/ Preferences</w:t>
            </w:r>
          </w:p>
        </w:tc>
        <w:tc>
          <w:tcPr>
            <w:tcW w:w="1130" w:type="dxa"/>
            <w:vAlign w:val="center"/>
          </w:tcPr>
          <w:p w14:paraId="45CB40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Clarity / Awareness Metric; Decision Summary; </w:t>
            </w:r>
            <w:r>
              <w:rPr>
                <w:sz w:val="11"/>
              </w:rPr>
              <w:lastRenderedPageBreak/>
              <w:t>Progress / Mastery Summary; User Profile</w:t>
            </w:r>
          </w:p>
        </w:tc>
        <w:tc>
          <w:tcPr>
            <w:tcW w:w="1130" w:type="dxa"/>
            <w:vAlign w:val="center"/>
          </w:tcPr>
          <w:p w14:paraId="2168BE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4A7380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F9H-020-REQ</w:t>
            </w:r>
          </w:p>
        </w:tc>
        <w:tc>
          <w:tcPr>
            <w:tcW w:w="1130" w:type="dxa"/>
            <w:vAlign w:val="center"/>
          </w:tcPr>
          <w:p w14:paraId="4C145A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F9H-020-RESP</w:t>
            </w:r>
          </w:p>
        </w:tc>
        <w:tc>
          <w:tcPr>
            <w:tcW w:w="1130" w:type="dxa"/>
            <w:vAlign w:val="center"/>
          </w:tcPr>
          <w:p w14:paraId="43F02B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</w:t>
            </w:r>
            <w:r>
              <w:rPr>
                <w:sz w:val="11"/>
              </w:rPr>
              <w:lastRenderedPageBreak/>
              <w:t>OS/local contracts use device permission/auth.</w:t>
            </w:r>
          </w:p>
        </w:tc>
        <w:tc>
          <w:tcPr>
            <w:tcW w:w="1130" w:type="dxa"/>
            <w:vAlign w:val="center"/>
          </w:tcPr>
          <w:p w14:paraId="6FC3C6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44917D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6298C00" w14:textId="77777777">
        <w:trPr>
          <w:jc w:val="center"/>
        </w:trPr>
        <w:tc>
          <w:tcPr>
            <w:tcW w:w="1130" w:type="dxa"/>
            <w:vAlign w:val="center"/>
          </w:tcPr>
          <w:p w14:paraId="208A84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130" w:type="dxa"/>
            <w:vAlign w:val="center"/>
          </w:tcPr>
          <w:p w14:paraId="7D15C5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73D10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130" w:type="dxa"/>
            <w:vAlign w:val="center"/>
          </w:tcPr>
          <w:p w14:paraId="0C9F8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EDE85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/v1/reference/transaction-taxonomy</w:t>
            </w:r>
          </w:p>
        </w:tc>
        <w:tc>
          <w:tcPr>
            <w:tcW w:w="1130" w:type="dxa"/>
            <w:vAlign w:val="center"/>
          </w:tcPr>
          <w:p w14:paraId="19B3D3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22D79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130" w:type="dxa"/>
            <w:vAlign w:val="center"/>
          </w:tcPr>
          <w:p w14:paraId="43B4A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049649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F9H-021-REQ</w:t>
            </w:r>
          </w:p>
        </w:tc>
        <w:tc>
          <w:tcPr>
            <w:tcW w:w="1130" w:type="dxa"/>
            <w:vAlign w:val="center"/>
          </w:tcPr>
          <w:p w14:paraId="1489C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F9H-021-RESP</w:t>
            </w:r>
          </w:p>
        </w:tc>
        <w:tc>
          <w:tcPr>
            <w:tcW w:w="1130" w:type="dxa"/>
            <w:vAlign w:val="center"/>
          </w:tcPr>
          <w:p w14:paraId="040759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8F15E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ECEFF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F8B879E" w14:textId="77777777">
        <w:trPr>
          <w:jc w:val="center"/>
        </w:trPr>
        <w:tc>
          <w:tcPr>
            <w:tcW w:w="1130" w:type="dxa"/>
            <w:vAlign w:val="center"/>
          </w:tcPr>
          <w:p w14:paraId="32ECDD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130" w:type="dxa"/>
            <w:vAlign w:val="center"/>
          </w:tcPr>
          <w:p w14:paraId="440AA5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77F59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130" w:type="dxa"/>
            <w:vAlign w:val="center"/>
          </w:tcPr>
          <w:p w14:paraId="1B8D5D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19405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/v1/screen-connected-banks/context</w:t>
            </w:r>
          </w:p>
        </w:tc>
        <w:tc>
          <w:tcPr>
            <w:tcW w:w="1130" w:type="dxa"/>
            <w:vAlign w:val="center"/>
          </w:tcPr>
          <w:p w14:paraId="54E203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7DC00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130" w:type="dxa"/>
            <w:vAlign w:val="center"/>
          </w:tcPr>
          <w:p w14:paraId="4BBAD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5939C6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F9H-022-REQ</w:t>
            </w:r>
          </w:p>
        </w:tc>
        <w:tc>
          <w:tcPr>
            <w:tcW w:w="1130" w:type="dxa"/>
            <w:vAlign w:val="center"/>
          </w:tcPr>
          <w:p w14:paraId="1882F8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F9H-022-RESP</w:t>
            </w:r>
          </w:p>
        </w:tc>
        <w:tc>
          <w:tcPr>
            <w:tcW w:w="1130" w:type="dxa"/>
            <w:vAlign w:val="center"/>
          </w:tcPr>
          <w:p w14:paraId="739261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51A7A1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6E663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F26EBE1" w14:textId="77777777">
        <w:trPr>
          <w:jc w:val="center"/>
        </w:trPr>
        <w:tc>
          <w:tcPr>
            <w:tcW w:w="1130" w:type="dxa"/>
            <w:vAlign w:val="center"/>
          </w:tcPr>
          <w:p w14:paraId="56DE9E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130" w:type="dxa"/>
            <w:vAlign w:val="center"/>
          </w:tcPr>
          <w:p w14:paraId="35632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887A2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130" w:type="dxa"/>
            <w:vAlign w:val="center"/>
          </w:tcPr>
          <w:p w14:paraId="466CA8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1917A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/v1/screen-import-failed/context</w:t>
            </w:r>
          </w:p>
        </w:tc>
        <w:tc>
          <w:tcPr>
            <w:tcW w:w="1130" w:type="dxa"/>
            <w:vAlign w:val="center"/>
          </w:tcPr>
          <w:p w14:paraId="550246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5346BB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130" w:type="dxa"/>
            <w:vAlign w:val="center"/>
          </w:tcPr>
          <w:p w14:paraId="5B9479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6A02B5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F9H-023-REQ</w:t>
            </w:r>
          </w:p>
        </w:tc>
        <w:tc>
          <w:tcPr>
            <w:tcW w:w="1130" w:type="dxa"/>
            <w:vAlign w:val="center"/>
          </w:tcPr>
          <w:p w14:paraId="05040D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F9H-023-RESP</w:t>
            </w:r>
          </w:p>
        </w:tc>
        <w:tc>
          <w:tcPr>
            <w:tcW w:w="1130" w:type="dxa"/>
            <w:vAlign w:val="center"/>
          </w:tcPr>
          <w:p w14:paraId="0781E8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DB9B6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78938A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F998A68" w14:textId="77777777">
        <w:trPr>
          <w:jc w:val="center"/>
        </w:trPr>
        <w:tc>
          <w:tcPr>
            <w:tcW w:w="1130" w:type="dxa"/>
            <w:vAlign w:val="center"/>
          </w:tcPr>
          <w:p w14:paraId="2333F3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130" w:type="dxa"/>
            <w:vAlign w:val="center"/>
          </w:tcPr>
          <w:p w14:paraId="1B02E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9FFC5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130" w:type="dxa"/>
            <w:vAlign w:val="center"/>
          </w:tcPr>
          <w:p w14:paraId="444335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163D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/v1/ui/alerts/{alert_id}</w:t>
            </w:r>
          </w:p>
        </w:tc>
        <w:tc>
          <w:tcPr>
            <w:tcW w:w="1130" w:type="dxa"/>
            <w:vAlign w:val="center"/>
          </w:tcPr>
          <w:p w14:paraId="4F4B40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15034B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130" w:type="dxa"/>
            <w:vAlign w:val="center"/>
          </w:tcPr>
          <w:p w14:paraId="3A858C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307C76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F9H-024-REQ</w:t>
            </w:r>
          </w:p>
        </w:tc>
        <w:tc>
          <w:tcPr>
            <w:tcW w:w="1130" w:type="dxa"/>
            <w:vAlign w:val="center"/>
          </w:tcPr>
          <w:p w14:paraId="31DFD5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F9H-024-RESP</w:t>
            </w:r>
          </w:p>
        </w:tc>
        <w:tc>
          <w:tcPr>
            <w:tcW w:w="1130" w:type="dxa"/>
            <w:vAlign w:val="center"/>
          </w:tcPr>
          <w:p w14:paraId="72FF45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623A1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FF89C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31D0B53D" w14:textId="77777777">
        <w:trPr>
          <w:jc w:val="center"/>
        </w:trPr>
        <w:tc>
          <w:tcPr>
            <w:tcW w:w="1130" w:type="dxa"/>
            <w:vAlign w:val="center"/>
          </w:tcPr>
          <w:p w14:paraId="205FAD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130" w:type="dxa"/>
            <w:vAlign w:val="center"/>
          </w:tcPr>
          <w:p w14:paraId="119B2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076CCC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130" w:type="dxa"/>
            <w:vAlign w:val="center"/>
          </w:tcPr>
          <w:p w14:paraId="73F217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298D7D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/v1/ui/celebrations/missions/{mission_id}</w:t>
            </w:r>
          </w:p>
        </w:tc>
        <w:tc>
          <w:tcPr>
            <w:tcW w:w="1130" w:type="dxa"/>
            <w:vAlign w:val="center"/>
          </w:tcPr>
          <w:p w14:paraId="340ACE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1D918A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130" w:type="dxa"/>
            <w:vAlign w:val="center"/>
          </w:tcPr>
          <w:p w14:paraId="738395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1A0855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F9H-025-REQ</w:t>
            </w:r>
          </w:p>
        </w:tc>
        <w:tc>
          <w:tcPr>
            <w:tcW w:w="1130" w:type="dxa"/>
            <w:vAlign w:val="center"/>
          </w:tcPr>
          <w:p w14:paraId="4CC901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F9H-025-RESP</w:t>
            </w:r>
          </w:p>
        </w:tc>
        <w:tc>
          <w:tcPr>
            <w:tcW w:w="1130" w:type="dxa"/>
            <w:vAlign w:val="center"/>
          </w:tcPr>
          <w:p w14:paraId="5648EF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70FE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8D516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A5ED525" w14:textId="77777777">
        <w:trPr>
          <w:jc w:val="center"/>
        </w:trPr>
        <w:tc>
          <w:tcPr>
            <w:tcW w:w="1130" w:type="dxa"/>
            <w:vAlign w:val="center"/>
          </w:tcPr>
          <w:p w14:paraId="2EC5AD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130" w:type="dxa"/>
            <w:vAlign w:val="center"/>
          </w:tcPr>
          <w:p w14:paraId="70AAF2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91DCA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130" w:type="dxa"/>
            <w:vAlign w:val="center"/>
          </w:tcPr>
          <w:p w14:paraId="36FE38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1BD96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/v1/ui/celebrations/streaks/{streak_id}</w:t>
            </w:r>
          </w:p>
        </w:tc>
        <w:tc>
          <w:tcPr>
            <w:tcW w:w="1130" w:type="dxa"/>
            <w:vAlign w:val="center"/>
          </w:tcPr>
          <w:p w14:paraId="7137EE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130" w:type="dxa"/>
            <w:vAlign w:val="center"/>
          </w:tcPr>
          <w:p w14:paraId="09C2CB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130" w:type="dxa"/>
            <w:vAlign w:val="center"/>
          </w:tcPr>
          <w:p w14:paraId="111429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4D7653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F9H-026-REQ</w:t>
            </w:r>
          </w:p>
        </w:tc>
        <w:tc>
          <w:tcPr>
            <w:tcW w:w="1130" w:type="dxa"/>
            <w:vAlign w:val="center"/>
          </w:tcPr>
          <w:p w14:paraId="4F76AE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F9H-026-RESP</w:t>
            </w:r>
          </w:p>
        </w:tc>
        <w:tc>
          <w:tcPr>
            <w:tcW w:w="1130" w:type="dxa"/>
            <w:vAlign w:val="center"/>
          </w:tcPr>
          <w:p w14:paraId="171D03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F1970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E053F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7227AE1" w14:textId="77777777">
        <w:trPr>
          <w:jc w:val="center"/>
        </w:trPr>
        <w:tc>
          <w:tcPr>
            <w:tcW w:w="1130" w:type="dxa"/>
            <w:vAlign w:val="center"/>
          </w:tcPr>
          <w:p w14:paraId="3323C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130" w:type="dxa"/>
            <w:vAlign w:val="center"/>
          </w:tcPr>
          <w:p w14:paraId="7FA85C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8E7D1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130" w:type="dxa"/>
            <w:vAlign w:val="center"/>
          </w:tcPr>
          <w:p w14:paraId="706D40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2A487D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</w:t>
            </w:r>
          </w:p>
        </w:tc>
        <w:tc>
          <w:tcPr>
            <w:tcW w:w="1130" w:type="dxa"/>
            <w:vAlign w:val="center"/>
          </w:tcPr>
          <w:p w14:paraId="39FBB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089FFF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130" w:type="dxa"/>
            <w:vAlign w:val="center"/>
          </w:tcPr>
          <w:p w14:paraId="7D1050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75E6A0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F9H-027-REQ</w:t>
            </w:r>
          </w:p>
        </w:tc>
        <w:tc>
          <w:tcPr>
            <w:tcW w:w="1130" w:type="dxa"/>
            <w:vAlign w:val="center"/>
          </w:tcPr>
          <w:p w14:paraId="2B96DE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F9H-027-RESP</w:t>
            </w:r>
          </w:p>
        </w:tc>
        <w:tc>
          <w:tcPr>
            <w:tcW w:w="1130" w:type="dxa"/>
            <w:vAlign w:val="center"/>
          </w:tcPr>
          <w:p w14:paraId="55D07B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A113B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211FC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363BA823" w14:textId="77777777">
        <w:trPr>
          <w:jc w:val="center"/>
        </w:trPr>
        <w:tc>
          <w:tcPr>
            <w:tcW w:w="1130" w:type="dxa"/>
            <w:vAlign w:val="center"/>
          </w:tcPr>
          <w:p w14:paraId="10D0D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130" w:type="dxa"/>
            <w:vAlign w:val="center"/>
          </w:tcPr>
          <w:p w14:paraId="3741C7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185BA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130" w:type="dxa"/>
            <w:vAlign w:val="center"/>
          </w:tcPr>
          <w:p w14:paraId="324893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254148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/v1/ui/decisions/clarity</w:t>
            </w:r>
          </w:p>
        </w:tc>
        <w:tc>
          <w:tcPr>
            <w:tcW w:w="1130" w:type="dxa"/>
            <w:vAlign w:val="center"/>
          </w:tcPr>
          <w:p w14:paraId="54895B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347BED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1157B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6CB612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F9H-028-REQ</w:t>
            </w:r>
          </w:p>
        </w:tc>
        <w:tc>
          <w:tcPr>
            <w:tcW w:w="1130" w:type="dxa"/>
            <w:vAlign w:val="center"/>
          </w:tcPr>
          <w:p w14:paraId="1FFB7E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F9H-028-RESP</w:t>
            </w:r>
          </w:p>
        </w:tc>
        <w:tc>
          <w:tcPr>
            <w:tcW w:w="1130" w:type="dxa"/>
            <w:vAlign w:val="center"/>
          </w:tcPr>
          <w:p w14:paraId="0E22EB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CBAA8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FDEED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2A730B0" w14:textId="77777777">
        <w:trPr>
          <w:jc w:val="center"/>
        </w:trPr>
        <w:tc>
          <w:tcPr>
            <w:tcW w:w="1130" w:type="dxa"/>
            <w:vAlign w:val="center"/>
          </w:tcPr>
          <w:p w14:paraId="29AE1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130" w:type="dxa"/>
            <w:vAlign w:val="center"/>
          </w:tcPr>
          <w:p w14:paraId="162CAF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B648F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130" w:type="dxa"/>
            <w:vAlign w:val="center"/>
          </w:tcPr>
          <w:p w14:paraId="6BE1F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762CB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/v1/ui/decisions/compare</w:t>
            </w:r>
          </w:p>
        </w:tc>
        <w:tc>
          <w:tcPr>
            <w:tcW w:w="1130" w:type="dxa"/>
            <w:vAlign w:val="center"/>
          </w:tcPr>
          <w:p w14:paraId="0414A3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26DE3B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368D75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6BE1F7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F9H-029-REQ</w:t>
            </w:r>
          </w:p>
        </w:tc>
        <w:tc>
          <w:tcPr>
            <w:tcW w:w="1130" w:type="dxa"/>
            <w:vAlign w:val="center"/>
          </w:tcPr>
          <w:p w14:paraId="56D1C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F9H-029-RESP</w:t>
            </w:r>
          </w:p>
        </w:tc>
        <w:tc>
          <w:tcPr>
            <w:tcW w:w="1130" w:type="dxa"/>
            <w:vAlign w:val="center"/>
          </w:tcPr>
          <w:p w14:paraId="482B9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B4FBB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CCE55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C3E2F8A" w14:textId="77777777">
        <w:trPr>
          <w:jc w:val="center"/>
        </w:trPr>
        <w:tc>
          <w:tcPr>
            <w:tcW w:w="1130" w:type="dxa"/>
            <w:vAlign w:val="center"/>
          </w:tcPr>
          <w:p w14:paraId="03039B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</w:t>
            </w:r>
          </w:p>
        </w:tc>
        <w:tc>
          <w:tcPr>
            <w:tcW w:w="1130" w:type="dxa"/>
            <w:vAlign w:val="center"/>
          </w:tcPr>
          <w:p w14:paraId="3C6D21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1B65A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130" w:type="dxa"/>
            <w:vAlign w:val="center"/>
          </w:tcPr>
          <w:p w14:paraId="0BABF4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ED1EC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/v1/ui/decisions/history</w:t>
            </w:r>
          </w:p>
        </w:tc>
        <w:tc>
          <w:tcPr>
            <w:tcW w:w="1130" w:type="dxa"/>
            <w:vAlign w:val="center"/>
          </w:tcPr>
          <w:p w14:paraId="366F14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5E775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24421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16BD55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F9H-030-REQ</w:t>
            </w:r>
          </w:p>
        </w:tc>
        <w:tc>
          <w:tcPr>
            <w:tcW w:w="1130" w:type="dxa"/>
            <w:vAlign w:val="center"/>
          </w:tcPr>
          <w:p w14:paraId="788C76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F9H-030-RESP</w:t>
            </w:r>
          </w:p>
        </w:tc>
        <w:tc>
          <w:tcPr>
            <w:tcW w:w="1130" w:type="dxa"/>
            <w:vAlign w:val="center"/>
          </w:tcPr>
          <w:p w14:paraId="3FBD70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OS/local </w:t>
            </w:r>
            <w:r>
              <w:rPr>
                <w:sz w:val="11"/>
              </w:rPr>
              <w:lastRenderedPageBreak/>
              <w:t>contracts use device permission/auth.</w:t>
            </w:r>
          </w:p>
        </w:tc>
        <w:tc>
          <w:tcPr>
            <w:tcW w:w="1130" w:type="dxa"/>
            <w:vAlign w:val="center"/>
          </w:tcPr>
          <w:p w14:paraId="619849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2A3A5E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59588FC" w14:textId="77777777">
        <w:trPr>
          <w:jc w:val="center"/>
        </w:trPr>
        <w:tc>
          <w:tcPr>
            <w:tcW w:w="1130" w:type="dxa"/>
            <w:vAlign w:val="center"/>
          </w:tcPr>
          <w:p w14:paraId="18B291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130" w:type="dxa"/>
            <w:vAlign w:val="center"/>
          </w:tcPr>
          <w:p w14:paraId="158E8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76C2E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130" w:type="dxa"/>
            <w:vAlign w:val="center"/>
          </w:tcPr>
          <w:p w14:paraId="2C4D41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2AD788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/v1/ui/decisions/{decision_id}</w:t>
            </w:r>
          </w:p>
        </w:tc>
        <w:tc>
          <w:tcPr>
            <w:tcW w:w="1130" w:type="dxa"/>
            <w:vAlign w:val="center"/>
          </w:tcPr>
          <w:p w14:paraId="29A024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7F9327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4B61A5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7C0EE9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F9H-031-REQ</w:t>
            </w:r>
          </w:p>
        </w:tc>
        <w:tc>
          <w:tcPr>
            <w:tcW w:w="1130" w:type="dxa"/>
            <w:vAlign w:val="center"/>
          </w:tcPr>
          <w:p w14:paraId="633279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F9H-031-RESP</w:t>
            </w:r>
          </w:p>
        </w:tc>
        <w:tc>
          <w:tcPr>
            <w:tcW w:w="1130" w:type="dxa"/>
            <w:vAlign w:val="center"/>
          </w:tcPr>
          <w:p w14:paraId="2271DC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515A2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A0890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3D0B186" w14:textId="77777777">
        <w:trPr>
          <w:jc w:val="center"/>
        </w:trPr>
        <w:tc>
          <w:tcPr>
            <w:tcW w:w="1130" w:type="dxa"/>
            <w:vAlign w:val="center"/>
          </w:tcPr>
          <w:p w14:paraId="74B4F4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130" w:type="dxa"/>
            <w:vAlign w:val="center"/>
          </w:tcPr>
          <w:p w14:paraId="5D0D16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A168F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130" w:type="dxa"/>
            <w:vAlign w:val="center"/>
          </w:tcPr>
          <w:p w14:paraId="2E8D40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BE8B9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/v1/ui/decisions/{decision_id}/reflection</w:t>
            </w:r>
          </w:p>
        </w:tc>
        <w:tc>
          <w:tcPr>
            <w:tcW w:w="1130" w:type="dxa"/>
            <w:vAlign w:val="center"/>
          </w:tcPr>
          <w:p w14:paraId="2A1D0E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37D4D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130" w:type="dxa"/>
            <w:vAlign w:val="center"/>
          </w:tcPr>
          <w:p w14:paraId="7BFD29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3A1D0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F9H-032-REQ</w:t>
            </w:r>
          </w:p>
        </w:tc>
        <w:tc>
          <w:tcPr>
            <w:tcW w:w="1130" w:type="dxa"/>
            <w:vAlign w:val="center"/>
          </w:tcPr>
          <w:p w14:paraId="0673A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F9H-032-RESP</w:t>
            </w:r>
          </w:p>
        </w:tc>
        <w:tc>
          <w:tcPr>
            <w:tcW w:w="1130" w:type="dxa"/>
            <w:vAlign w:val="center"/>
          </w:tcPr>
          <w:p w14:paraId="1D0F13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67BC1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4B020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ADCF8D2" w14:textId="77777777">
        <w:trPr>
          <w:jc w:val="center"/>
        </w:trPr>
        <w:tc>
          <w:tcPr>
            <w:tcW w:w="1130" w:type="dxa"/>
            <w:vAlign w:val="center"/>
          </w:tcPr>
          <w:p w14:paraId="58374F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130" w:type="dxa"/>
            <w:vAlign w:val="center"/>
          </w:tcPr>
          <w:p w14:paraId="5CFE2B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DE891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130" w:type="dxa"/>
            <w:vAlign w:val="center"/>
          </w:tcPr>
          <w:p w14:paraId="7E2934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DC266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/v1/ui/decisions/{decision_id}/weights</w:t>
            </w:r>
          </w:p>
        </w:tc>
        <w:tc>
          <w:tcPr>
            <w:tcW w:w="1130" w:type="dxa"/>
            <w:vAlign w:val="center"/>
          </w:tcPr>
          <w:p w14:paraId="75DA8E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5CA452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130" w:type="dxa"/>
            <w:vAlign w:val="center"/>
          </w:tcPr>
          <w:p w14:paraId="26EE28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1993AE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F9H-033-REQ</w:t>
            </w:r>
          </w:p>
        </w:tc>
        <w:tc>
          <w:tcPr>
            <w:tcW w:w="1130" w:type="dxa"/>
            <w:vAlign w:val="center"/>
          </w:tcPr>
          <w:p w14:paraId="5191D1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F9H-033-RESP</w:t>
            </w:r>
          </w:p>
        </w:tc>
        <w:tc>
          <w:tcPr>
            <w:tcW w:w="1130" w:type="dxa"/>
            <w:vAlign w:val="center"/>
          </w:tcPr>
          <w:p w14:paraId="621D2C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42FD1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986FE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5CF78D8" w14:textId="77777777">
        <w:trPr>
          <w:jc w:val="center"/>
        </w:trPr>
        <w:tc>
          <w:tcPr>
            <w:tcW w:w="1130" w:type="dxa"/>
            <w:vAlign w:val="center"/>
          </w:tcPr>
          <w:p w14:paraId="2A423E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</w:t>
            </w:r>
          </w:p>
        </w:tc>
        <w:tc>
          <w:tcPr>
            <w:tcW w:w="1130" w:type="dxa"/>
            <w:vAlign w:val="center"/>
          </w:tcPr>
          <w:p w14:paraId="4A6DF0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6B1BF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130" w:type="dxa"/>
            <w:vAlign w:val="center"/>
          </w:tcPr>
          <w:p w14:paraId="1BFCB0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81920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/v1/ui/decisions?mode=AVOIDED</w:t>
            </w:r>
          </w:p>
        </w:tc>
        <w:tc>
          <w:tcPr>
            <w:tcW w:w="1130" w:type="dxa"/>
            <w:vAlign w:val="center"/>
          </w:tcPr>
          <w:p w14:paraId="06EFFE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400705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687B46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5C5975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F9H-034-REQ</w:t>
            </w:r>
          </w:p>
        </w:tc>
        <w:tc>
          <w:tcPr>
            <w:tcW w:w="1130" w:type="dxa"/>
            <w:vAlign w:val="center"/>
          </w:tcPr>
          <w:p w14:paraId="6F018A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F9H-034-RESP</w:t>
            </w:r>
          </w:p>
        </w:tc>
        <w:tc>
          <w:tcPr>
            <w:tcW w:w="1130" w:type="dxa"/>
            <w:vAlign w:val="center"/>
          </w:tcPr>
          <w:p w14:paraId="292896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5348F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C6EE8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6849B88" w14:textId="77777777">
        <w:trPr>
          <w:jc w:val="center"/>
        </w:trPr>
        <w:tc>
          <w:tcPr>
            <w:tcW w:w="1130" w:type="dxa"/>
            <w:vAlign w:val="center"/>
          </w:tcPr>
          <w:p w14:paraId="635BE1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130" w:type="dxa"/>
            <w:vAlign w:val="center"/>
          </w:tcPr>
          <w:p w14:paraId="56F0FA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5BCC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130" w:type="dxa"/>
            <w:vAlign w:val="center"/>
          </w:tcPr>
          <w:p w14:paraId="674804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0DD2D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/v1/ui/insights/monthly-comparison</w:t>
            </w:r>
          </w:p>
        </w:tc>
        <w:tc>
          <w:tcPr>
            <w:tcW w:w="1130" w:type="dxa"/>
            <w:vAlign w:val="center"/>
          </w:tcPr>
          <w:p w14:paraId="501D97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/ Insights</w:t>
            </w:r>
          </w:p>
        </w:tc>
        <w:tc>
          <w:tcPr>
            <w:tcW w:w="1130" w:type="dxa"/>
            <w:vAlign w:val="center"/>
          </w:tcPr>
          <w:p w14:paraId="1A3EDD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130" w:type="dxa"/>
            <w:vAlign w:val="center"/>
          </w:tcPr>
          <w:p w14:paraId="78D158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12306C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F9H-035-REQ</w:t>
            </w:r>
          </w:p>
        </w:tc>
        <w:tc>
          <w:tcPr>
            <w:tcW w:w="1130" w:type="dxa"/>
            <w:vAlign w:val="center"/>
          </w:tcPr>
          <w:p w14:paraId="66BA51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F9H-035-RESP</w:t>
            </w:r>
          </w:p>
        </w:tc>
        <w:tc>
          <w:tcPr>
            <w:tcW w:w="1130" w:type="dxa"/>
            <w:vAlign w:val="center"/>
          </w:tcPr>
          <w:p w14:paraId="14C25A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F1E3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4F783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BFE65FA" w14:textId="77777777">
        <w:trPr>
          <w:jc w:val="center"/>
        </w:trPr>
        <w:tc>
          <w:tcPr>
            <w:tcW w:w="1130" w:type="dxa"/>
            <w:vAlign w:val="center"/>
          </w:tcPr>
          <w:p w14:paraId="084F96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</w:t>
            </w:r>
          </w:p>
        </w:tc>
        <w:tc>
          <w:tcPr>
            <w:tcW w:w="1130" w:type="dxa"/>
            <w:vAlign w:val="center"/>
          </w:tcPr>
          <w:p w14:paraId="703AB0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6888C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130" w:type="dxa"/>
            <w:vAlign w:val="center"/>
          </w:tcPr>
          <w:p w14:paraId="0F7656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9E79A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/v1/ui/insights/weekly-digest</w:t>
            </w:r>
          </w:p>
        </w:tc>
        <w:tc>
          <w:tcPr>
            <w:tcW w:w="1130" w:type="dxa"/>
            <w:vAlign w:val="center"/>
          </w:tcPr>
          <w:p w14:paraId="550E3D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/ Insights</w:t>
            </w:r>
          </w:p>
        </w:tc>
        <w:tc>
          <w:tcPr>
            <w:tcW w:w="1130" w:type="dxa"/>
            <w:vAlign w:val="center"/>
          </w:tcPr>
          <w:p w14:paraId="1E5F90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130" w:type="dxa"/>
            <w:vAlign w:val="center"/>
          </w:tcPr>
          <w:p w14:paraId="533D02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6695CC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F9H-036-REQ</w:t>
            </w:r>
          </w:p>
        </w:tc>
        <w:tc>
          <w:tcPr>
            <w:tcW w:w="1130" w:type="dxa"/>
            <w:vAlign w:val="center"/>
          </w:tcPr>
          <w:p w14:paraId="1BCBA4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F9H-036-RESP</w:t>
            </w:r>
          </w:p>
        </w:tc>
        <w:tc>
          <w:tcPr>
            <w:tcW w:w="1130" w:type="dxa"/>
            <w:vAlign w:val="center"/>
          </w:tcPr>
          <w:p w14:paraId="6E6261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F48AA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1B8DC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5F45794" w14:textId="77777777">
        <w:trPr>
          <w:jc w:val="center"/>
        </w:trPr>
        <w:tc>
          <w:tcPr>
            <w:tcW w:w="1130" w:type="dxa"/>
            <w:vAlign w:val="center"/>
          </w:tcPr>
          <w:p w14:paraId="099AF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</w:t>
            </w:r>
          </w:p>
        </w:tc>
        <w:tc>
          <w:tcPr>
            <w:tcW w:w="1130" w:type="dxa"/>
            <w:vAlign w:val="center"/>
          </w:tcPr>
          <w:p w14:paraId="18231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6569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130" w:type="dxa"/>
            <w:vAlign w:val="center"/>
          </w:tcPr>
          <w:p w14:paraId="14365F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4F29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/v1/ui/insights/weight-radar</w:t>
            </w:r>
          </w:p>
        </w:tc>
        <w:tc>
          <w:tcPr>
            <w:tcW w:w="1130" w:type="dxa"/>
            <w:vAlign w:val="center"/>
          </w:tcPr>
          <w:p w14:paraId="69111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50475F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130" w:type="dxa"/>
            <w:vAlign w:val="center"/>
          </w:tcPr>
          <w:p w14:paraId="5D31DC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5CD8EC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F9H-037-REQ</w:t>
            </w:r>
          </w:p>
        </w:tc>
        <w:tc>
          <w:tcPr>
            <w:tcW w:w="1130" w:type="dxa"/>
            <w:vAlign w:val="center"/>
          </w:tcPr>
          <w:p w14:paraId="08E9C3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F9H-037-RESP</w:t>
            </w:r>
          </w:p>
        </w:tc>
        <w:tc>
          <w:tcPr>
            <w:tcW w:w="1130" w:type="dxa"/>
            <w:vAlign w:val="center"/>
          </w:tcPr>
          <w:p w14:paraId="0B01E6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30029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8573E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E2175C9" w14:textId="77777777">
        <w:trPr>
          <w:jc w:val="center"/>
        </w:trPr>
        <w:tc>
          <w:tcPr>
            <w:tcW w:w="1130" w:type="dxa"/>
            <w:vAlign w:val="center"/>
          </w:tcPr>
          <w:p w14:paraId="69D0C7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130" w:type="dxa"/>
            <w:vAlign w:val="center"/>
          </w:tcPr>
          <w:p w14:paraId="097B66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E1C55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130" w:type="dxa"/>
            <w:vAlign w:val="center"/>
          </w:tcPr>
          <w:p w14:paraId="001C03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DD1A7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</w:t>
            </w:r>
          </w:p>
        </w:tc>
        <w:tc>
          <w:tcPr>
            <w:tcW w:w="1130" w:type="dxa"/>
            <w:vAlign w:val="center"/>
          </w:tcPr>
          <w:p w14:paraId="7F026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198FB3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130" w:type="dxa"/>
            <w:vAlign w:val="center"/>
          </w:tcPr>
          <w:p w14:paraId="38E43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26F8F3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F9H-038-REQ</w:t>
            </w:r>
          </w:p>
        </w:tc>
        <w:tc>
          <w:tcPr>
            <w:tcW w:w="1130" w:type="dxa"/>
            <w:vAlign w:val="center"/>
          </w:tcPr>
          <w:p w14:paraId="37AAB4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F9H-038-RESP</w:t>
            </w:r>
          </w:p>
        </w:tc>
        <w:tc>
          <w:tcPr>
            <w:tcW w:w="1130" w:type="dxa"/>
            <w:vAlign w:val="center"/>
          </w:tcPr>
          <w:p w14:paraId="2ACD51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1BB4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9EA57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7F49D3C" w14:textId="77777777">
        <w:trPr>
          <w:jc w:val="center"/>
        </w:trPr>
        <w:tc>
          <w:tcPr>
            <w:tcW w:w="1130" w:type="dxa"/>
            <w:vAlign w:val="center"/>
          </w:tcPr>
          <w:p w14:paraId="04B063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130" w:type="dxa"/>
            <w:vAlign w:val="center"/>
          </w:tcPr>
          <w:p w14:paraId="7DE445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941F9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130" w:type="dxa"/>
            <w:vAlign w:val="center"/>
          </w:tcPr>
          <w:p w14:paraId="3305D0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113C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/v1/ui/journey/chapters/{chapter_id}</w:t>
            </w:r>
          </w:p>
        </w:tc>
        <w:tc>
          <w:tcPr>
            <w:tcW w:w="1130" w:type="dxa"/>
            <w:vAlign w:val="center"/>
          </w:tcPr>
          <w:p w14:paraId="6E5230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130" w:type="dxa"/>
            <w:vAlign w:val="center"/>
          </w:tcPr>
          <w:p w14:paraId="622140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130" w:type="dxa"/>
            <w:vAlign w:val="center"/>
          </w:tcPr>
          <w:p w14:paraId="30B623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568F4E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F9H-039-REQ</w:t>
            </w:r>
          </w:p>
        </w:tc>
        <w:tc>
          <w:tcPr>
            <w:tcW w:w="1130" w:type="dxa"/>
            <w:vAlign w:val="center"/>
          </w:tcPr>
          <w:p w14:paraId="52BC56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F9H-039-RESP</w:t>
            </w:r>
          </w:p>
        </w:tc>
        <w:tc>
          <w:tcPr>
            <w:tcW w:w="1130" w:type="dxa"/>
            <w:vAlign w:val="center"/>
          </w:tcPr>
          <w:p w14:paraId="1E4064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75AD9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347E3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15DB2A9" w14:textId="77777777">
        <w:trPr>
          <w:jc w:val="center"/>
        </w:trPr>
        <w:tc>
          <w:tcPr>
            <w:tcW w:w="1130" w:type="dxa"/>
            <w:vAlign w:val="center"/>
          </w:tcPr>
          <w:p w14:paraId="5E40E9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130" w:type="dxa"/>
            <w:vAlign w:val="center"/>
          </w:tcPr>
          <w:p w14:paraId="7B46EF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B68A9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130" w:type="dxa"/>
            <w:vAlign w:val="center"/>
          </w:tcPr>
          <w:p w14:paraId="292A9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30FB7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/v1/ui/journey/insights</w:t>
            </w:r>
          </w:p>
        </w:tc>
        <w:tc>
          <w:tcPr>
            <w:tcW w:w="1130" w:type="dxa"/>
            <w:vAlign w:val="center"/>
          </w:tcPr>
          <w:p w14:paraId="6CED13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130" w:type="dxa"/>
            <w:vAlign w:val="center"/>
          </w:tcPr>
          <w:p w14:paraId="5E1EA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588B40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712550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F9H-040-REQ</w:t>
            </w:r>
          </w:p>
        </w:tc>
        <w:tc>
          <w:tcPr>
            <w:tcW w:w="1130" w:type="dxa"/>
            <w:vAlign w:val="center"/>
          </w:tcPr>
          <w:p w14:paraId="3F8EE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F9H-040-RESP</w:t>
            </w:r>
          </w:p>
        </w:tc>
        <w:tc>
          <w:tcPr>
            <w:tcW w:w="1130" w:type="dxa"/>
            <w:vAlign w:val="center"/>
          </w:tcPr>
          <w:p w14:paraId="691AE4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OS/local contracts use </w:t>
            </w:r>
            <w:r>
              <w:rPr>
                <w:sz w:val="11"/>
              </w:rPr>
              <w:lastRenderedPageBreak/>
              <w:t>device permission/auth.</w:t>
            </w:r>
          </w:p>
        </w:tc>
        <w:tc>
          <w:tcPr>
            <w:tcW w:w="1130" w:type="dxa"/>
            <w:vAlign w:val="center"/>
          </w:tcPr>
          <w:p w14:paraId="47CA02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2BC2F5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DD2A405" w14:textId="77777777">
        <w:trPr>
          <w:jc w:val="center"/>
        </w:trPr>
        <w:tc>
          <w:tcPr>
            <w:tcW w:w="1130" w:type="dxa"/>
            <w:vAlign w:val="center"/>
          </w:tcPr>
          <w:p w14:paraId="329BE5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130" w:type="dxa"/>
            <w:vAlign w:val="center"/>
          </w:tcPr>
          <w:p w14:paraId="21CA91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33AF5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130" w:type="dxa"/>
            <w:vAlign w:val="center"/>
          </w:tcPr>
          <w:p w14:paraId="37EE81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3D7B0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/v1/ui/journey/weights/mastery</w:t>
            </w:r>
          </w:p>
        </w:tc>
        <w:tc>
          <w:tcPr>
            <w:tcW w:w="1130" w:type="dxa"/>
            <w:vAlign w:val="center"/>
          </w:tcPr>
          <w:p w14:paraId="149CB2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5A7E17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130" w:type="dxa"/>
            <w:vAlign w:val="center"/>
          </w:tcPr>
          <w:p w14:paraId="326674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1F9A6A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F9H-041-REQ</w:t>
            </w:r>
          </w:p>
        </w:tc>
        <w:tc>
          <w:tcPr>
            <w:tcW w:w="1130" w:type="dxa"/>
            <w:vAlign w:val="center"/>
          </w:tcPr>
          <w:p w14:paraId="01EA29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F9H-041-RESP</w:t>
            </w:r>
          </w:p>
        </w:tc>
        <w:tc>
          <w:tcPr>
            <w:tcW w:w="1130" w:type="dxa"/>
            <w:vAlign w:val="center"/>
          </w:tcPr>
          <w:p w14:paraId="0F5686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569C8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63DD9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EFF64B3" w14:textId="77777777">
        <w:trPr>
          <w:jc w:val="center"/>
        </w:trPr>
        <w:tc>
          <w:tcPr>
            <w:tcW w:w="1130" w:type="dxa"/>
            <w:vAlign w:val="center"/>
          </w:tcPr>
          <w:p w14:paraId="24EB2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130" w:type="dxa"/>
            <w:vAlign w:val="center"/>
          </w:tcPr>
          <w:p w14:paraId="6C1B45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D33D3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130" w:type="dxa"/>
            <w:vAlign w:val="center"/>
          </w:tcPr>
          <w:p w14:paraId="78341A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1FC85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/v1/ui/journey/weights/timeline</w:t>
            </w:r>
          </w:p>
        </w:tc>
        <w:tc>
          <w:tcPr>
            <w:tcW w:w="1130" w:type="dxa"/>
            <w:vAlign w:val="center"/>
          </w:tcPr>
          <w:p w14:paraId="4FAA8E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5D1AF7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6E9602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0BDF6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F9H-042-REQ</w:t>
            </w:r>
          </w:p>
        </w:tc>
        <w:tc>
          <w:tcPr>
            <w:tcW w:w="1130" w:type="dxa"/>
            <w:vAlign w:val="center"/>
          </w:tcPr>
          <w:p w14:paraId="145031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F9H-042-RESP</w:t>
            </w:r>
          </w:p>
        </w:tc>
        <w:tc>
          <w:tcPr>
            <w:tcW w:w="1130" w:type="dxa"/>
            <w:vAlign w:val="center"/>
          </w:tcPr>
          <w:p w14:paraId="6388BE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FF90A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0094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AD8A7C3" w14:textId="77777777">
        <w:trPr>
          <w:jc w:val="center"/>
        </w:trPr>
        <w:tc>
          <w:tcPr>
            <w:tcW w:w="1130" w:type="dxa"/>
            <w:vAlign w:val="center"/>
          </w:tcPr>
          <w:p w14:paraId="06C70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130" w:type="dxa"/>
            <w:vAlign w:val="center"/>
          </w:tcPr>
          <w:p w14:paraId="1CD4E6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EA22D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130" w:type="dxa"/>
            <w:vAlign w:val="center"/>
          </w:tcPr>
          <w:p w14:paraId="1EC998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6EB21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/v1/ui/journey/year-in-review</w:t>
            </w:r>
          </w:p>
        </w:tc>
        <w:tc>
          <w:tcPr>
            <w:tcW w:w="1130" w:type="dxa"/>
            <w:vAlign w:val="center"/>
          </w:tcPr>
          <w:p w14:paraId="75746A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0E1B5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130" w:type="dxa"/>
            <w:vAlign w:val="center"/>
          </w:tcPr>
          <w:p w14:paraId="48F07D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4D043D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F9H-043-REQ</w:t>
            </w:r>
          </w:p>
        </w:tc>
        <w:tc>
          <w:tcPr>
            <w:tcW w:w="1130" w:type="dxa"/>
            <w:vAlign w:val="center"/>
          </w:tcPr>
          <w:p w14:paraId="36BB36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F9H-043-RESP</w:t>
            </w:r>
          </w:p>
        </w:tc>
        <w:tc>
          <w:tcPr>
            <w:tcW w:w="1130" w:type="dxa"/>
            <w:vAlign w:val="center"/>
          </w:tcPr>
          <w:p w14:paraId="472A71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2563C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16856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3637E8A" w14:textId="77777777">
        <w:trPr>
          <w:jc w:val="center"/>
        </w:trPr>
        <w:tc>
          <w:tcPr>
            <w:tcW w:w="1130" w:type="dxa"/>
            <w:vAlign w:val="center"/>
          </w:tcPr>
          <w:p w14:paraId="04A8B1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130" w:type="dxa"/>
            <w:vAlign w:val="center"/>
          </w:tcPr>
          <w:p w14:paraId="569BCF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26A45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130" w:type="dxa"/>
            <w:vAlign w:val="center"/>
          </w:tcPr>
          <w:p w14:paraId="31EA6B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93D8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/v1/ui/live</w:t>
            </w:r>
          </w:p>
        </w:tc>
        <w:tc>
          <w:tcPr>
            <w:tcW w:w="1130" w:type="dxa"/>
            <w:vAlign w:val="center"/>
          </w:tcPr>
          <w:p w14:paraId="183583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58155A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130" w:type="dxa"/>
            <w:vAlign w:val="center"/>
          </w:tcPr>
          <w:p w14:paraId="4638EA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10787C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F9H-044-REQ</w:t>
            </w:r>
          </w:p>
        </w:tc>
        <w:tc>
          <w:tcPr>
            <w:tcW w:w="1130" w:type="dxa"/>
            <w:vAlign w:val="center"/>
          </w:tcPr>
          <w:p w14:paraId="794070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F9H-044-RESP</w:t>
            </w:r>
          </w:p>
        </w:tc>
        <w:tc>
          <w:tcPr>
            <w:tcW w:w="1130" w:type="dxa"/>
            <w:vAlign w:val="center"/>
          </w:tcPr>
          <w:p w14:paraId="382270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C46AA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DFD24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EF11AA8" w14:textId="77777777">
        <w:trPr>
          <w:jc w:val="center"/>
        </w:trPr>
        <w:tc>
          <w:tcPr>
            <w:tcW w:w="1130" w:type="dxa"/>
            <w:vAlign w:val="center"/>
          </w:tcPr>
          <w:p w14:paraId="2AFA5A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130" w:type="dxa"/>
            <w:vAlign w:val="center"/>
          </w:tcPr>
          <w:p w14:paraId="6162A6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08906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130" w:type="dxa"/>
            <w:vAlign w:val="center"/>
          </w:tcPr>
          <w:p w14:paraId="43CD5A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8164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/v1/ui/live/patterns</w:t>
            </w:r>
          </w:p>
        </w:tc>
        <w:tc>
          <w:tcPr>
            <w:tcW w:w="1130" w:type="dxa"/>
            <w:vAlign w:val="center"/>
          </w:tcPr>
          <w:p w14:paraId="49B39A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/ Insights</w:t>
            </w:r>
          </w:p>
        </w:tc>
        <w:tc>
          <w:tcPr>
            <w:tcW w:w="1130" w:type="dxa"/>
            <w:vAlign w:val="center"/>
          </w:tcPr>
          <w:p w14:paraId="0A324E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130" w:type="dxa"/>
            <w:vAlign w:val="center"/>
          </w:tcPr>
          <w:p w14:paraId="470384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6CF73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F9H-045-REQ</w:t>
            </w:r>
          </w:p>
        </w:tc>
        <w:tc>
          <w:tcPr>
            <w:tcW w:w="1130" w:type="dxa"/>
            <w:vAlign w:val="center"/>
          </w:tcPr>
          <w:p w14:paraId="630870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F9H-045-RESP</w:t>
            </w:r>
          </w:p>
        </w:tc>
        <w:tc>
          <w:tcPr>
            <w:tcW w:w="1130" w:type="dxa"/>
            <w:vAlign w:val="center"/>
          </w:tcPr>
          <w:p w14:paraId="55DA4D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2CA69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A4E7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67354CF" w14:textId="77777777">
        <w:trPr>
          <w:jc w:val="center"/>
        </w:trPr>
        <w:tc>
          <w:tcPr>
            <w:tcW w:w="1130" w:type="dxa"/>
            <w:vAlign w:val="center"/>
          </w:tcPr>
          <w:p w14:paraId="12986F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130" w:type="dxa"/>
            <w:vAlign w:val="center"/>
          </w:tcPr>
          <w:p w14:paraId="7CF7A4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380F8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130" w:type="dxa"/>
            <w:vAlign w:val="center"/>
          </w:tcPr>
          <w:p w14:paraId="45D35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7A995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/v1/ui/live/story</w:t>
            </w:r>
          </w:p>
        </w:tc>
        <w:tc>
          <w:tcPr>
            <w:tcW w:w="1130" w:type="dxa"/>
            <w:vAlign w:val="center"/>
          </w:tcPr>
          <w:p w14:paraId="1FCB1B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4DDCC2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130" w:type="dxa"/>
            <w:vAlign w:val="center"/>
          </w:tcPr>
          <w:p w14:paraId="2928A3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171F19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F9H-046-REQ</w:t>
            </w:r>
          </w:p>
        </w:tc>
        <w:tc>
          <w:tcPr>
            <w:tcW w:w="1130" w:type="dxa"/>
            <w:vAlign w:val="center"/>
          </w:tcPr>
          <w:p w14:paraId="1F10DD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F9H-046-RESP</w:t>
            </w:r>
          </w:p>
        </w:tc>
        <w:tc>
          <w:tcPr>
            <w:tcW w:w="1130" w:type="dxa"/>
            <w:vAlign w:val="center"/>
          </w:tcPr>
          <w:p w14:paraId="651A69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14C48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68279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3E289DC" w14:textId="77777777">
        <w:trPr>
          <w:jc w:val="center"/>
        </w:trPr>
        <w:tc>
          <w:tcPr>
            <w:tcW w:w="1130" w:type="dxa"/>
            <w:vAlign w:val="center"/>
          </w:tcPr>
          <w:p w14:paraId="418975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130" w:type="dxa"/>
            <w:vAlign w:val="center"/>
          </w:tcPr>
          <w:p w14:paraId="518087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ADE58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130" w:type="dxa"/>
            <w:vAlign w:val="center"/>
          </w:tcPr>
          <w:p w14:paraId="4EE53E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B8C08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/v1/ui/mind</w:t>
            </w:r>
          </w:p>
        </w:tc>
        <w:tc>
          <w:tcPr>
            <w:tcW w:w="1130" w:type="dxa"/>
            <w:vAlign w:val="center"/>
          </w:tcPr>
          <w:p w14:paraId="56241C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4269BB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130" w:type="dxa"/>
            <w:vAlign w:val="center"/>
          </w:tcPr>
          <w:p w14:paraId="6D4348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494B98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F9H-047-REQ</w:t>
            </w:r>
          </w:p>
        </w:tc>
        <w:tc>
          <w:tcPr>
            <w:tcW w:w="1130" w:type="dxa"/>
            <w:vAlign w:val="center"/>
          </w:tcPr>
          <w:p w14:paraId="7428B4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F9H-047-RESP</w:t>
            </w:r>
          </w:p>
        </w:tc>
        <w:tc>
          <w:tcPr>
            <w:tcW w:w="1130" w:type="dxa"/>
            <w:vAlign w:val="center"/>
          </w:tcPr>
          <w:p w14:paraId="58AE5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46BDF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9595A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37C3502" w14:textId="77777777">
        <w:trPr>
          <w:jc w:val="center"/>
        </w:trPr>
        <w:tc>
          <w:tcPr>
            <w:tcW w:w="1130" w:type="dxa"/>
            <w:vAlign w:val="center"/>
          </w:tcPr>
          <w:p w14:paraId="04CFA4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130" w:type="dxa"/>
            <w:vAlign w:val="center"/>
          </w:tcPr>
          <w:p w14:paraId="2CF110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70C3C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130" w:type="dxa"/>
            <w:vAlign w:val="center"/>
          </w:tcPr>
          <w:p w14:paraId="6B7B1B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CD42A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</w:t>
            </w:r>
          </w:p>
        </w:tc>
        <w:tc>
          <w:tcPr>
            <w:tcW w:w="1130" w:type="dxa"/>
            <w:vAlign w:val="center"/>
          </w:tcPr>
          <w:p w14:paraId="227E9B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6E0E8E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3F73E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5CBA63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F9H-048-REQ</w:t>
            </w:r>
          </w:p>
        </w:tc>
        <w:tc>
          <w:tcPr>
            <w:tcW w:w="1130" w:type="dxa"/>
            <w:vAlign w:val="center"/>
          </w:tcPr>
          <w:p w14:paraId="757A6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F9H-048-RESP</w:t>
            </w:r>
          </w:p>
        </w:tc>
        <w:tc>
          <w:tcPr>
            <w:tcW w:w="1130" w:type="dxa"/>
            <w:vAlign w:val="center"/>
          </w:tcPr>
          <w:p w14:paraId="73CE15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4154F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0A4F5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9C4A7C9" w14:textId="77777777">
        <w:trPr>
          <w:jc w:val="center"/>
        </w:trPr>
        <w:tc>
          <w:tcPr>
            <w:tcW w:w="1130" w:type="dxa"/>
            <w:vAlign w:val="center"/>
          </w:tcPr>
          <w:p w14:paraId="5F0A5D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</w:t>
            </w:r>
          </w:p>
        </w:tc>
        <w:tc>
          <w:tcPr>
            <w:tcW w:w="1130" w:type="dxa"/>
            <w:vAlign w:val="center"/>
          </w:tcPr>
          <w:p w14:paraId="2BAD1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9F475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130" w:type="dxa"/>
            <w:vAlign w:val="center"/>
          </w:tcPr>
          <w:p w14:paraId="22583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2D47B7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/v1/ui/missions/create</w:t>
            </w:r>
          </w:p>
        </w:tc>
        <w:tc>
          <w:tcPr>
            <w:tcW w:w="1130" w:type="dxa"/>
            <w:vAlign w:val="center"/>
          </w:tcPr>
          <w:p w14:paraId="33677E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2469D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0C5365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766583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F9H-049-REQ</w:t>
            </w:r>
          </w:p>
        </w:tc>
        <w:tc>
          <w:tcPr>
            <w:tcW w:w="1130" w:type="dxa"/>
            <w:vAlign w:val="center"/>
          </w:tcPr>
          <w:p w14:paraId="2F6CB4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F9H-049-RESP</w:t>
            </w:r>
          </w:p>
        </w:tc>
        <w:tc>
          <w:tcPr>
            <w:tcW w:w="1130" w:type="dxa"/>
            <w:vAlign w:val="center"/>
          </w:tcPr>
          <w:p w14:paraId="786454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C025C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1B577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88506A3" w14:textId="77777777">
        <w:trPr>
          <w:jc w:val="center"/>
        </w:trPr>
        <w:tc>
          <w:tcPr>
            <w:tcW w:w="1130" w:type="dxa"/>
            <w:vAlign w:val="center"/>
          </w:tcPr>
          <w:p w14:paraId="3865BA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130" w:type="dxa"/>
            <w:vAlign w:val="center"/>
          </w:tcPr>
          <w:p w14:paraId="31C158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17706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130" w:type="dxa"/>
            <w:vAlign w:val="center"/>
          </w:tcPr>
          <w:p w14:paraId="2E51CD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133FB6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</w:t>
            </w:r>
          </w:p>
        </w:tc>
        <w:tc>
          <w:tcPr>
            <w:tcW w:w="1130" w:type="dxa"/>
            <w:vAlign w:val="center"/>
          </w:tcPr>
          <w:p w14:paraId="0E5AB6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4925F8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Composed Screen Read Model; </w:t>
            </w:r>
            <w:r>
              <w:rPr>
                <w:sz w:val="11"/>
              </w:rPr>
              <w:lastRenderedPageBreak/>
              <w:t>Mission</w:t>
            </w:r>
          </w:p>
        </w:tc>
        <w:tc>
          <w:tcPr>
            <w:tcW w:w="1130" w:type="dxa"/>
            <w:vAlign w:val="center"/>
          </w:tcPr>
          <w:p w14:paraId="50B38E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NEW COMPOSED UI API — BACKED </w:t>
            </w:r>
            <w:r>
              <w:rPr>
                <w:sz w:val="11"/>
              </w:rPr>
              <w:lastRenderedPageBreak/>
              <w:t>BY EXISTING DOMAIN API</w:t>
            </w:r>
          </w:p>
        </w:tc>
        <w:tc>
          <w:tcPr>
            <w:tcW w:w="1130" w:type="dxa"/>
            <w:vAlign w:val="center"/>
          </w:tcPr>
          <w:p w14:paraId="1378EB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F9H-050-REQ</w:t>
            </w:r>
          </w:p>
        </w:tc>
        <w:tc>
          <w:tcPr>
            <w:tcW w:w="1130" w:type="dxa"/>
            <w:vAlign w:val="center"/>
          </w:tcPr>
          <w:p w14:paraId="20EFF9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F9H-050-RESP</w:t>
            </w:r>
          </w:p>
        </w:tc>
        <w:tc>
          <w:tcPr>
            <w:tcW w:w="1130" w:type="dxa"/>
            <w:vAlign w:val="center"/>
          </w:tcPr>
          <w:p w14:paraId="314469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</w:t>
            </w:r>
            <w:r>
              <w:rPr>
                <w:sz w:val="11"/>
              </w:rPr>
              <w:lastRenderedPageBreak/>
              <w:t>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8A1EB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66E273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FROZEN — UI-consumed </w:t>
            </w:r>
            <w:r>
              <w:rPr>
                <w:sz w:val="11"/>
              </w:rPr>
              <w:lastRenderedPageBreak/>
              <w:t>fields</w:t>
            </w:r>
          </w:p>
        </w:tc>
      </w:tr>
      <w:tr w:rsidR="00882874" w14:paraId="61B029F5" w14:textId="77777777">
        <w:trPr>
          <w:jc w:val="center"/>
        </w:trPr>
        <w:tc>
          <w:tcPr>
            <w:tcW w:w="1130" w:type="dxa"/>
            <w:vAlign w:val="center"/>
          </w:tcPr>
          <w:p w14:paraId="425C6B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F9H-051</w:t>
            </w:r>
          </w:p>
        </w:tc>
        <w:tc>
          <w:tcPr>
            <w:tcW w:w="1130" w:type="dxa"/>
            <w:vAlign w:val="center"/>
          </w:tcPr>
          <w:p w14:paraId="6E823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56E5D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130" w:type="dxa"/>
            <w:vAlign w:val="center"/>
          </w:tcPr>
          <w:p w14:paraId="460679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17AA5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/v1/ui/missions/{mission_id}/action-result</w:t>
            </w:r>
          </w:p>
        </w:tc>
        <w:tc>
          <w:tcPr>
            <w:tcW w:w="1130" w:type="dxa"/>
            <w:vAlign w:val="center"/>
          </w:tcPr>
          <w:p w14:paraId="592DFF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54AB92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551178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1A4FF8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F9H-051-REQ</w:t>
            </w:r>
          </w:p>
        </w:tc>
        <w:tc>
          <w:tcPr>
            <w:tcW w:w="1130" w:type="dxa"/>
            <w:vAlign w:val="center"/>
          </w:tcPr>
          <w:p w14:paraId="08FAC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F9H-051-RESP</w:t>
            </w:r>
          </w:p>
        </w:tc>
        <w:tc>
          <w:tcPr>
            <w:tcW w:w="1130" w:type="dxa"/>
            <w:vAlign w:val="center"/>
          </w:tcPr>
          <w:p w14:paraId="18C69C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67675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977BD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2831047" w14:textId="77777777">
        <w:trPr>
          <w:jc w:val="center"/>
        </w:trPr>
        <w:tc>
          <w:tcPr>
            <w:tcW w:w="1130" w:type="dxa"/>
            <w:vAlign w:val="center"/>
          </w:tcPr>
          <w:p w14:paraId="3E4684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130" w:type="dxa"/>
            <w:vAlign w:val="center"/>
          </w:tcPr>
          <w:p w14:paraId="325158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5ABCA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130" w:type="dxa"/>
            <w:vAlign w:val="center"/>
          </w:tcPr>
          <w:p w14:paraId="5A7B10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E27A1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/v1/ui/missions/{mission_id}/autopilot</w:t>
            </w:r>
          </w:p>
        </w:tc>
        <w:tc>
          <w:tcPr>
            <w:tcW w:w="1130" w:type="dxa"/>
            <w:vAlign w:val="center"/>
          </w:tcPr>
          <w:p w14:paraId="117061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1F65A8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19F68B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224746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F9H-052-REQ</w:t>
            </w:r>
          </w:p>
        </w:tc>
        <w:tc>
          <w:tcPr>
            <w:tcW w:w="1130" w:type="dxa"/>
            <w:vAlign w:val="center"/>
          </w:tcPr>
          <w:p w14:paraId="235713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F9H-052-RESP</w:t>
            </w:r>
          </w:p>
        </w:tc>
        <w:tc>
          <w:tcPr>
            <w:tcW w:w="1130" w:type="dxa"/>
            <w:vAlign w:val="center"/>
          </w:tcPr>
          <w:p w14:paraId="5E8F1B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32383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746A06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321A758" w14:textId="77777777">
        <w:trPr>
          <w:jc w:val="center"/>
        </w:trPr>
        <w:tc>
          <w:tcPr>
            <w:tcW w:w="1130" w:type="dxa"/>
            <w:vAlign w:val="center"/>
          </w:tcPr>
          <w:p w14:paraId="19143C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</w:t>
            </w:r>
          </w:p>
        </w:tc>
        <w:tc>
          <w:tcPr>
            <w:tcW w:w="1130" w:type="dxa"/>
            <w:vAlign w:val="center"/>
          </w:tcPr>
          <w:p w14:paraId="38582F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A2424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130" w:type="dxa"/>
            <w:vAlign w:val="center"/>
          </w:tcPr>
          <w:p w14:paraId="4796A0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8A0B0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/v1/ui/missions/{mission_id}/comparison</w:t>
            </w:r>
          </w:p>
        </w:tc>
        <w:tc>
          <w:tcPr>
            <w:tcW w:w="1130" w:type="dxa"/>
            <w:vAlign w:val="center"/>
          </w:tcPr>
          <w:p w14:paraId="479A29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003E19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695AD3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5C7206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F9H-053-REQ</w:t>
            </w:r>
          </w:p>
        </w:tc>
        <w:tc>
          <w:tcPr>
            <w:tcW w:w="1130" w:type="dxa"/>
            <w:vAlign w:val="center"/>
          </w:tcPr>
          <w:p w14:paraId="1D652C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F9H-053-RESP</w:t>
            </w:r>
          </w:p>
        </w:tc>
        <w:tc>
          <w:tcPr>
            <w:tcW w:w="1130" w:type="dxa"/>
            <w:vAlign w:val="center"/>
          </w:tcPr>
          <w:p w14:paraId="4D7726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EFAAB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218555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ABE6319" w14:textId="77777777">
        <w:trPr>
          <w:jc w:val="center"/>
        </w:trPr>
        <w:tc>
          <w:tcPr>
            <w:tcW w:w="1130" w:type="dxa"/>
            <w:vAlign w:val="center"/>
          </w:tcPr>
          <w:p w14:paraId="0D1DA8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130" w:type="dxa"/>
            <w:vAlign w:val="center"/>
          </w:tcPr>
          <w:p w14:paraId="45D3F0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EB316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130" w:type="dxa"/>
            <w:vAlign w:val="center"/>
          </w:tcPr>
          <w:p w14:paraId="6770CA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D0964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/v1/ui/missions/{mission_id}/completion</w:t>
            </w:r>
          </w:p>
        </w:tc>
        <w:tc>
          <w:tcPr>
            <w:tcW w:w="1130" w:type="dxa"/>
            <w:vAlign w:val="center"/>
          </w:tcPr>
          <w:p w14:paraId="1C701C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141370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48DDBF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7DFFDD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F9H-054-REQ</w:t>
            </w:r>
          </w:p>
        </w:tc>
        <w:tc>
          <w:tcPr>
            <w:tcW w:w="1130" w:type="dxa"/>
            <w:vAlign w:val="center"/>
          </w:tcPr>
          <w:p w14:paraId="5BDAFE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F9H-054-RESP</w:t>
            </w:r>
          </w:p>
        </w:tc>
        <w:tc>
          <w:tcPr>
            <w:tcW w:w="1130" w:type="dxa"/>
            <w:vAlign w:val="center"/>
          </w:tcPr>
          <w:p w14:paraId="7B575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01365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336DC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04B5FF6" w14:textId="77777777">
        <w:trPr>
          <w:jc w:val="center"/>
        </w:trPr>
        <w:tc>
          <w:tcPr>
            <w:tcW w:w="1130" w:type="dxa"/>
            <w:vAlign w:val="center"/>
          </w:tcPr>
          <w:p w14:paraId="04EC91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130" w:type="dxa"/>
            <w:vAlign w:val="center"/>
          </w:tcPr>
          <w:p w14:paraId="028DE0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7DA3B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130" w:type="dxa"/>
            <w:vAlign w:val="center"/>
          </w:tcPr>
          <w:p w14:paraId="2A1E0E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E2CFE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/v1/ui/missions/{mission_id}/journal</w:t>
            </w:r>
          </w:p>
        </w:tc>
        <w:tc>
          <w:tcPr>
            <w:tcW w:w="1130" w:type="dxa"/>
            <w:vAlign w:val="center"/>
          </w:tcPr>
          <w:p w14:paraId="7F19AF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175F55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3F6026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66B6D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F9H-055-REQ</w:t>
            </w:r>
          </w:p>
        </w:tc>
        <w:tc>
          <w:tcPr>
            <w:tcW w:w="1130" w:type="dxa"/>
            <w:vAlign w:val="center"/>
          </w:tcPr>
          <w:p w14:paraId="0F4F57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F9H-055-RESP</w:t>
            </w:r>
          </w:p>
        </w:tc>
        <w:tc>
          <w:tcPr>
            <w:tcW w:w="1130" w:type="dxa"/>
            <w:vAlign w:val="center"/>
          </w:tcPr>
          <w:p w14:paraId="71E608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0D3FB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7F66A8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199ECF8" w14:textId="77777777">
        <w:trPr>
          <w:jc w:val="center"/>
        </w:trPr>
        <w:tc>
          <w:tcPr>
            <w:tcW w:w="1130" w:type="dxa"/>
            <w:vAlign w:val="center"/>
          </w:tcPr>
          <w:p w14:paraId="06AD1F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130" w:type="dxa"/>
            <w:vAlign w:val="center"/>
          </w:tcPr>
          <w:p w14:paraId="3A9F82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47020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130" w:type="dxa"/>
            <w:vAlign w:val="center"/>
          </w:tcPr>
          <w:p w14:paraId="2C983E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7A0A7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/v1/ui/notifications</w:t>
            </w:r>
          </w:p>
        </w:tc>
        <w:tc>
          <w:tcPr>
            <w:tcW w:w="1130" w:type="dxa"/>
            <w:vAlign w:val="center"/>
          </w:tcPr>
          <w:p w14:paraId="194AB9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Notifications</w:t>
            </w:r>
          </w:p>
        </w:tc>
        <w:tc>
          <w:tcPr>
            <w:tcW w:w="1130" w:type="dxa"/>
            <w:vAlign w:val="center"/>
          </w:tcPr>
          <w:p w14:paraId="62B690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130" w:type="dxa"/>
            <w:vAlign w:val="center"/>
          </w:tcPr>
          <w:p w14:paraId="10CFD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105687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F9H-056-REQ</w:t>
            </w:r>
          </w:p>
        </w:tc>
        <w:tc>
          <w:tcPr>
            <w:tcW w:w="1130" w:type="dxa"/>
            <w:vAlign w:val="center"/>
          </w:tcPr>
          <w:p w14:paraId="62A1DF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F9H-056-RESP</w:t>
            </w:r>
          </w:p>
        </w:tc>
        <w:tc>
          <w:tcPr>
            <w:tcW w:w="1130" w:type="dxa"/>
            <w:vAlign w:val="center"/>
          </w:tcPr>
          <w:p w14:paraId="7700B3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0EEC7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35792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3CCD88E0" w14:textId="77777777">
        <w:trPr>
          <w:jc w:val="center"/>
        </w:trPr>
        <w:tc>
          <w:tcPr>
            <w:tcW w:w="1130" w:type="dxa"/>
            <w:vAlign w:val="center"/>
          </w:tcPr>
          <w:p w14:paraId="29249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130" w:type="dxa"/>
            <w:vAlign w:val="center"/>
          </w:tcPr>
          <w:p w14:paraId="7C2167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8998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130" w:type="dxa"/>
            <w:vAlign w:val="center"/>
          </w:tcPr>
          <w:p w14:paraId="23E7FB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159E9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</w:t>
            </w:r>
          </w:p>
        </w:tc>
        <w:tc>
          <w:tcPr>
            <w:tcW w:w="1130" w:type="dxa"/>
            <w:vAlign w:val="center"/>
          </w:tcPr>
          <w:p w14:paraId="7FDB16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130" w:type="dxa"/>
            <w:vAlign w:val="center"/>
          </w:tcPr>
          <w:p w14:paraId="12F1E7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130" w:type="dxa"/>
            <w:vAlign w:val="center"/>
          </w:tcPr>
          <w:p w14:paraId="654527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2907A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F9H-057-REQ</w:t>
            </w:r>
          </w:p>
        </w:tc>
        <w:tc>
          <w:tcPr>
            <w:tcW w:w="1130" w:type="dxa"/>
            <w:vAlign w:val="center"/>
          </w:tcPr>
          <w:p w14:paraId="251634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F9H-057-RESP</w:t>
            </w:r>
          </w:p>
        </w:tc>
        <w:tc>
          <w:tcPr>
            <w:tcW w:w="1130" w:type="dxa"/>
            <w:vAlign w:val="center"/>
          </w:tcPr>
          <w:p w14:paraId="5FE884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6382A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3B549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FABB51F" w14:textId="77777777">
        <w:trPr>
          <w:jc w:val="center"/>
        </w:trPr>
        <w:tc>
          <w:tcPr>
            <w:tcW w:w="1130" w:type="dxa"/>
            <w:vAlign w:val="center"/>
          </w:tcPr>
          <w:p w14:paraId="3408C3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130" w:type="dxa"/>
            <w:vAlign w:val="center"/>
          </w:tcPr>
          <w:p w14:paraId="4F3D31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9B1B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130" w:type="dxa"/>
            <w:vAlign w:val="center"/>
          </w:tcPr>
          <w:p w14:paraId="31CB38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5C525C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/v1/ui/rewards/badges</w:t>
            </w:r>
          </w:p>
        </w:tc>
        <w:tc>
          <w:tcPr>
            <w:tcW w:w="1130" w:type="dxa"/>
            <w:vAlign w:val="center"/>
          </w:tcPr>
          <w:p w14:paraId="5EBF9D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780B61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130" w:type="dxa"/>
            <w:vAlign w:val="center"/>
          </w:tcPr>
          <w:p w14:paraId="67B843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22FC7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F9H-058-REQ</w:t>
            </w:r>
          </w:p>
        </w:tc>
        <w:tc>
          <w:tcPr>
            <w:tcW w:w="1130" w:type="dxa"/>
            <w:vAlign w:val="center"/>
          </w:tcPr>
          <w:p w14:paraId="49AFD9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F9H-058-RESP</w:t>
            </w:r>
          </w:p>
        </w:tc>
        <w:tc>
          <w:tcPr>
            <w:tcW w:w="1130" w:type="dxa"/>
            <w:vAlign w:val="center"/>
          </w:tcPr>
          <w:p w14:paraId="7A2985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5E9E6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9341F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3826F8C" w14:textId="77777777">
        <w:trPr>
          <w:jc w:val="center"/>
        </w:trPr>
        <w:tc>
          <w:tcPr>
            <w:tcW w:w="1130" w:type="dxa"/>
            <w:vAlign w:val="center"/>
          </w:tcPr>
          <w:p w14:paraId="79504F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130" w:type="dxa"/>
            <w:vAlign w:val="center"/>
          </w:tcPr>
          <w:p w14:paraId="19195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7CE2A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130" w:type="dxa"/>
            <w:vAlign w:val="center"/>
          </w:tcPr>
          <w:p w14:paraId="1DBC80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3A82E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/v1/ui/rewards/badges/{badge_id}</w:t>
            </w:r>
          </w:p>
        </w:tc>
        <w:tc>
          <w:tcPr>
            <w:tcW w:w="1130" w:type="dxa"/>
            <w:vAlign w:val="center"/>
          </w:tcPr>
          <w:p w14:paraId="4602F4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7A76A5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130" w:type="dxa"/>
            <w:vAlign w:val="center"/>
          </w:tcPr>
          <w:p w14:paraId="34C3AC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51B5BE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F9H-059-REQ</w:t>
            </w:r>
          </w:p>
        </w:tc>
        <w:tc>
          <w:tcPr>
            <w:tcW w:w="1130" w:type="dxa"/>
            <w:vAlign w:val="center"/>
          </w:tcPr>
          <w:p w14:paraId="446CF8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F9H-059-RESP</w:t>
            </w:r>
          </w:p>
        </w:tc>
        <w:tc>
          <w:tcPr>
            <w:tcW w:w="1130" w:type="dxa"/>
            <w:vAlign w:val="center"/>
          </w:tcPr>
          <w:p w14:paraId="2394AB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973E1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DAC3B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F244333" w14:textId="77777777">
        <w:trPr>
          <w:jc w:val="center"/>
        </w:trPr>
        <w:tc>
          <w:tcPr>
            <w:tcW w:w="1130" w:type="dxa"/>
            <w:vAlign w:val="center"/>
          </w:tcPr>
          <w:p w14:paraId="5DFE1F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130" w:type="dxa"/>
            <w:vAlign w:val="center"/>
          </w:tcPr>
          <w:p w14:paraId="791ADD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6A2D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130" w:type="dxa"/>
            <w:vAlign w:val="center"/>
          </w:tcPr>
          <w:p w14:paraId="00B045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5571E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/v1/ui/rewards/book-content</w:t>
            </w:r>
          </w:p>
        </w:tc>
        <w:tc>
          <w:tcPr>
            <w:tcW w:w="1130" w:type="dxa"/>
            <w:vAlign w:val="center"/>
          </w:tcPr>
          <w:p w14:paraId="7A3365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130" w:type="dxa"/>
            <w:vAlign w:val="center"/>
          </w:tcPr>
          <w:p w14:paraId="20C3A4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Book / Journey Link; Book Unlock; Composed Screen </w:t>
            </w:r>
            <w:r>
              <w:rPr>
                <w:sz w:val="11"/>
              </w:rPr>
              <w:lastRenderedPageBreak/>
              <w:t>Read Model</w:t>
            </w:r>
          </w:p>
        </w:tc>
        <w:tc>
          <w:tcPr>
            <w:tcW w:w="1130" w:type="dxa"/>
            <w:vAlign w:val="center"/>
          </w:tcPr>
          <w:p w14:paraId="0C857F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NEW COMPOSED UI API — BACKED BY EXISTING </w:t>
            </w:r>
            <w:r>
              <w:rPr>
                <w:sz w:val="11"/>
              </w:rPr>
              <w:lastRenderedPageBreak/>
              <w:t>DOMAIN API</w:t>
            </w:r>
          </w:p>
        </w:tc>
        <w:tc>
          <w:tcPr>
            <w:tcW w:w="1130" w:type="dxa"/>
            <w:vAlign w:val="center"/>
          </w:tcPr>
          <w:p w14:paraId="787E9A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F9H-060-REQ</w:t>
            </w:r>
          </w:p>
        </w:tc>
        <w:tc>
          <w:tcPr>
            <w:tcW w:w="1130" w:type="dxa"/>
            <w:vAlign w:val="center"/>
          </w:tcPr>
          <w:p w14:paraId="2BE9F9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F9H-060-RESP</w:t>
            </w:r>
          </w:p>
        </w:tc>
        <w:tc>
          <w:tcPr>
            <w:tcW w:w="1130" w:type="dxa"/>
            <w:vAlign w:val="center"/>
          </w:tcPr>
          <w:p w14:paraId="4A234B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</w:t>
            </w:r>
            <w:r>
              <w:rPr>
                <w:sz w:val="11"/>
              </w:rPr>
              <w:lastRenderedPageBreak/>
              <w:t>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721E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7BF633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8D949E4" w14:textId="77777777">
        <w:trPr>
          <w:jc w:val="center"/>
        </w:trPr>
        <w:tc>
          <w:tcPr>
            <w:tcW w:w="1130" w:type="dxa"/>
            <w:vAlign w:val="center"/>
          </w:tcPr>
          <w:p w14:paraId="1D32BD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130" w:type="dxa"/>
            <w:vAlign w:val="center"/>
          </w:tcPr>
          <w:p w14:paraId="3EAF71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B956B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130" w:type="dxa"/>
            <w:vAlign w:val="center"/>
          </w:tcPr>
          <w:p w14:paraId="5E5517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166D7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/v1/ui/rewards/moments</w:t>
            </w:r>
          </w:p>
        </w:tc>
        <w:tc>
          <w:tcPr>
            <w:tcW w:w="1130" w:type="dxa"/>
            <w:vAlign w:val="center"/>
          </w:tcPr>
          <w:p w14:paraId="615EFA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Journey</w:t>
            </w:r>
          </w:p>
        </w:tc>
        <w:tc>
          <w:tcPr>
            <w:tcW w:w="1130" w:type="dxa"/>
            <w:vAlign w:val="center"/>
          </w:tcPr>
          <w:p w14:paraId="13B20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130" w:type="dxa"/>
            <w:vAlign w:val="center"/>
          </w:tcPr>
          <w:p w14:paraId="30D8FB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0F37FF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F9H-061-REQ</w:t>
            </w:r>
          </w:p>
        </w:tc>
        <w:tc>
          <w:tcPr>
            <w:tcW w:w="1130" w:type="dxa"/>
            <w:vAlign w:val="center"/>
          </w:tcPr>
          <w:p w14:paraId="725E68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F9H-061-RESP</w:t>
            </w:r>
          </w:p>
        </w:tc>
        <w:tc>
          <w:tcPr>
            <w:tcW w:w="1130" w:type="dxa"/>
            <w:vAlign w:val="center"/>
          </w:tcPr>
          <w:p w14:paraId="2ADC7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7C760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6CA4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C117B12" w14:textId="77777777">
        <w:trPr>
          <w:jc w:val="center"/>
        </w:trPr>
        <w:tc>
          <w:tcPr>
            <w:tcW w:w="1130" w:type="dxa"/>
            <w:vAlign w:val="center"/>
          </w:tcPr>
          <w:p w14:paraId="42F49C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130" w:type="dxa"/>
            <w:vAlign w:val="center"/>
          </w:tcPr>
          <w:p w14:paraId="3D23B6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E16B5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130" w:type="dxa"/>
            <w:vAlign w:val="center"/>
          </w:tcPr>
          <w:p w14:paraId="684526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3FEFA9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/v1/ui/rewards/share/{moment_id}</w:t>
            </w:r>
          </w:p>
        </w:tc>
        <w:tc>
          <w:tcPr>
            <w:tcW w:w="1130" w:type="dxa"/>
            <w:vAlign w:val="center"/>
          </w:tcPr>
          <w:p w14:paraId="685695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</w:t>
            </w:r>
          </w:p>
        </w:tc>
        <w:tc>
          <w:tcPr>
            <w:tcW w:w="1130" w:type="dxa"/>
            <w:vAlign w:val="center"/>
          </w:tcPr>
          <w:p w14:paraId="5CBED0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130" w:type="dxa"/>
            <w:vAlign w:val="center"/>
          </w:tcPr>
          <w:p w14:paraId="1F59C9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5285F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F9H-062-REQ</w:t>
            </w:r>
          </w:p>
        </w:tc>
        <w:tc>
          <w:tcPr>
            <w:tcW w:w="1130" w:type="dxa"/>
            <w:vAlign w:val="center"/>
          </w:tcPr>
          <w:p w14:paraId="775D9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F9H-062-RESP</w:t>
            </w:r>
          </w:p>
        </w:tc>
        <w:tc>
          <w:tcPr>
            <w:tcW w:w="1130" w:type="dxa"/>
            <w:vAlign w:val="center"/>
          </w:tcPr>
          <w:p w14:paraId="5B7D5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29334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4599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999DD3F" w14:textId="77777777">
        <w:trPr>
          <w:jc w:val="center"/>
        </w:trPr>
        <w:tc>
          <w:tcPr>
            <w:tcW w:w="1130" w:type="dxa"/>
            <w:vAlign w:val="center"/>
          </w:tcPr>
          <w:p w14:paraId="55AB2D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130" w:type="dxa"/>
            <w:vAlign w:val="center"/>
          </w:tcPr>
          <w:p w14:paraId="2303C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622617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130" w:type="dxa"/>
            <w:vAlign w:val="center"/>
          </w:tcPr>
          <w:p w14:paraId="6A4ED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DA9D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/v1/ui/rewards/streak</w:t>
            </w:r>
          </w:p>
        </w:tc>
        <w:tc>
          <w:tcPr>
            <w:tcW w:w="1130" w:type="dxa"/>
            <w:vAlign w:val="center"/>
          </w:tcPr>
          <w:p w14:paraId="285155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535A48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130" w:type="dxa"/>
            <w:vAlign w:val="center"/>
          </w:tcPr>
          <w:p w14:paraId="499D3E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306C1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F9H-063-REQ</w:t>
            </w:r>
          </w:p>
        </w:tc>
        <w:tc>
          <w:tcPr>
            <w:tcW w:w="1130" w:type="dxa"/>
            <w:vAlign w:val="center"/>
          </w:tcPr>
          <w:p w14:paraId="3E1410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F9H-063-RESP</w:t>
            </w:r>
          </w:p>
        </w:tc>
        <w:tc>
          <w:tcPr>
            <w:tcW w:w="1130" w:type="dxa"/>
            <w:vAlign w:val="center"/>
          </w:tcPr>
          <w:p w14:paraId="22BFEF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861ED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1FD641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F43CBFB" w14:textId="77777777">
        <w:trPr>
          <w:jc w:val="center"/>
        </w:trPr>
        <w:tc>
          <w:tcPr>
            <w:tcW w:w="1130" w:type="dxa"/>
            <w:vAlign w:val="center"/>
          </w:tcPr>
          <w:p w14:paraId="1EC9BF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130" w:type="dxa"/>
            <w:vAlign w:val="center"/>
          </w:tcPr>
          <w:p w14:paraId="3CC3CC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E944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130" w:type="dxa"/>
            <w:vAlign w:val="center"/>
          </w:tcPr>
          <w:p w14:paraId="5A31CE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3CD5F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/v1/ui/search</w:t>
            </w:r>
          </w:p>
        </w:tc>
        <w:tc>
          <w:tcPr>
            <w:tcW w:w="1130" w:type="dxa"/>
            <w:vAlign w:val="center"/>
          </w:tcPr>
          <w:p w14:paraId="38CBC8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</w:t>
            </w:r>
          </w:p>
        </w:tc>
        <w:tc>
          <w:tcPr>
            <w:tcW w:w="1130" w:type="dxa"/>
            <w:vAlign w:val="center"/>
          </w:tcPr>
          <w:p w14:paraId="7CE832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130" w:type="dxa"/>
            <w:vAlign w:val="center"/>
          </w:tcPr>
          <w:p w14:paraId="72E6EC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201B83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F9H-064-REQ</w:t>
            </w:r>
          </w:p>
        </w:tc>
        <w:tc>
          <w:tcPr>
            <w:tcW w:w="1130" w:type="dxa"/>
            <w:vAlign w:val="center"/>
          </w:tcPr>
          <w:p w14:paraId="5A8A21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F9H-064-RESP</w:t>
            </w:r>
          </w:p>
        </w:tc>
        <w:tc>
          <w:tcPr>
            <w:tcW w:w="1130" w:type="dxa"/>
            <w:vAlign w:val="center"/>
          </w:tcPr>
          <w:p w14:paraId="004291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4E5E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4266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5DA6FA3" w14:textId="77777777">
        <w:trPr>
          <w:jc w:val="center"/>
        </w:trPr>
        <w:tc>
          <w:tcPr>
            <w:tcW w:w="1130" w:type="dxa"/>
            <w:vAlign w:val="center"/>
          </w:tcPr>
          <w:p w14:paraId="46F54C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130" w:type="dxa"/>
            <w:vAlign w:val="center"/>
          </w:tcPr>
          <w:p w14:paraId="4B7EEF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FAFA9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130" w:type="dxa"/>
            <w:vAlign w:val="center"/>
          </w:tcPr>
          <w:p w14:paraId="70F35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23C87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/v1/ui/search/recent</w:t>
            </w:r>
          </w:p>
        </w:tc>
        <w:tc>
          <w:tcPr>
            <w:tcW w:w="1130" w:type="dxa"/>
            <w:vAlign w:val="center"/>
          </w:tcPr>
          <w:p w14:paraId="272942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</w:t>
            </w:r>
          </w:p>
        </w:tc>
        <w:tc>
          <w:tcPr>
            <w:tcW w:w="1130" w:type="dxa"/>
            <w:vAlign w:val="center"/>
          </w:tcPr>
          <w:p w14:paraId="74F2BC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130" w:type="dxa"/>
            <w:vAlign w:val="center"/>
          </w:tcPr>
          <w:p w14:paraId="1F3F2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555C9E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F9H-065-REQ</w:t>
            </w:r>
          </w:p>
        </w:tc>
        <w:tc>
          <w:tcPr>
            <w:tcW w:w="1130" w:type="dxa"/>
            <w:vAlign w:val="center"/>
          </w:tcPr>
          <w:p w14:paraId="5D2F02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F9H-065-RESP</w:t>
            </w:r>
          </w:p>
        </w:tc>
        <w:tc>
          <w:tcPr>
            <w:tcW w:w="1130" w:type="dxa"/>
            <w:vAlign w:val="center"/>
          </w:tcPr>
          <w:p w14:paraId="6F806D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D05ED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57669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B5986C4" w14:textId="77777777">
        <w:trPr>
          <w:jc w:val="center"/>
        </w:trPr>
        <w:tc>
          <w:tcPr>
            <w:tcW w:w="1130" w:type="dxa"/>
            <w:vAlign w:val="center"/>
          </w:tcPr>
          <w:p w14:paraId="77F983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130" w:type="dxa"/>
            <w:vAlign w:val="center"/>
          </w:tcPr>
          <w:p w14:paraId="3A3F43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80594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130" w:type="dxa"/>
            <w:vAlign w:val="center"/>
          </w:tcPr>
          <w:p w14:paraId="791CD1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619C02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/v1/ui/transactions</w:t>
            </w:r>
          </w:p>
        </w:tc>
        <w:tc>
          <w:tcPr>
            <w:tcW w:w="1130" w:type="dxa"/>
            <w:vAlign w:val="center"/>
          </w:tcPr>
          <w:p w14:paraId="390BF9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1B7FA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130" w:type="dxa"/>
            <w:vAlign w:val="center"/>
          </w:tcPr>
          <w:p w14:paraId="0AFB41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640747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F9H-066-REQ</w:t>
            </w:r>
          </w:p>
        </w:tc>
        <w:tc>
          <w:tcPr>
            <w:tcW w:w="1130" w:type="dxa"/>
            <w:vAlign w:val="center"/>
          </w:tcPr>
          <w:p w14:paraId="0655AF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F9H-066-RESP</w:t>
            </w:r>
          </w:p>
        </w:tc>
        <w:tc>
          <w:tcPr>
            <w:tcW w:w="1130" w:type="dxa"/>
            <w:vAlign w:val="center"/>
          </w:tcPr>
          <w:p w14:paraId="202F6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5641D8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72E03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1EF44381" w14:textId="77777777">
        <w:trPr>
          <w:jc w:val="center"/>
        </w:trPr>
        <w:tc>
          <w:tcPr>
            <w:tcW w:w="1130" w:type="dxa"/>
            <w:vAlign w:val="center"/>
          </w:tcPr>
          <w:p w14:paraId="34940E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130" w:type="dxa"/>
            <w:vAlign w:val="center"/>
          </w:tcPr>
          <w:p w14:paraId="2EECFF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50A9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130" w:type="dxa"/>
            <w:vAlign w:val="center"/>
          </w:tcPr>
          <w:p w14:paraId="11F190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B3FA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/v1/ui/transactions/recent</w:t>
            </w:r>
          </w:p>
        </w:tc>
        <w:tc>
          <w:tcPr>
            <w:tcW w:w="1130" w:type="dxa"/>
            <w:vAlign w:val="center"/>
          </w:tcPr>
          <w:p w14:paraId="548D18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43EF98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130" w:type="dxa"/>
            <w:vAlign w:val="center"/>
          </w:tcPr>
          <w:p w14:paraId="59C853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752970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F9H-067-REQ</w:t>
            </w:r>
          </w:p>
        </w:tc>
        <w:tc>
          <w:tcPr>
            <w:tcW w:w="1130" w:type="dxa"/>
            <w:vAlign w:val="center"/>
          </w:tcPr>
          <w:p w14:paraId="51DD20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F9H-067-RESP</w:t>
            </w:r>
          </w:p>
        </w:tc>
        <w:tc>
          <w:tcPr>
            <w:tcW w:w="1130" w:type="dxa"/>
            <w:vAlign w:val="center"/>
          </w:tcPr>
          <w:p w14:paraId="2B457A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3895A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67540F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731AB97" w14:textId="77777777">
        <w:trPr>
          <w:jc w:val="center"/>
        </w:trPr>
        <w:tc>
          <w:tcPr>
            <w:tcW w:w="1130" w:type="dxa"/>
            <w:vAlign w:val="center"/>
          </w:tcPr>
          <w:p w14:paraId="1BCE73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130" w:type="dxa"/>
            <w:vAlign w:val="center"/>
          </w:tcPr>
          <w:p w14:paraId="5A233C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4C6D6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130" w:type="dxa"/>
            <w:vAlign w:val="center"/>
          </w:tcPr>
          <w:p w14:paraId="2B18C5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06A3F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/v1/ui/transactions/{txn_id}/context</w:t>
            </w:r>
          </w:p>
        </w:tc>
        <w:tc>
          <w:tcPr>
            <w:tcW w:w="1130" w:type="dxa"/>
            <w:vAlign w:val="center"/>
          </w:tcPr>
          <w:p w14:paraId="37051B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5A0A30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130" w:type="dxa"/>
            <w:vAlign w:val="center"/>
          </w:tcPr>
          <w:p w14:paraId="53F42C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59521C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F9H-068-REQ</w:t>
            </w:r>
          </w:p>
        </w:tc>
        <w:tc>
          <w:tcPr>
            <w:tcW w:w="1130" w:type="dxa"/>
            <w:vAlign w:val="center"/>
          </w:tcPr>
          <w:p w14:paraId="3E2667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F9H-068-RESP</w:t>
            </w:r>
          </w:p>
        </w:tc>
        <w:tc>
          <w:tcPr>
            <w:tcW w:w="1130" w:type="dxa"/>
            <w:vAlign w:val="center"/>
          </w:tcPr>
          <w:p w14:paraId="6263C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8687B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4B5DC3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5D3C7FE" w14:textId="77777777">
        <w:trPr>
          <w:jc w:val="center"/>
        </w:trPr>
        <w:tc>
          <w:tcPr>
            <w:tcW w:w="1130" w:type="dxa"/>
            <w:vAlign w:val="center"/>
          </w:tcPr>
          <w:p w14:paraId="7790B9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130" w:type="dxa"/>
            <w:vAlign w:val="center"/>
          </w:tcPr>
          <w:p w14:paraId="06391B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57E98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130" w:type="dxa"/>
            <w:vAlign w:val="center"/>
          </w:tcPr>
          <w:p w14:paraId="33F803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4CA227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/v1/ui/transactions/{txn_id}/decision-context</w:t>
            </w:r>
          </w:p>
        </w:tc>
        <w:tc>
          <w:tcPr>
            <w:tcW w:w="1130" w:type="dxa"/>
            <w:vAlign w:val="center"/>
          </w:tcPr>
          <w:p w14:paraId="03D958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44276D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130" w:type="dxa"/>
            <w:vAlign w:val="center"/>
          </w:tcPr>
          <w:p w14:paraId="378F2B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0A959A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F9H-069-REQ</w:t>
            </w:r>
          </w:p>
        </w:tc>
        <w:tc>
          <w:tcPr>
            <w:tcW w:w="1130" w:type="dxa"/>
            <w:vAlign w:val="center"/>
          </w:tcPr>
          <w:p w14:paraId="285285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F9H-069-RESP</w:t>
            </w:r>
          </w:p>
        </w:tc>
        <w:tc>
          <w:tcPr>
            <w:tcW w:w="1130" w:type="dxa"/>
            <w:vAlign w:val="center"/>
          </w:tcPr>
          <w:p w14:paraId="00C5CB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F1C36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3863C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ABC7245" w14:textId="77777777">
        <w:trPr>
          <w:jc w:val="center"/>
        </w:trPr>
        <w:tc>
          <w:tcPr>
            <w:tcW w:w="1130" w:type="dxa"/>
            <w:vAlign w:val="center"/>
          </w:tcPr>
          <w:p w14:paraId="08AC4C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130" w:type="dxa"/>
            <w:vAlign w:val="center"/>
          </w:tcPr>
          <w:p w14:paraId="550222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4DFB21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130" w:type="dxa"/>
            <w:vAlign w:val="center"/>
          </w:tcPr>
          <w:p w14:paraId="363DF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0311A8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/v1/ui/transactions/{txn_id}/quick-context</w:t>
            </w:r>
          </w:p>
        </w:tc>
        <w:tc>
          <w:tcPr>
            <w:tcW w:w="1130" w:type="dxa"/>
            <w:vAlign w:val="center"/>
          </w:tcPr>
          <w:p w14:paraId="57883A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203BB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130" w:type="dxa"/>
            <w:vAlign w:val="center"/>
          </w:tcPr>
          <w:p w14:paraId="2E1EF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 UI API — BACKED BY EXISTING DOMAIN API</w:t>
            </w:r>
          </w:p>
        </w:tc>
        <w:tc>
          <w:tcPr>
            <w:tcW w:w="1130" w:type="dxa"/>
            <w:vAlign w:val="center"/>
          </w:tcPr>
          <w:p w14:paraId="764512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F9H-070-REQ</w:t>
            </w:r>
          </w:p>
        </w:tc>
        <w:tc>
          <w:tcPr>
            <w:tcW w:w="1130" w:type="dxa"/>
            <w:vAlign w:val="center"/>
          </w:tcPr>
          <w:p w14:paraId="52EA79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F9H-070-RESP</w:t>
            </w:r>
          </w:p>
        </w:tc>
        <w:tc>
          <w:tcPr>
            <w:tcW w:w="1130" w:type="dxa"/>
            <w:vAlign w:val="center"/>
          </w:tcPr>
          <w:p w14:paraId="08339B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</w:t>
            </w:r>
            <w:r>
              <w:rPr>
                <w:sz w:val="11"/>
              </w:rPr>
              <w:lastRenderedPageBreak/>
              <w:t>OS/local contracts use device permission/auth.</w:t>
            </w:r>
          </w:p>
        </w:tc>
        <w:tc>
          <w:tcPr>
            <w:tcW w:w="1130" w:type="dxa"/>
            <w:vAlign w:val="center"/>
          </w:tcPr>
          <w:p w14:paraId="3EF0CA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N/A for pure read.</w:t>
            </w:r>
          </w:p>
        </w:tc>
        <w:tc>
          <w:tcPr>
            <w:tcW w:w="1130" w:type="dxa"/>
            <w:vAlign w:val="center"/>
          </w:tcPr>
          <w:p w14:paraId="36872C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8B95DA1" w14:textId="77777777">
        <w:trPr>
          <w:jc w:val="center"/>
        </w:trPr>
        <w:tc>
          <w:tcPr>
            <w:tcW w:w="1130" w:type="dxa"/>
            <w:vAlign w:val="center"/>
          </w:tcPr>
          <w:p w14:paraId="2A78C6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</w:t>
            </w:r>
          </w:p>
        </w:tc>
        <w:tc>
          <w:tcPr>
            <w:tcW w:w="1130" w:type="dxa"/>
            <w:vAlign w:val="center"/>
          </w:tcPr>
          <w:p w14:paraId="76647C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081311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130" w:type="dxa"/>
            <w:vAlign w:val="center"/>
          </w:tcPr>
          <w:p w14:paraId="5E8A42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9140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/v1/ui/weights/balance</w:t>
            </w:r>
          </w:p>
        </w:tc>
        <w:tc>
          <w:tcPr>
            <w:tcW w:w="1130" w:type="dxa"/>
            <w:vAlign w:val="center"/>
          </w:tcPr>
          <w:p w14:paraId="1192B0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4391C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Balance Read Model</w:t>
            </w:r>
          </w:p>
        </w:tc>
        <w:tc>
          <w:tcPr>
            <w:tcW w:w="1130" w:type="dxa"/>
            <w:vAlign w:val="center"/>
          </w:tcPr>
          <w:p w14:paraId="4A5D3B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75C875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F9H-071-REQ</w:t>
            </w:r>
          </w:p>
        </w:tc>
        <w:tc>
          <w:tcPr>
            <w:tcW w:w="1130" w:type="dxa"/>
            <w:vAlign w:val="center"/>
          </w:tcPr>
          <w:p w14:paraId="264FC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F9H-071-RESP</w:t>
            </w:r>
          </w:p>
        </w:tc>
        <w:tc>
          <w:tcPr>
            <w:tcW w:w="1130" w:type="dxa"/>
            <w:vAlign w:val="center"/>
          </w:tcPr>
          <w:p w14:paraId="5E1E09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15BE9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7E178E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E00BAE1" w14:textId="77777777">
        <w:trPr>
          <w:jc w:val="center"/>
        </w:trPr>
        <w:tc>
          <w:tcPr>
            <w:tcW w:w="1130" w:type="dxa"/>
            <w:vAlign w:val="center"/>
          </w:tcPr>
          <w:p w14:paraId="2A49D9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130" w:type="dxa"/>
            <w:vAlign w:val="center"/>
          </w:tcPr>
          <w:p w14:paraId="6E2FD8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3C9731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130" w:type="dxa"/>
            <w:vAlign w:val="center"/>
          </w:tcPr>
          <w:p w14:paraId="0F4908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</w:t>
            </w:r>
          </w:p>
        </w:tc>
        <w:tc>
          <w:tcPr>
            <w:tcW w:w="1130" w:type="dxa"/>
            <w:vAlign w:val="center"/>
          </w:tcPr>
          <w:p w14:paraId="7FE126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/v1/ui/weights/{weight_code}</w:t>
            </w:r>
          </w:p>
        </w:tc>
        <w:tc>
          <w:tcPr>
            <w:tcW w:w="1130" w:type="dxa"/>
            <w:vAlign w:val="center"/>
          </w:tcPr>
          <w:p w14:paraId="7B7FC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6FD359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130" w:type="dxa"/>
            <w:vAlign w:val="center"/>
          </w:tcPr>
          <w:p w14:paraId="1A272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6A4488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F9H-072-REQ</w:t>
            </w:r>
          </w:p>
        </w:tc>
        <w:tc>
          <w:tcPr>
            <w:tcW w:w="1130" w:type="dxa"/>
            <w:vAlign w:val="center"/>
          </w:tcPr>
          <w:p w14:paraId="623EF4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F9H-072-RESP</w:t>
            </w:r>
          </w:p>
        </w:tc>
        <w:tc>
          <w:tcPr>
            <w:tcW w:w="1130" w:type="dxa"/>
            <w:vAlign w:val="center"/>
          </w:tcPr>
          <w:p w14:paraId="2435F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67183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 for pure read.</w:t>
            </w:r>
          </w:p>
        </w:tc>
        <w:tc>
          <w:tcPr>
            <w:tcW w:w="1130" w:type="dxa"/>
            <w:vAlign w:val="center"/>
          </w:tcPr>
          <w:p w14:paraId="0BC77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301B810" w14:textId="77777777">
        <w:trPr>
          <w:jc w:val="center"/>
        </w:trPr>
        <w:tc>
          <w:tcPr>
            <w:tcW w:w="1130" w:type="dxa"/>
            <w:vAlign w:val="center"/>
          </w:tcPr>
          <w:p w14:paraId="7D0E3A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F9H-073</w:t>
            </w:r>
          </w:p>
        </w:tc>
        <w:tc>
          <w:tcPr>
            <w:tcW w:w="1130" w:type="dxa"/>
            <w:vAlign w:val="center"/>
          </w:tcPr>
          <w:p w14:paraId="25ED0E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125906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130" w:type="dxa"/>
            <w:vAlign w:val="center"/>
          </w:tcPr>
          <w:p w14:paraId="7C555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70C5BE44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6D213B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2F01EB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77B41D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53E685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F9H-073-REQ</w:t>
            </w:r>
          </w:p>
        </w:tc>
        <w:tc>
          <w:tcPr>
            <w:tcW w:w="1130" w:type="dxa"/>
            <w:vAlign w:val="center"/>
          </w:tcPr>
          <w:p w14:paraId="4D93B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F9H-073-RESP</w:t>
            </w:r>
          </w:p>
        </w:tc>
        <w:tc>
          <w:tcPr>
            <w:tcW w:w="1130" w:type="dxa"/>
            <w:vAlign w:val="center"/>
          </w:tcPr>
          <w:p w14:paraId="376891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19689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4720D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0AE67316" w14:textId="77777777">
        <w:trPr>
          <w:jc w:val="center"/>
        </w:trPr>
        <w:tc>
          <w:tcPr>
            <w:tcW w:w="1130" w:type="dxa"/>
            <w:vAlign w:val="center"/>
          </w:tcPr>
          <w:p w14:paraId="03FF2E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F9H-074</w:t>
            </w:r>
          </w:p>
        </w:tc>
        <w:tc>
          <w:tcPr>
            <w:tcW w:w="1130" w:type="dxa"/>
            <w:vAlign w:val="center"/>
          </w:tcPr>
          <w:p w14:paraId="6F96AC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26B1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enable offline mode</w:t>
            </w:r>
          </w:p>
        </w:tc>
        <w:tc>
          <w:tcPr>
            <w:tcW w:w="1130" w:type="dxa"/>
            <w:vAlign w:val="center"/>
          </w:tcPr>
          <w:p w14:paraId="6169D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34565A5F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6FD5BA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7565EE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130" w:type="dxa"/>
            <w:vAlign w:val="center"/>
          </w:tcPr>
          <w:p w14:paraId="62699B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088400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F9H-074-REQ</w:t>
            </w:r>
          </w:p>
        </w:tc>
        <w:tc>
          <w:tcPr>
            <w:tcW w:w="1130" w:type="dxa"/>
            <w:vAlign w:val="center"/>
          </w:tcPr>
          <w:p w14:paraId="4B086B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F9H-074-RESP</w:t>
            </w:r>
          </w:p>
        </w:tc>
        <w:tc>
          <w:tcPr>
            <w:tcW w:w="1130" w:type="dxa"/>
            <w:vAlign w:val="center"/>
          </w:tcPr>
          <w:p w14:paraId="1D0D6E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75684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3D1FE0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DB89378" w14:textId="77777777">
        <w:trPr>
          <w:jc w:val="center"/>
        </w:trPr>
        <w:tc>
          <w:tcPr>
            <w:tcW w:w="1130" w:type="dxa"/>
            <w:vAlign w:val="center"/>
          </w:tcPr>
          <w:p w14:paraId="45D9DA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F9H-075</w:t>
            </w:r>
          </w:p>
        </w:tc>
        <w:tc>
          <w:tcPr>
            <w:tcW w:w="1130" w:type="dxa"/>
            <w:vAlign w:val="center"/>
          </w:tcPr>
          <w:p w14:paraId="51A7D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</w:t>
            </w:r>
          </w:p>
        </w:tc>
        <w:tc>
          <w:tcPr>
            <w:tcW w:w="1130" w:type="dxa"/>
            <w:vAlign w:val="center"/>
          </w:tcPr>
          <w:p w14:paraId="2F23A7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130" w:type="dxa"/>
            <w:vAlign w:val="center"/>
          </w:tcPr>
          <w:p w14:paraId="05E072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0E9CC44C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2F236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7B9393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6794D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55283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F9H-075-REQ</w:t>
            </w:r>
          </w:p>
        </w:tc>
        <w:tc>
          <w:tcPr>
            <w:tcW w:w="1130" w:type="dxa"/>
            <w:vAlign w:val="center"/>
          </w:tcPr>
          <w:p w14:paraId="024525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F9H-075-RESP</w:t>
            </w:r>
          </w:p>
        </w:tc>
        <w:tc>
          <w:tcPr>
            <w:tcW w:w="1130" w:type="dxa"/>
            <w:vAlign w:val="center"/>
          </w:tcPr>
          <w:p w14:paraId="31C179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6672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1F6A57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93C50B6" w14:textId="77777777">
        <w:trPr>
          <w:jc w:val="center"/>
        </w:trPr>
        <w:tc>
          <w:tcPr>
            <w:tcW w:w="1130" w:type="dxa"/>
            <w:vAlign w:val="center"/>
          </w:tcPr>
          <w:p w14:paraId="3CFE3D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F9H-076</w:t>
            </w:r>
          </w:p>
        </w:tc>
        <w:tc>
          <w:tcPr>
            <w:tcW w:w="1130" w:type="dxa"/>
            <w:vAlign w:val="center"/>
          </w:tcPr>
          <w:p w14:paraId="008C5E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24012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retry connectivity and queued sync</w:t>
            </w:r>
          </w:p>
        </w:tc>
        <w:tc>
          <w:tcPr>
            <w:tcW w:w="1130" w:type="dxa"/>
            <w:vAlign w:val="center"/>
          </w:tcPr>
          <w:p w14:paraId="5B50D4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4700F85B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0B4493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UI / Reference</w:t>
            </w:r>
          </w:p>
        </w:tc>
        <w:tc>
          <w:tcPr>
            <w:tcW w:w="1130" w:type="dxa"/>
            <w:vAlign w:val="center"/>
          </w:tcPr>
          <w:p w14:paraId="60DD4F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130" w:type="dxa"/>
            <w:vAlign w:val="center"/>
          </w:tcPr>
          <w:p w14:paraId="2541D1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690C30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F9H-076-REQ</w:t>
            </w:r>
          </w:p>
        </w:tc>
        <w:tc>
          <w:tcPr>
            <w:tcW w:w="1130" w:type="dxa"/>
            <w:vAlign w:val="center"/>
          </w:tcPr>
          <w:p w14:paraId="13AB43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F9H-076-RESP</w:t>
            </w:r>
          </w:p>
        </w:tc>
        <w:tc>
          <w:tcPr>
            <w:tcW w:w="1130" w:type="dxa"/>
            <w:vAlign w:val="center"/>
          </w:tcPr>
          <w:p w14:paraId="2C560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A88E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726935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65BE20A" w14:textId="77777777">
        <w:trPr>
          <w:jc w:val="center"/>
        </w:trPr>
        <w:tc>
          <w:tcPr>
            <w:tcW w:w="1130" w:type="dxa"/>
            <w:vAlign w:val="center"/>
          </w:tcPr>
          <w:p w14:paraId="29F13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F9H-077</w:t>
            </w:r>
          </w:p>
        </w:tc>
        <w:tc>
          <w:tcPr>
            <w:tcW w:w="1130" w:type="dxa"/>
            <w:vAlign w:val="center"/>
          </w:tcPr>
          <w:p w14:paraId="26114C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0C13C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 notification permission request</w:t>
            </w:r>
          </w:p>
        </w:tc>
        <w:tc>
          <w:tcPr>
            <w:tcW w:w="1130" w:type="dxa"/>
            <w:vAlign w:val="center"/>
          </w:tcPr>
          <w:p w14:paraId="10454A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4D47F0C9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5BED1D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329794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130" w:type="dxa"/>
            <w:vAlign w:val="center"/>
          </w:tcPr>
          <w:p w14:paraId="7C3AA6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712146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F9H-077-REQ</w:t>
            </w:r>
          </w:p>
        </w:tc>
        <w:tc>
          <w:tcPr>
            <w:tcW w:w="1130" w:type="dxa"/>
            <w:vAlign w:val="center"/>
          </w:tcPr>
          <w:p w14:paraId="249B90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F9H-077-RESP</w:t>
            </w:r>
          </w:p>
        </w:tc>
        <w:tc>
          <w:tcPr>
            <w:tcW w:w="1130" w:type="dxa"/>
            <w:vAlign w:val="center"/>
          </w:tcPr>
          <w:p w14:paraId="7F0F91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358F9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577609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EA19040" w14:textId="77777777">
        <w:trPr>
          <w:jc w:val="center"/>
        </w:trPr>
        <w:tc>
          <w:tcPr>
            <w:tcW w:w="1130" w:type="dxa"/>
            <w:vAlign w:val="center"/>
          </w:tcPr>
          <w:p w14:paraId="6DFB8C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F9H-078</w:t>
            </w:r>
          </w:p>
        </w:tc>
        <w:tc>
          <w:tcPr>
            <w:tcW w:w="1130" w:type="dxa"/>
            <w:vAlign w:val="center"/>
          </w:tcPr>
          <w:p w14:paraId="663E4F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7F8E0B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OS/local secure-auth flow</w:t>
            </w:r>
          </w:p>
        </w:tc>
        <w:tc>
          <w:tcPr>
            <w:tcW w:w="1130" w:type="dxa"/>
            <w:vAlign w:val="center"/>
          </w:tcPr>
          <w:p w14:paraId="076767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130" w:type="dxa"/>
            <w:vAlign w:val="center"/>
          </w:tcPr>
          <w:p w14:paraId="2508E341" w14:textId="77777777" w:rsidR="00882874" w:rsidRDefault="00882874">
            <w:pPr>
              <w:spacing w:line="228" w:lineRule="auto"/>
            </w:pPr>
          </w:p>
        </w:tc>
        <w:tc>
          <w:tcPr>
            <w:tcW w:w="1130" w:type="dxa"/>
            <w:vAlign w:val="center"/>
          </w:tcPr>
          <w:p w14:paraId="6102F7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130" w:type="dxa"/>
            <w:vAlign w:val="center"/>
          </w:tcPr>
          <w:p w14:paraId="49D052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Authentication Gate</w:t>
            </w:r>
          </w:p>
        </w:tc>
        <w:tc>
          <w:tcPr>
            <w:tcW w:w="1130" w:type="dxa"/>
            <w:vAlign w:val="center"/>
          </w:tcPr>
          <w:p w14:paraId="57E7E5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CLIENT/OS — NO DB ENDPOINT</w:t>
            </w:r>
          </w:p>
        </w:tc>
        <w:tc>
          <w:tcPr>
            <w:tcW w:w="1130" w:type="dxa"/>
            <w:vAlign w:val="center"/>
          </w:tcPr>
          <w:p w14:paraId="766DB4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F9H-078-REQ</w:t>
            </w:r>
          </w:p>
        </w:tc>
        <w:tc>
          <w:tcPr>
            <w:tcW w:w="1130" w:type="dxa"/>
            <w:vAlign w:val="center"/>
          </w:tcPr>
          <w:p w14:paraId="69BE23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F9H-078-RESP</w:t>
            </w:r>
          </w:p>
        </w:tc>
        <w:tc>
          <w:tcPr>
            <w:tcW w:w="1130" w:type="dxa"/>
            <w:vAlign w:val="center"/>
          </w:tcPr>
          <w:p w14:paraId="3E6A3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CEC41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Device/local semantics; queued network writes retain original idempotency key.</w:t>
            </w:r>
          </w:p>
        </w:tc>
        <w:tc>
          <w:tcPr>
            <w:tcW w:w="1130" w:type="dxa"/>
            <w:vAlign w:val="center"/>
          </w:tcPr>
          <w:p w14:paraId="5E9B1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E847F35" w14:textId="77777777">
        <w:trPr>
          <w:jc w:val="center"/>
        </w:trPr>
        <w:tc>
          <w:tcPr>
            <w:tcW w:w="1130" w:type="dxa"/>
            <w:vAlign w:val="center"/>
          </w:tcPr>
          <w:p w14:paraId="1727DB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130" w:type="dxa"/>
            <w:vAlign w:val="center"/>
          </w:tcPr>
          <w:p w14:paraId="6F1B33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1969C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130" w:type="dxa"/>
            <w:vAlign w:val="center"/>
          </w:tcPr>
          <w:p w14:paraId="09F7AA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7D4DA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/v1/alerts/{alert_id}/acknowledge</w:t>
            </w:r>
          </w:p>
        </w:tc>
        <w:tc>
          <w:tcPr>
            <w:tcW w:w="1130" w:type="dxa"/>
            <w:vAlign w:val="center"/>
          </w:tcPr>
          <w:p w14:paraId="26D57D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/ Insights</w:t>
            </w:r>
          </w:p>
        </w:tc>
        <w:tc>
          <w:tcPr>
            <w:tcW w:w="1130" w:type="dxa"/>
            <w:vAlign w:val="center"/>
          </w:tcPr>
          <w:p w14:paraId="673248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130" w:type="dxa"/>
            <w:vAlign w:val="center"/>
          </w:tcPr>
          <w:p w14:paraId="0F22B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40E023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F9H-079-REQ</w:t>
            </w:r>
          </w:p>
        </w:tc>
        <w:tc>
          <w:tcPr>
            <w:tcW w:w="1130" w:type="dxa"/>
            <w:vAlign w:val="center"/>
          </w:tcPr>
          <w:p w14:paraId="71CB4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F9H-079-RESP</w:t>
            </w:r>
          </w:p>
        </w:tc>
        <w:tc>
          <w:tcPr>
            <w:tcW w:w="1130" w:type="dxa"/>
            <w:vAlign w:val="center"/>
          </w:tcPr>
          <w:p w14:paraId="1F5933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C143F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6FDC39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33B222A" w14:textId="77777777">
        <w:trPr>
          <w:jc w:val="center"/>
        </w:trPr>
        <w:tc>
          <w:tcPr>
            <w:tcW w:w="1130" w:type="dxa"/>
            <w:vAlign w:val="center"/>
          </w:tcPr>
          <w:p w14:paraId="6C1100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130" w:type="dxa"/>
            <w:vAlign w:val="center"/>
          </w:tcPr>
          <w:p w14:paraId="635F3F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582252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130" w:type="dxa"/>
            <w:vAlign w:val="center"/>
          </w:tcPr>
          <w:p w14:paraId="37B4DE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30D913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/v1/auth/federated/session</w:t>
            </w:r>
          </w:p>
        </w:tc>
        <w:tc>
          <w:tcPr>
            <w:tcW w:w="1130" w:type="dxa"/>
            <w:vAlign w:val="center"/>
          </w:tcPr>
          <w:p w14:paraId="12C905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130" w:type="dxa"/>
            <w:vAlign w:val="center"/>
          </w:tcPr>
          <w:p w14:paraId="44DA09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130" w:type="dxa"/>
            <w:vAlign w:val="center"/>
          </w:tcPr>
          <w:p w14:paraId="7BB659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1D8363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F9H-080-REQ</w:t>
            </w:r>
          </w:p>
        </w:tc>
        <w:tc>
          <w:tcPr>
            <w:tcW w:w="1130" w:type="dxa"/>
            <w:vAlign w:val="center"/>
          </w:tcPr>
          <w:p w14:paraId="5492B0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F9H-080-RESP</w:t>
            </w:r>
          </w:p>
        </w:tc>
        <w:tc>
          <w:tcPr>
            <w:tcW w:w="1130" w:type="dxa"/>
            <w:vAlign w:val="center"/>
          </w:tcPr>
          <w:p w14:paraId="1A9CEA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OS/local </w:t>
            </w:r>
            <w:r>
              <w:rPr>
                <w:sz w:val="11"/>
              </w:rPr>
              <w:lastRenderedPageBreak/>
              <w:t>contracts use device permission/auth.</w:t>
            </w:r>
          </w:p>
        </w:tc>
        <w:tc>
          <w:tcPr>
            <w:tcW w:w="1130" w:type="dxa"/>
            <w:vAlign w:val="center"/>
          </w:tcPr>
          <w:p w14:paraId="10D820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Required for retryable writes; client sends Idempotency-Key for canonical </w:t>
            </w:r>
            <w:r>
              <w:rPr>
                <w:sz w:val="11"/>
              </w:rPr>
              <w:lastRenderedPageBreak/>
              <w:t>creates/actions.</w:t>
            </w:r>
          </w:p>
        </w:tc>
        <w:tc>
          <w:tcPr>
            <w:tcW w:w="1130" w:type="dxa"/>
            <w:vAlign w:val="center"/>
          </w:tcPr>
          <w:p w14:paraId="4E55F8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fields</w:t>
            </w:r>
          </w:p>
        </w:tc>
      </w:tr>
      <w:tr w:rsidR="00882874" w14:paraId="66B81294" w14:textId="77777777">
        <w:trPr>
          <w:jc w:val="center"/>
        </w:trPr>
        <w:tc>
          <w:tcPr>
            <w:tcW w:w="1130" w:type="dxa"/>
            <w:vAlign w:val="center"/>
          </w:tcPr>
          <w:p w14:paraId="1E9A9A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130" w:type="dxa"/>
            <w:vAlign w:val="center"/>
          </w:tcPr>
          <w:p w14:paraId="2C23E4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7803C6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130" w:type="dxa"/>
            <w:vAlign w:val="center"/>
          </w:tcPr>
          <w:p w14:paraId="43E69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008C32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/v1/auth/otp/request</w:t>
            </w:r>
          </w:p>
        </w:tc>
        <w:tc>
          <w:tcPr>
            <w:tcW w:w="1130" w:type="dxa"/>
            <w:vAlign w:val="center"/>
          </w:tcPr>
          <w:p w14:paraId="1D883F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130" w:type="dxa"/>
            <w:vAlign w:val="center"/>
          </w:tcPr>
          <w:p w14:paraId="0F0723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130" w:type="dxa"/>
            <w:vAlign w:val="center"/>
          </w:tcPr>
          <w:p w14:paraId="1FFB3A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03F08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F9H-081-REQ</w:t>
            </w:r>
          </w:p>
        </w:tc>
        <w:tc>
          <w:tcPr>
            <w:tcW w:w="1130" w:type="dxa"/>
            <w:vAlign w:val="center"/>
          </w:tcPr>
          <w:p w14:paraId="3CD986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F9H-081-RESP</w:t>
            </w:r>
          </w:p>
        </w:tc>
        <w:tc>
          <w:tcPr>
            <w:tcW w:w="1130" w:type="dxa"/>
            <w:vAlign w:val="center"/>
          </w:tcPr>
          <w:p w14:paraId="000AE5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D177D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494492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93BCD8C" w14:textId="77777777">
        <w:trPr>
          <w:jc w:val="center"/>
        </w:trPr>
        <w:tc>
          <w:tcPr>
            <w:tcW w:w="1130" w:type="dxa"/>
            <w:vAlign w:val="center"/>
          </w:tcPr>
          <w:p w14:paraId="3EAD9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130" w:type="dxa"/>
            <w:vAlign w:val="center"/>
          </w:tcPr>
          <w:p w14:paraId="24922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1727BE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130" w:type="dxa"/>
            <w:vAlign w:val="center"/>
          </w:tcPr>
          <w:p w14:paraId="6ABAFB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223D7B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/v1/auth/otp/verify</w:t>
            </w:r>
          </w:p>
        </w:tc>
        <w:tc>
          <w:tcPr>
            <w:tcW w:w="1130" w:type="dxa"/>
            <w:vAlign w:val="center"/>
          </w:tcPr>
          <w:p w14:paraId="2BAF72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</w:t>
            </w:r>
          </w:p>
        </w:tc>
        <w:tc>
          <w:tcPr>
            <w:tcW w:w="1130" w:type="dxa"/>
            <w:vAlign w:val="center"/>
          </w:tcPr>
          <w:p w14:paraId="04C43C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130" w:type="dxa"/>
            <w:vAlign w:val="center"/>
          </w:tcPr>
          <w:p w14:paraId="77434A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API / CONFIG CONTRACT</w:t>
            </w:r>
          </w:p>
        </w:tc>
        <w:tc>
          <w:tcPr>
            <w:tcW w:w="1130" w:type="dxa"/>
            <w:vAlign w:val="center"/>
          </w:tcPr>
          <w:p w14:paraId="6B855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F9H-082-REQ</w:t>
            </w:r>
          </w:p>
        </w:tc>
        <w:tc>
          <w:tcPr>
            <w:tcW w:w="1130" w:type="dxa"/>
            <w:vAlign w:val="center"/>
          </w:tcPr>
          <w:p w14:paraId="757C29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F9H-082-RESP</w:t>
            </w:r>
          </w:p>
        </w:tc>
        <w:tc>
          <w:tcPr>
            <w:tcW w:w="1130" w:type="dxa"/>
            <w:vAlign w:val="center"/>
          </w:tcPr>
          <w:p w14:paraId="37537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71C1D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2CAC4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3BB6CF20" w14:textId="77777777">
        <w:trPr>
          <w:jc w:val="center"/>
        </w:trPr>
        <w:tc>
          <w:tcPr>
            <w:tcW w:w="1130" w:type="dxa"/>
            <w:vAlign w:val="center"/>
          </w:tcPr>
          <w:p w14:paraId="364958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130" w:type="dxa"/>
            <w:vAlign w:val="center"/>
          </w:tcPr>
          <w:p w14:paraId="36E2EA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3A485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130" w:type="dxa"/>
            <w:vAlign w:val="center"/>
          </w:tcPr>
          <w:p w14:paraId="044346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23ED1C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/v1/data-connections/{connection_id}/reconnect</w:t>
            </w:r>
          </w:p>
        </w:tc>
        <w:tc>
          <w:tcPr>
            <w:tcW w:w="1130" w:type="dxa"/>
            <w:vAlign w:val="center"/>
          </w:tcPr>
          <w:p w14:paraId="5A774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2D2FE5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130" w:type="dxa"/>
            <w:vAlign w:val="center"/>
          </w:tcPr>
          <w:p w14:paraId="218D6F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4A0069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F9H-083-REQ</w:t>
            </w:r>
          </w:p>
        </w:tc>
        <w:tc>
          <w:tcPr>
            <w:tcW w:w="1130" w:type="dxa"/>
            <w:vAlign w:val="center"/>
          </w:tcPr>
          <w:p w14:paraId="0CEA8F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F9H-083-RESP</w:t>
            </w:r>
          </w:p>
        </w:tc>
        <w:tc>
          <w:tcPr>
            <w:tcW w:w="1130" w:type="dxa"/>
            <w:vAlign w:val="center"/>
          </w:tcPr>
          <w:p w14:paraId="1D9FE0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967BB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3B90C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663E691" w14:textId="77777777">
        <w:trPr>
          <w:jc w:val="center"/>
        </w:trPr>
        <w:tc>
          <w:tcPr>
            <w:tcW w:w="1130" w:type="dxa"/>
            <w:vAlign w:val="center"/>
          </w:tcPr>
          <w:p w14:paraId="6F34D0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130" w:type="dxa"/>
            <w:vAlign w:val="center"/>
          </w:tcPr>
          <w:p w14:paraId="5827CC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9F047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130" w:type="dxa"/>
            <w:vAlign w:val="center"/>
          </w:tcPr>
          <w:p w14:paraId="61EC2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3BBB9F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/v1/data-connections/{session_id}/verify</w:t>
            </w:r>
          </w:p>
        </w:tc>
        <w:tc>
          <w:tcPr>
            <w:tcW w:w="1130" w:type="dxa"/>
            <w:vAlign w:val="center"/>
          </w:tcPr>
          <w:p w14:paraId="27E392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607AE2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130" w:type="dxa"/>
            <w:vAlign w:val="center"/>
          </w:tcPr>
          <w:p w14:paraId="654C4A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3AD137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F9H-084-REQ</w:t>
            </w:r>
          </w:p>
        </w:tc>
        <w:tc>
          <w:tcPr>
            <w:tcW w:w="1130" w:type="dxa"/>
            <w:vAlign w:val="center"/>
          </w:tcPr>
          <w:p w14:paraId="07494B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F9H-084-RESP</w:t>
            </w:r>
          </w:p>
        </w:tc>
        <w:tc>
          <w:tcPr>
            <w:tcW w:w="1130" w:type="dxa"/>
            <w:vAlign w:val="center"/>
          </w:tcPr>
          <w:p w14:paraId="21F10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6EA6E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5A9BCF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4639600" w14:textId="77777777">
        <w:trPr>
          <w:jc w:val="center"/>
        </w:trPr>
        <w:tc>
          <w:tcPr>
            <w:tcW w:w="1130" w:type="dxa"/>
            <w:vAlign w:val="center"/>
          </w:tcPr>
          <w:p w14:paraId="61911A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130" w:type="dxa"/>
            <w:vAlign w:val="center"/>
          </w:tcPr>
          <w:p w14:paraId="16A9C1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97E9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130" w:type="dxa"/>
            <w:vAlign w:val="center"/>
          </w:tcPr>
          <w:p w14:paraId="58FB91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46180D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/v1/decisions/{decision_id}/actions</w:t>
            </w:r>
          </w:p>
        </w:tc>
        <w:tc>
          <w:tcPr>
            <w:tcW w:w="1130" w:type="dxa"/>
            <w:vAlign w:val="center"/>
          </w:tcPr>
          <w:p w14:paraId="23D919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 / Brain</w:t>
            </w:r>
          </w:p>
        </w:tc>
        <w:tc>
          <w:tcPr>
            <w:tcW w:w="1130" w:type="dxa"/>
            <w:vAlign w:val="center"/>
          </w:tcPr>
          <w:p w14:paraId="5AB416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49C270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436A1B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F9H-085-REQ</w:t>
            </w:r>
          </w:p>
        </w:tc>
        <w:tc>
          <w:tcPr>
            <w:tcW w:w="1130" w:type="dxa"/>
            <w:vAlign w:val="center"/>
          </w:tcPr>
          <w:p w14:paraId="58B4B2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F9H-085-RESP</w:t>
            </w:r>
          </w:p>
        </w:tc>
        <w:tc>
          <w:tcPr>
            <w:tcW w:w="1130" w:type="dxa"/>
            <w:vAlign w:val="center"/>
          </w:tcPr>
          <w:p w14:paraId="273D80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D6FE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49AB86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1DCF680" w14:textId="77777777">
        <w:trPr>
          <w:jc w:val="center"/>
        </w:trPr>
        <w:tc>
          <w:tcPr>
            <w:tcW w:w="1130" w:type="dxa"/>
            <w:vAlign w:val="center"/>
          </w:tcPr>
          <w:p w14:paraId="0B7E53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130" w:type="dxa"/>
            <w:vAlign w:val="center"/>
          </w:tcPr>
          <w:p w14:paraId="08530C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750FD8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130" w:type="dxa"/>
            <w:vAlign w:val="center"/>
          </w:tcPr>
          <w:p w14:paraId="7BE36E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5F1FE3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/v1/decisions/{decision_id}/reflection</w:t>
            </w:r>
          </w:p>
        </w:tc>
        <w:tc>
          <w:tcPr>
            <w:tcW w:w="1130" w:type="dxa"/>
            <w:vAlign w:val="center"/>
          </w:tcPr>
          <w:p w14:paraId="65689F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79BC4C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130" w:type="dxa"/>
            <w:vAlign w:val="center"/>
          </w:tcPr>
          <w:p w14:paraId="47DE9A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41E09C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F9H-086-REQ</w:t>
            </w:r>
          </w:p>
        </w:tc>
        <w:tc>
          <w:tcPr>
            <w:tcW w:w="1130" w:type="dxa"/>
            <w:vAlign w:val="center"/>
          </w:tcPr>
          <w:p w14:paraId="60D5B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F9H-086-RESP</w:t>
            </w:r>
          </w:p>
        </w:tc>
        <w:tc>
          <w:tcPr>
            <w:tcW w:w="1130" w:type="dxa"/>
            <w:vAlign w:val="center"/>
          </w:tcPr>
          <w:p w14:paraId="026A50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3A349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6A5A36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210E49CC" w14:textId="77777777">
        <w:trPr>
          <w:jc w:val="center"/>
        </w:trPr>
        <w:tc>
          <w:tcPr>
            <w:tcW w:w="1130" w:type="dxa"/>
            <w:vAlign w:val="center"/>
          </w:tcPr>
          <w:p w14:paraId="34E94F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130" w:type="dxa"/>
            <w:vAlign w:val="center"/>
          </w:tcPr>
          <w:p w14:paraId="7589F1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48027E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130" w:type="dxa"/>
            <w:vAlign w:val="center"/>
          </w:tcPr>
          <w:p w14:paraId="22AFC4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4C0838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/v1/human-context/transactions/{txn_id}/context-feedback</w:t>
            </w:r>
          </w:p>
        </w:tc>
        <w:tc>
          <w:tcPr>
            <w:tcW w:w="1130" w:type="dxa"/>
            <w:vAlign w:val="center"/>
          </w:tcPr>
          <w:p w14:paraId="727E4F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72C246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130" w:type="dxa"/>
            <w:vAlign w:val="center"/>
          </w:tcPr>
          <w:p w14:paraId="221F58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27915E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F9H-087-REQ</w:t>
            </w:r>
          </w:p>
        </w:tc>
        <w:tc>
          <w:tcPr>
            <w:tcW w:w="1130" w:type="dxa"/>
            <w:vAlign w:val="center"/>
          </w:tcPr>
          <w:p w14:paraId="0ED36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F9H-087-RESP</w:t>
            </w:r>
          </w:p>
        </w:tc>
        <w:tc>
          <w:tcPr>
            <w:tcW w:w="1130" w:type="dxa"/>
            <w:vAlign w:val="center"/>
          </w:tcPr>
          <w:p w14:paraId="601022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660869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6BC288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B665C0A" w14:textId="77777777">
        <w:trPr>
          <w:jc w:val="center"/>
        </w:trPr>
        <w:tc>
          <w:tcPr>
            <w:tcW w:w="1130" w:type="dxa"/>
            <w:vAlign w:val="center"/>
          </w:tcPr>
          <w:p w14:paraId="3C31E2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130" w:type="dxa"/>
            <w:vAlign w:val="center"/>
          </w:tcPr>
          <w:p w14:paraId="60CD84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476BB7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130" w:type="dxa"/>
            <w:vAlign w:val="center"/>
          </w:tcPr>
          <w:p w14:paraId="0A71A1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444A43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/v1/human-context/transactions/{txn_id}/quick-feedback</w:t>
            </w:r>
          </w:p>
        </w:tc>
        <w:tc>
          <w:tcPr>
            <w:tcW w:w="1130" w:type="dxa"/>
            <w:vAlign w:val="center"/>
          </w:tcPr>
          <w:p w14:paraId="70024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Context</w:t>
            </w:r>
          </w:p>
        </w:tc>
        <w:tc>
          <w:tcPr>
            <w:tcW w:w="1130" w:type="dxa"/>
            <w:vAlign w:val="center"/>
          </w:tcPr>
          <w:p w14:paraId="2327E2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130" w:type="dxa"/>
            <w:vAlign w:val="center"/>
          </w:tcPr>
          <w:p w14:paraId="4C223D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DOMAIN API + NEW SCHEMA</w:t>
            </w:r>
          </w:p>
        </w:tc>
        <w:tc>
          <w:tcPr>
            <w:tcW w:w="1130" w:type="dxa"/>
            <w:vAlign w:val="center"/>
          </w:tcPr>
          <w:p w14:paraId="5891DB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F9H-088-REQ</w:t>
            </w:r>
          </w:p>
        </w:tc>
        <w:tc>
          <w:tcPr>
            <w:tcW w:w="1130" w:type="dxa"/>
            <w:vAlign w:val="center"/>
          </w:tcPr>
          <w:p w14:paraId="6EAF51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F9H-088-RESP</w:t>
            </w:r>
          </w:p>
        </w:tc>
        <w:tc>
          <w:tcPr>
            <w:tcW w:w="1130" w:type="dxa"/>
            <w:vAlign w:val="center"/>
          </w:tcPr>
          <w:p w14:paraId="56E756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03EF5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1059AD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328CCB36" w14:textId="77777777">
        <w:trPr>
          <w:jc w:val="center"/>
        </w:trPr>
        <w:tc>
          <w:tcPr>
            <w:tcW w:w="1130" w:type="dxa"/>
            <w:vAlign w:val="center"/>
          </w:tcPr>
          <w:p w14:paraId="00E5DD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130" w:type="dxa"/>
            <w:vAlign w:val="center"/>
          </w:tcPr>
          <w:p w14:paraId="0D5EFB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FF239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130" w:type="dxa"/>
            <w:vAlign w:val="center"/>
          </w:tcPr>
          <w:p w14:paraId="5A925A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3BA072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/v1/imports</w:t>
            </w:r>
          </w:p>
        </w:tc>
        <w:tc>
          <w:tcPr>
            <w:tcW w:w="1130" w:type="dxa"/>
            <w:vAlign w:val="center"/>
          </w:tcPr>
          <w:p w14:paraId="156373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235E9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130" w:type="dxa"/>
            <w:vAlign w:val="center"/>
          </w:tcPr>
          <w:p w14:paraId="7F17D6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508116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F9H-089-REQ</w:t>
            </w:r>
          </w:p>
        </w:tc>
        <w:tc>
          <w:tcPr>
            <w:tcW w:w="1130" w:type="dxa"/>
            <w:vAlign w:val="center"/>
          </w:tcPr>
          <w:p w14:paraId="0338D5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F9H-089-RESP</w:t>
            </w:r>
          </w:p>
        </w:tc>
        <w:tc>
          <w:tcPr>
            <w:tcW w:w="1130" w:type="dxa"/>
            <w:vAlign w:val="center"/>
          </w:tcPr>
          <w:p w14:paraId="3672F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402C1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28D29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BB06242" w14:textId="77777777">
        <w:trPr>
          <w:jc w:val="center"/>
        </w:trPr>
        <w:tc>
          <w:tcPr>
            <w:tcW w:w="1130" w:type="dxa"/>
            <w:vAlign w:val="center"/>
          </w:tcPr>
          <w:p w14:paraId="5E5C9A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130" w:type="dxa"/>
            <w:vAlign w:val="center"/>
          </w:tcPr>
          <w:p w14:paraId="21AB8F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4DAEE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130" w:type="dxa"/>
            <w:vAlign w:val="center"/>
          </w:tcPr>
          <w:p w14:paraId="4B208B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3A8C4F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/v1/imports/{import_id}/retry</w:t>
            </w:r>
          </w:p>
        </w:tc>
        <w:tc>
          <w:tcPr>
            <w:tcW w:w="1130" w:type="dxa"/>
            <w:vAlign w:val="center"/>
          </w:tcPr>
          <w:p w14:paraId="33D5B5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289B67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130" w:type="dxa"/>
            <w:vAlign w:val="center"/>
          </w:tcPr>
          <w:p w14:paraId="6CCC8B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7E060A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F9H-090-REQ</w:t>
            </w:r>
          </w:p>
        </w:tc>
        <w:tc>
          <w:tcPr>
            <w:tcW w:w="1130" w:type="dxa"/>
            <w:vAlign w:val="center"/>
          </w:tcPr>
          <w:p w14:paraId="48CB20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F9H-090-RESP</w:t>
            </w:r>
          </w:p>
        </w:tc>
        <w:tc>
          <w:tcPr>
            <w:tcW w:w="1130" w:type="dxa"/>
            <w:vAlign w:val="center"/>
          </w:tcPr>
          <w:p w14:paraId="33A73F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Authenticated user unless explicitly public/reference; OS/local contracts use </w:t>
            </w:r>
            <w:r>
              <w:rPr>
                <w:sz w:val="11"/>
              </w:rPr>
              <w:lastRenderedPageBreak/>
              <w:t>device permission/auth.</w:t>
            </w:r>
          </w:p>
        </w:tc>
        <w:tc>
          <w:tcPr>
            <w:tcW w:w="1130" w:type="dxa"/>
            <w:vAlign w:val="center"/>
          </w:tcPr>
          <w:p w14:paraId="322D86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178B72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56F0E77" w14:textId="77777777">
        <w:trPr>
          <w:jc w:val="center"/>
        </w:trPr>
        <w:tc>
          <w:tcPr>
            <w:tcW w:w="1130" w:type="dxa"/>
            <w:vAlign w:val="center"/>
          </w:tcPr>
          <w:p w14:paraId="18B668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130" w:type="dxa"/>
            <w:vAlign w:val="center"/>
          </w:tcPr>
          <w:p w14:paraId="28D1E1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16D3A0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130" w:type="dxa"/>
            <w:vAlign w:val="center"/>
          </w:tcPr>
          <w:p w14:paraId="4FC8C7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64A1DB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/v1/missions</w:t>
            </w:r>
          </w:p>
        </w:tc>
        <w:tc>
          <w:tcPr>
            <w:tcW w:w="1130" w:type="dxa"/>
            <w:vAlign w:val="center"/>
          </w:tcPr>
          <w:p w14:paraId="3064C2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248F0D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130" w:type="dxa"/>
            <w:vAlign w:val="center"/>
          </w:tcPr>
          <w:p w14:paraId="1F16D5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4A089D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F9H-091-REQ</w:t>
            </w:r>
          </w:p>
        </w:tc>
        <w:tc>
          <w:tcPr>
            <w:tcW w:w="1130" w:type="dxa"/>
            <w:vAlign w:val="center"/>
          </w:tcPr>
          <w:p w14:paraId="47A19F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F9H-091-RESP</w:t>
            </w:r>
          </w:p>
        </w:tc>
        <w:tc>
          <w:tcPr>
            <w:tcW w:w="1130" w:type="dxa"/>
            <w:vAlign w:val="center"/>
          </w:tcPr>
          <w:p w14:paraId="1E67E1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1252FB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149A10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4BA424F5" w14:textId="77777777">
        <w:trPr>
          <w:jc w:val="center"/>
        </w:trPr>
        <w:tc>
          <w:tcPr>
            <w:tcW w:w="1130" w:type="dxa"/>
            <w:vAlign w:val="center"/>
          </w:tcPr>
          <w:p w14:paraId="408ADE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130" w:type="dxa"/>
            <w:vAlign w:val="center"/>
          </w:tcPr>
          <w:p w14:paraId="2A886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4E3D14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130" w:type="dxa"/>
            <w:vAlign w:val="center"/>
          </w:tcPr>
          <w:p w14:paraId="185013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5313C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/v1/missions/{mission_id}/actions</w:t>
            </w:r>
          </w:p>
        </w:tc>
        <w:tc>
          <w:tcPr>
            <w:tcW w:w="1130" w:type="dxa"/>
            <w:vAlign w:val="center"/>
          </w:tcPr>
          <w:p w14:paraId="393B52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 / Intent</w:t>
            </w:r>
          </w:p>
        </w:tc>
        <w:tc>
          <w:tcPr>
            <w:tcW w:w="1130" w:type="dxa"/>
            <w:vAlign w:val="center"/>
          </w:tcPr>
          <w:p w14:paraId="33CE5E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130" w:type="dxa"/>
            <w:vAlign w:val="center"/>
          </w:tcPr>
          <w:p w14:paraId="0F094F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734AC4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F9H-092-REQ</w:t>
            </w:r>
          </w:p>
        </w:tc>
        <w:tc>
          <w:tcPr>
            <w:tcW w:w="1130" w:type="dxa"/>
            <w:vAlign w:val="center"/>
          </w:tcPr>
          <w:p w14:paraId="1671B5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F9H-092-RESP</w:t>
            </w:r>
          </w:p>
        </w:tc>
        <w:tc>
          <w:tcPr>
            <w:tcW w:w="1130" w:type="dxa"/>
            <w:vAlign w:val="center"/>
          </w:tcPr>
          <w:p w14:paraId="235C37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3D7BD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269560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81CFC80" w14:textId="77777777">
        <w:trPr>
          <w:jc w:val="center"/>
        </w:trPr>
        <w:tc>
          <w:tcPr>
            <w:tcW w:w="1130" w:type="dxa"/>
            <w:vAlign w:val="center"/>
          </w:tcPr>
          <w:p w14:paraId="732A9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130" w:type="dxa"/>
            <w:vAlign w:val="center"/>
          </w:tcPr>
          <w:p w14:paraId="447BD5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5DC331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130" w:type="dxa"/>
            <w:vAlign w:val="center"/>
          </w:tcPr>
          <w:p w14:paraId="244898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100560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/v1/onboarding/quiz/responses</w:t>
            </w:r>
          </w:p>
        </w:tc>
        <w:tc>
          <w:tcPr>
            <w:tcW w:w="1130" w:type="dxa"/>
            <w:vAlign w:val="center"/>
          </w:tcPr>
          <w:p w14:paraId="3961A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721E8C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130" w:type="dxa"/>
            <w:vAlign w:val="center"/>
          </w:tcPr>
          <w:p w14:paraId="18FA7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5CB09B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F9H-093-REQ</w:t>
            </w:r>
          </w:p>
        </w:tc>
        <w:tc>
          <w:tcPr>
            <w:tcW w:w="1130" w:type="dxa"/>
            <w:vAlign w:val="center"/>
          </w:tcPr>
          <w:p w14:paraId="7E5471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F9H-093-RESP</w:t>
            </w:r>
          </w:p>
        </w:tc>
        <w:tc>
          <w:tcPr>
            <w:tcW w:w="1130" w:type="dxa"/>
            <w:vAlign w:val="center"/>
          </w:tcPr>
          <w:p w14:paraId="0892A6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7D0DFB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1C760E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9F72B39" w14:textId="77777777">
        <w:trPr>
          <w:jc w:val="center"/>
        </w:trPr>
        <w:tc>
          <w:tcPr>
            <w:tcW w:w="1130" w:type="dxa"/>
            <w:vAlign w:val="center"/>
          </w:tcPr>
          <w:p w14:paraId="0B0FA0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130" w:type="dxa"/>
            <w:vAlign w:val="center"/>
          </w:tcPr>
          <w:p w14:paraId="718F2A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1C52A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130" w:type="dxa"/>
            <w:vAlign w:val="center"/>
          </w:tcPr>
          <w:p w14:paraId="2AAB2A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</w:t>
            </w:r>
          </w:p>
        </w:tc>
        <w:tc>
          <w:tcPr>
            <w:tcW w:w="1130" w:type="dxa"/>
            <w:vAlign w:val="center"/>
          </w:tcPr>
          <w:p w14:paraId="03848B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/v1/transactions/manual</w:t>
            </w:r>
          </w:p>
        </w:tc>
        <w:tc>
          <w:tcPr>
            <w:tcW w:w="1130" w:type="dxa"/>
            <w:vAlign w:val="center"/>
          </w:tcPr>
          <w:p w14:paraId="0EF6C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Financial Evidence / Transactions</w:t>
            </w:r>
          </w:p>
        </w:tc>
        <w:tc>
          <w:tcPr>
            <w:tcW w:w="1130" w:type="dxa"/>
            <w:vAlign w:val="center"/>
          </w:tcPr>
          <w:p w14:paraId="2C488D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130" w:type="dxa"/>
            <w:vAlign w:val="center"/>
          </w:tcPr>
          <w:p w14:paraId="76794C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 COMPOSED/WRITE API — EXISTING CORE + NEW F1-F8 EXTENSIONS</w:t>
            </w:r>
          </w:p>
        </w:tc>
        <w:tc>
          <w:tcPr>
            <w:tcW w:w="1130" w:type="dxa"/>
            <w:vAlign w:val="center"/>
          </w:tcPr>
          <w:p w14:paraId="2665C8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F9H-094-REQ</w:t>
            </w:r>
          </w:p>
        </w:tc>
        <w:tc>
          <w:tcPr>
            <w:tcW w:w="1130" w:type="dxa"/>
            <w:vAlign w:val="center"/>
          </w:tcPr>
          <w:p w14:paraId="29BD9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F9H-094-RESP</w:t>
            </w:r>
          </w:p>
        </w:tc>
        <w:tc>
          <w:tcPr>
            <w:tcW w:w="1130" w:type="dxa"/>
            <w:vAlign w:val="center"/>
          </w:tcPr>
          <w:p w14:paraId="6A2F63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3709CF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0E6F96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6728F560" w14:textId="77777777">
        <w:trPr>
          <w:jc w:val="center"/>
        </w:trPr>
        <w:tc>
          <w:tcPr>
            <w:tcW w:w="1130" w:type="dxa"/>
            <w:vAlign w:val="center"/>
          </w:tcPr>
          <w:p w14:paraId="4A4223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130" w:type="dxa"/>
            <w:vAlign w:val="center"/>
          </w:tcPr>
          <w:p w14:paraId="666B8B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46D4CC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130" w:type="dxa"/>
            <w:vAlign w:val="center"/>
          </w:tcPr>
          <w:p w14:paraId="6CB455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</w:t>
            </w:r>
          </w:p>
        </w:tc>
        <w:tc>
          <w:tcPr>
            <w:tcW w:w="1130" w:type="dxa"/>
            <w:vAlign w:val="center"/>
          </w:tcPr>
          <w:p w14:paraId="5D32CE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/v1/data-connections/{connection_id}/sync-settings</w:t>
            </w:r>
          </w:p>
        </w:tc>
        <w:tc>
          <w:tcPr>
            <w:tcW w:w="1130" w:type="dxa"/>
            <w:vAlign w:val="center"/>
          </w:tcPr>
          <w:p w14:paraId="013338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/ Ingestion</w:t>
            </w:r>
          </w:p>
        </w:tc>
        <w:tc>
          <w:tcPr>
            <w:tcW w:w="1130" w:type="dxa"/>
            <w:vAlign w:val="center"/>
          </w:tcPr>
          <w:p w14:paraId="24FC23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130" w:type="dxa"/>
            <w:vAlign w:val="center"/>
          </w:tcPr>
          <w:p w14:paraId="77F627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3959D9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F9H-095-REQ</w:t>
            </w:r>
          </w:p>
        </w:tc>
        <w:tc>
          <w:tcPr>
            <w:tcW w:w="1130" w:type="dxa"/>
            <w:vAlign w:val="center"/>
          </w:tcPr>
          <w:p w14:paraId="46F746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F9H-095-RESP</w:t>
            </w:r>
          </w:p>
        </w:tc>
        <w:tc>
          <w:tcPr>
            <w:tcW w:w="1130" w:type="dxa"/>
            <w:vAlign w:val="center"/>
          </w:tcPr>
          <w:p w14:paraId="17481D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449011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65EA43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52B986A7" w14:textId="77777777">
        <w:trPr>
          <w:jc w:val="center"/>
        </w:trPr>
        <w:tc>
          <w:tcPr>
            <w:tcW w:w="1130" w:type="dxa"/>
            <w:vAlign w:val="center"/>
          </w:tcPr>
          <w:p w14:paraId="295A42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130" w:type="dxa"/>
            <w:vAlign w:val="center"/>
          </w:tcPr>
          <w:p w14:paraId="06BEF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6835D3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130" w:type="dxa"/>
            <w:vAlign w:val="center"/>
          </w:tcPr>
          <w:p w14:paraId="73F56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</w:t>
            </w:r>
          </w:p>
        </w:tc>
        <w:tc>
          <w:tcPr>
            <w:tcW w:w="1130" w:type="dxa"/>
            <w:vAlign w:val="center"/>
          </w:tcPr>
          <w:p w14:paraId="284DAF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/v1/onboarding/progress</w:t>
            </w:r>
          </w:p>
        </w:tc>
        <w:tc>
          <w:tcPr>
            <w:tcW w:w="1130" w:type="dxa"/>
            <w:vAlign w:val="center"/>
          </w:tcPr>
          <w:p w14:paraId="475EFE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</w:t>
            </w:r>
          </w:p>
        </w:tc>
        <w:tc>
          <w:tcPr>
            <w:tcW w:w="1130" w:type="dxa"/>
            <w:vAlign w:val="center"/>
          </w:tcPr>
          <w:p w14:paraId="224909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130" w:type="dxa"/>
            <w:vAlign w:val="center"/>
          </w:tcPr>
          <w:p w14:paraId="66FCF8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ADAPTER/ALIAS — EXISTING DOMAIN CAPABILITY</w:t>
            </w:r>
          </w:p>
        </w:tc>
        <w:tc>
          <w:tcPr>
            <w:tcW w:w="1130" w:type="dxa"/>
            <w:vAlign w:val="center"/>
          </w:tcPr>
          <w:p w14:paraId="11CD20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F9H-096-REQ</w:t>
            </w:r>
          </w:p>
        </w:tc>
        <w:tc>
          <w:tcPr>
            <w:tcW w:w="1130" w:type="dxa"/>
            <w:vAlign w:val="center"/>
          </w:tcPr>
          <w:p w14:paraId="0576A2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F9H-096-RESP</w:t>
            </w:r>
          </w:p>
        </w:tc>
        <w:tc>
          <w:tcPr>
            <w:tcW w:w="1130" w:type="dxa"/>
            <w:vAlign w:val="center"/>
          </w:tcPr>
          <w:p w14:paraId="33539B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2979EC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4561C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  <w:tr w:rsidR="00882874" w14:paraId="75ED05BB" w14:textId="77777777">
        <w:trPr>
          <w:jc w:val="center"/>
        </w:trPr>
        <w:tc>
          <w:tcPr>
            <w:tcW w:w="1130" w:type="dxa"/>
            <w:vAlign w:val="center"/>
          </w:tcPr>
          <w:p w14:paraId="326F94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130" w:type="dxa"/>
            <w:vAlign w:val="center"/>
          </w:tcPr>
          <w:p w14:paraId="7DA3B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</w:t>
            </w:r>
          </w:p>
        </w:tc>
        <w:tc>
          <w:tcPr>
            <w:tcW w:w="1130" w:type="dxa"/>
            <w:vAlign w:val="center"/>
          </w:tcPr>
          <w:p w14:paraId="0CE6EC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130" w:type="dxa"/>
            <w:vAlign w:val="center"/>
          </w:tcPr>
          <w:p w14:paraId="11FBF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</w:t>
            </w:r>
          </w:p>
        </w:tc>
        <w:tc>
          <w:tcPr>
            <w:tcW w:w="1130" w:type="dxa"/>
            <w:vAlign w:val="center"/>
          </w:tcPr>
          <w:p w14:paraId="09E219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/v1/profile/notification-preferences</w:t>
            </w:r>
          </w:p>
        </w:tc>
        <w:tc>
          <w:tcPr>
            <w:tcW w:w="1130" w:type="dxa"/>
            <w:vAlign w:val="center"/>
          </w:tcPr>
          <w:p w14:paraId="420186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Profile / Preferences</w:t>
            </w:r>
          </w:p>
        </w:tc>
        <w:tc>
          <w:tcPr>
            <w:tcW w:w="1130" w:type="dxa"/>
            <w:vAlign w:val="center"/>
          </w:tcPr>
          <w:p w14:paraId="4F9C5F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130" w:type="dxa"/>
            <w:vAlign w:val="center"/>
          </w:tcPr>
          <w:p w14:paraId="3D06B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NEW/EXTEND API — PARTIAL BACKEND SUPPORT</w:t>
            </w:r>
          </w:p>
        </w:tc>
        <w:tc>
          <w:tcPr>
            <w:tcW w:w="1130" w:type="dxa"/>
            <w:vAlign w:val="center"/>
          </w:tcPr>
          <w:p w14:paraId="4507C9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F9H-097-REQ</w:t>
            </w:r>
          </w:p>
        </w:tc>
        <w:tc>
          <w:tcPr>
            <w:tcW w:w="1130" w:type="dxa"/>
            <w:vAlign w:val="center"/>
          </w:tcPr>
          <w:p w14:paraId="56D5CC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F9H-097-RESP</w:t>
            </w:r>
          </w:p>
        </w:tc>
        <w:tc>
          <w:tcPr>
            <w:tcW w:w="1130" w:type="dxa"/>
            <w:vAlign w:val="center"/>
          </w:tcPr>
          <w:p w14:paraId="63194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Authenticated user unless explicitly public/reference; OS/local contracts use device permission/auth.</w:t>
            </w:r>
          </w:p>
        </w:tc>
        <w:tc>
          <w:tcPr>
            <w:tcW w:w="1130" w:type="dxa"/>
            <w:vAlign w:val="center"/>
          </w:tcPr>
          <w:p w14:paraId="5CC4E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retryable writes; client sends Idempotency-Key for canonical creates/actions.</w:t>
            </w:r>
          </w:p>
        </w:tc>
        <w:tc>
          <w:tcPr>
            <w:tcW w:w="1130" w:type="dxa"/>
            <w:vAlign w:val="center"/>
          </w:tcPr>
          <w:p w14:paraId="09BEC0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fields</w:t>
            </w:r>
          </w:p>
        </w:tc>
      </w:tr>
    </w:tbl>
    <w:p w14:paraId="2101DF75" w14:textId="77777777" w:rsidR="00882874" w:rsidRDefault="00882874">
      <w:pPr>
        <w:spacing w:after="20"/>
      </w:pPr>
    </w:p>
    <w:p w14:paraId="5FE63D08" w14:textId="77777777" w:rsidR="00882874" w:rsidRDefault="00000000">
      <w:pPr>
        <w:pStyle w:val="Heading2"/>
      </w:pPr>
      <w:r>
        <w:t>13.1 Request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2201"/>
        <w:gridCol w:w="933"/>
        <w:gridCol w:w="1603"/>
        <w:gridCol w:w="1026"/>
        <w:gridCol w:w="808"/>
        <w:gridCol w:w="2585"/>
        <w:gridCol w:w="1883"/>
        <w:gridCol w:w="989"/>
        <w:gridCol w:w="1208"/>
        <w:gridCol w:w="886"/>
      </w:tblGrid>
      <w:tr w:rsidR="00882874" w14:paraId="6E513D59" w14:textId="77777777">
        <w:trPr>
          <w:tblHeader/>
          <w:jc w:val="center"/>
        </w:trPr>
        <w:tc>
          <w:tcPr>
            <w:tcW w:w="1335" w:type="dxa"/>
            <w:shd w:val="clear" w:color="auto" w:fill="1F4E79"/>
            <w:vAlign w:val="center"/>
          </w:tcPr>
          <w:p w14:paraId="1EC0383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4F398DC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API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6E01693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Location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472ED70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Field/JSON path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6AFBCBE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58C97A9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Req?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4471A6E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Allowed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571C21B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Validation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6D47303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Sensitive?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5F12998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Canonical write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6798DC8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2"/>
              </w:rPr>
              <w:t>Status</w:t>
            </w:r>
          </w:p>
        </w:tc>
      </w:tr>
      <w:tr w:rsidR="00882874" w14:paraId="52971AEB" w14:textId="77777777">
        <w:trPr>
          <w:jc w:val="center"/>
        </w:trPr>
        <w:tc>
          <w:tcPr>
            <w:tcW w:w="1335" w:type="dxa"/>
            <w:vAlign w:val="center"/>
          </w:tcPr>
          <w:p w14:paraId="3DAB67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F9H-001</w:t>
            </w:r>
          </w:p>
        </w:tc>
        <w:tc>
          <w:tcPr>
            <w:tcW w:w="1335" w:type="dxa"/>
            <w:vAlign w:val="center"/>
          </w:tcPr>
          <w:p w14:paraId="73AAE6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build metadata</w:t>
            </w:r>
          </w:p>
        </w:tc>
        <w:tc>
          <w:tcPr>
            <w:tcW w:w="1335" w:type="dxa"/>
            <w:vAlign w:val="center"/>
          </w:tcPr>
          <w:p w14:paraId="7E4C83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585E49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444F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4EB32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F1C7A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F8679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Local/client-only contract</w:t>
            </w:r>
          </w:p>
        </w:tc>
        <w:tc>
          <w:tcPr>
            <w:tcW w:w="1335" w:type="dxa"/>
            <w:vAlign w:val="center"/>
          </w:tcPr>
          <w:p w14:paraId="04FA0A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783EA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Application Metadata</w:t>
            </w:r>
          </w:p>
        </w:tc>
        <w:tc>
          <w:tcPr>
            <w:tcW w:w="1335" w:type="dxa"/>
            <w:vAlign w:val="center"/>
          </w:tcPr>
          <w:p w14:paraId="6ABC3D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2204CE2" w14:textId="77777777">
        <w:trPr>
          <w:jc w:val="center"/>
        </w:trPr>
        <w:tc>
          <w:tcPr>
            <w:tcW w:w="1335" w:type="dxa"/>
            <w:vAlign w:val="center"/>
          </w:tcPr>
          <w:p w14:paraId="09F09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6E5058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1B722F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68339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connection_id</w:t>
            </w:r>
          </w:p>
        </w:tc>
        <w:tc>
          <w:tcPr>
            <w:tcW w:w="1335" w:type="dxa"/>
            <w:vAlign w:val="center"/>
          </w:tcPr>
          <w:p w14:paraId="733CC7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DCAF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DEA37C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D69AA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connection</w:t>
            </w:r>
          </w:p>
        </w:tc>
        <w:tc>
          <w:tcPr>
            <w:tcW w:w="1335" w:type="dxa"/>
            <w:vAlign w:val="center"/>
          </w:tcPr>
          <w:p w14:paraId="69C948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9F5A0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0F224E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D968C1C" w14:textId="77777777">
        <w:trPr>
          <w:jc w:val="center"/>
        </w:trPr>
        <w:tc>
          <w:tcPr>
            <w:tcW w:w="1335" w:type="dxa"/>
            <w:vAlign w:val="center"/>
          </w:tcPr>
          <w:p w14:paraId="1C3241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4F1935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151D1C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8D4F6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explicit_confirmation</w:t>
            </w:r>
          </w:p>
        </w:tc>
        <w:tc>
          <w:tcPr>
            <w:tcW w:w="1335" w:type="dxa"/>
            <w:vAlign w:val="center"/>
          </w:tcPr>
          <w:p w14:paraId="3D06E4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4C87ED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5B1E5B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4C651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explicit disconnect confirmation</w:t>
            </w:r>
          </w:p>
        </w:tc>
        <w:tc>
          <w:tcPr>
            <w:tcW w:w="1335" w:type="dxa"/>
            <w:vAlign w:val="center"/>
          </w:tcPr>
          <w:p w14:paraId="27367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93B7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10EA0A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64D3FEF" w14:textId="77777777">
        <w:trPr>
          <w:jc w:val="center"/>
        </w:trPr>
        <w:tc>
          <w:tcPr>
            <w:tcW w:w="1335" w:type="dxa"/>
            <w:vAlign w:val="center"/>
          </w:tcPr>
          <w:p w14:paraId="138A0D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32422B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2F89D1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52452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D6CC7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12DEF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A4B2E9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14820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171AFB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31DE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713701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9E18B76" w14:textId="77777777">
        <w:trPr>
          <w:jc w:val="center"/>
        </w:trPr>
        <w:tc>
          <w:tcPr>
            <w:tcW w:w="1335" w:type="dxa"/>
            <w:vAlign w:val="center"/>
          </w:tcPr>
          <w:p w14:paraId="3C9AA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335" w:type="dxa"/>
            <w:vAlign w:val="center"/>
          </w:tcPr>
          <w:p w14:paraId="134761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335" w:type="dxa"/>
            <w:vAlign w:val="center"/>
          </w:tcPr>
          <w:p w14:paraId="346ACB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0120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weight_code</w:t>
            </w:r>
          </w:p>
        </w:tc>
        <w:tc>
          <w:tcPr>
            <w:tcW w:w="1335" w:type="dxa"/>
            <w:vAlign w:val="center"/>
          </w:tcPr>
          <w:p w14:paraId="4EA630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8AD09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63358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60825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1A2BD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B4AC2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335" w:type="dxa"/>
            <w:vAlign w:val="center"/>
          </w:tcPr>
          <w:p w14:paraId="6E0F3E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1F38DF9" w14:textId="77777777">
        <w:trPr>
          <w:jc w:val="center"/>
        </w:trPr>
        <w:tc>
          <w:tcPr>
            <w:tcW w:w="1335" w:type="dxa"/>
            <w:vAlign w:val="center"/>
          </w:tcPr>
          <w:p w14:paraId="3CB00E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493870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152DF0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E6FDD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4952F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A5B1A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417E7C1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4228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B0381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0993D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01E0A3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0EED170" w14:textId="77777777">
        <w:trPr>
          <w:jc w:val="center"/>
        </w:trPr>
        <w:tc>
          <w:tcPr>
            <w:tcW w:w="1335" w:type="dxa"/>
            <w:vAlign w:val="center"/>
          </w:tcPr>
          <w:p w14:paraId="179A3B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335" w:type="dxa"/>
            <w:vAlign w:val="center"/>
          </w:tcPr>
          <w:p w14:paraId="12E708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335" w:type="dxa"/>
            <w:vAlign w:val="center"/>
          </w:tcPr>
          <w:p w14:paraId="442E0A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542D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11791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03CEE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C9364C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D8DDA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6162A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B5C9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335" w:type="dxa"/>
            <w:vAlign w:val="center"/>
          </w:tcPr>
          <w:p w14:paraId="6A386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9AB1702" w14:textId="77777777">
        <w:trPr>
          <w:jc w:val="center"/>
        </w:trPr>
        <w:tc>
          <w:tcPr>
            <w:tcW w:w="1335" w:type="dxa"/>
            <w:vAlign w:val="center"/>
          </w:tcPr>
          <w:p w14:paraId="34E56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F9H-007</w:t>
            </w:r>
          </w:p>
        </w:tc>
        <w:tc>
          <w:tcPr>
            <w:tcW w:w="1335" w:type="dxa"/>
            <w:vAlign w:val="center"/>
          </w:tcPr>
          <w:p w14:paraId="60425E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6D41A4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A4A4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connection_id</w:t>
            </w:r>
          </w:p>
        </w:tc>
        <w:tc>
          <w:tcPr>
            <w:tcW w:w="1335" w:type="dxa"/>
            <w:vAlign w:val="center"/>
          </w:tcPr>
          <w:p w14:paraId="5FA269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4B80B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A21AC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CEA9D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FA3B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64DA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4C7C5A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1989F9E" w14:textId="77777777">
        <w:trPr>
          <w:jc w:val="center"/>
        </w:trPr>
        <w:tc>
          <w:tcPr>
            <w:tcW w:w="1335" w:type="dxa"/>
            <w:vAlign w:val="center"/>
          </w:tcPr>
          <w:p w14:paraId="139E99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46781F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096A1B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46B29C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session_id</w:t>
            </w:r>
          </w:p>
        </w:tc>
        <w:tc>
          <w:tcPr>
            <w:tcW w:w="1335" w:type="dxa"/>
            <w:vAlign w:val="center"/>
          </w:tcPr>
          <w:p w14:paraId="4D2B7A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80849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ED70F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0146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8F1B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081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1A1DB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4A09B5E" w14:textId="77777777">
        <w:trPr>
          <w:jc w:val="center"/>
        </w:trPr>
        <w:tc>
          <w:tcPr>
            <w:tcW w:w="1335" w:type="dxa"/>
            <w:vAlign w:val="center"/>
          </w:tcPr>
          <w:p w14:paraId="573026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6D41B5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0CDD9D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CEBB2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9265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E632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4FD63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AD8B7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6F6D9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0CE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7509D0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A2BC55E" w14:textId="77777777">
        <w:trPr>
          <w:jc w:val="center"/>
        </w:trPr>
        <w:tc>
          <w:tcPr>
            <w:tcW w:w="1335" w:type="dxa"/>
            <w:vAlign w:val="center"/>
          </w:tcPr>
          <w:p w14:paraId="707530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5AD09A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0FCA8B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685F57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import_id</w:t>
            </w:r>
          </w:p>
        </w:tc>
        <w:tc>
          <w:tcPr>
            <w:tcW w:w="1335" w:type="dxa"/>
            <w:vAlign w:val="center"/>
          </w:tcPr>
          <w:p w14:paraId="2CA15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3A05D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A2B20F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39D60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77BB4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FD259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53D2D4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60AF204" w14:textId="77777777">
        <w:trPr>
          <w:jc w:val="center"/>
        </w:trPr>
        <w:tc>
          <w:tcPr>
            <w:tcW w:w="1335" w:type="dxa"/>
            <w:vAlign w:val="center"/>
          </w:tcPr>
          <w:p w14:paraId="5C3F7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335" w:type="dxa"/>
            <w:vAlign w:val="center"/>
          </w:tcPr>
          <w:p w14:paraId="0B04FE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335" w:type="dxa"/>
            <w:vAlign w:val="center"/>
          </w:tcPr>
          <w:p w14:paraId="59A182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42884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15FE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70C6B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7CAD8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41AF8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69C99B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71F5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0CEDB3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F793B07" w14:textId="77777777">
        <w:trPr>
          <w:jc w:val="center"/>
        </w:trPr>
        <w:tc>
          <w:tcPr>
            <w:tcW w:w="1335" w:type="dxa"/>
            <w:vAlign w:val="center"/>
          </w:tcPr>
          <w:p w14:paraId="3CF33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335" w:type="dxa"/>
            <w:vAlign w:val="center"/>
          </w:tcPr>
          <w:p w14:paraId="5A21B3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335" w:type="dxa"/>
            <w:vAlign w:val="center"/>
          </w:tcPr>
          <w:p w14:paraId="59F17C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03538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4C8D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6FFEB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FD0D5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0F694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E98E7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0413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335" w:type="dxa"/>
            <w:vAlign w:val="center"/>
          </w:tcPr>
          <w:p w14:paraId="365CC1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9AF3A61" w14:textId="77777777">
        <w:trPr>
          <w:jc w:val="center"/>
        </w:trPr>
        <w:tc>
          <w:tcPr>
            <w:tcW w:w="1335" w:type="dxa"/>
            <w:vAlign w:val="center"/>
          </w:tcPr>
          <w:p w14:paraId="08DA2D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335" w:type="dxa"/>
            <w:vAlign w:val="center"/>
          </w:tcPr>
          <w:p w14:paraId="34FD07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335" w:type="dxa"/>
            <w:vAlign w:val="center"/>
          </w:tcPr>
          <w:p w14:paraId="6A27FD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B3E99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B88FD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17E1A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BE6B9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D3156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8DF52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5AB1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335" w:type="dxa"/>
            <w:vAlign w:val="center"/>
          </w:tcPr>
          <w:p w14:paraId="744FEF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417BB73" w14:textId="77777777">
        <w:trPr>
          <w:jc w:val="center"/>
        </w:trPr>
        <w:tc>
          <w:tcPr>
            <w:tcW w:w="1335" w:type="dxa"/>
            <w:vAlign w:val="center"/>
          </w:tcPr>
          <w:p w14:paraId="125F6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716C25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5CE131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64726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2A29E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3A93E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CD703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A577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8C7E3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76550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24C5D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1DD79D5" w14:textId="77777777">
        <w:trPr>
          <w:jc w:val="center"/>
        </w:trPr>
        <w:tc>
          <w:tcPr>
            <w:tcW w:w="1335" w:type="dxa"/>
            <w:vAlign w:val="center"/>
          </w:tcPr>
          <w:p w14:paraId="2D7F01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7C5F98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7A7935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713A9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85CCA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AC460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B17E9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6533B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20C6E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EEB7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5DFC44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EE38920" w14:textId="77777777">
        <w:trPr>
          <w:jc w:val="center"/>
        </w:trPr>
        <w:tc>
          <w:tcPr>
            <w:tcW w:w="1335" w:type="dxa"/>
            <w:vAlign w:val="center"/>
          </w:tcPr>
          <w:p w14:paraId="1897C0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335" w:type="dxa"/>
            <w:vAlign w:val="center"/>
          </w:tcPr>
          <w:p w14:paraId="10B5BD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335" w:type="dxa"/>
            <w:vAlign w:val="center"/>
          </w:tcPr>
          <w:p w14:paraId="273A32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EA0AE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5632B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89963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F88A40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8090F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EAB8B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610F9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335" w:type="dxa"/>
            <w:vAlign w:val="center"/>
          </w:tcPr>
          <w:p w14:paraId="24410E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C8E0849" w14:textId="77777777">
        <w:trPr>
          <w:jc w:val="center"/>
        </w:trPr>
        <w:tc>
          <w:tcPr>
            <w:tcW w:w="1335" w:type="dxa"/>
            <w:vAlign w:val="center"/>
          </w:tcPr>
          <w:p w14:paraId="2A1078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335" w:type="dxa"/>
            <w:vAlign w:val="center"/>
          </w:tcPr>
          <w:p w14:paraId="54F910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71ED4A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743D8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0DEF1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3F5CE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7FDE852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2C663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FEDFE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8527C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7F8C18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E518DD6" w14:textId="77777777">
        <w:trPr>
          <w:jc w:val="center"/>
        </w:trPr>
        <w:tc>
          <w:tcPr>
            <w:tcW w:w="1335" w:type="dxa"/>
            <w:vAlign w:val="center"/>
          </w:tcPr>
          <w:p w14:paraId="2FE0B4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335" w:type="dxa"/>
            <w:vAlign w:val="center"/>
          </w:tcPr>
          <w:p w14:paraId="5A6C41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335" w:type="dxa"/>
            <w:vAlign w:val="center"/>
          </w:tcPr>
          <w:p w14:paraId="062C70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1E41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71D20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37AEA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7016C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027D3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12D66B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6EEEE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335" w:type="dxa"/>
            <w:vAlign w:val="center"/>
          </w:tcPr>
          <w:p w14:paraId="5736D9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6FAD7EF" w14:textId="77777777">
        <w:trPr>
          <w:jc w:val="center"/>
        </w:trPr>
        <w:tc>
          <w:tcPr>
            <w:tcW w:w="1335" w:type="dxa"/>
            <w:vAlign w:val="center"/>
          </w:tcPr>
          <w:p w14:paraId="49BB4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335" w:type="dxa"/>
            <w:vAlign w:val="center"/>
          </w:tcPr>
          <w:p w14:paraId="310619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335" w:type="dxa"/>
            <w:vAlign w:val="center"/>
          </w:tcPr>
          <w:p w14:paraId="521806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EC76E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3F58E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E7B9D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75B3741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1638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1207D4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5F0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335" w:type="dxa"/>
            <w:vAlign w:val="center"/>
          </w:tcPr>
          <w:p w14:paraId="45DFD4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203A169" w14:textId="77777777">
        <w:trPr>
          <w:jc w:val="center"/>
        </w:trPr>
        <w:tc>
          <w:tcPr>
            <w:tcW w:w="1335" w:type="dxa"/>
            <w:vAlign w:val="center"/>
          </w:tcPr>
          <w:p w14:paraId="503AC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79DD7B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40C4C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9255A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90055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CDEA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60B78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A6E48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3E06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6D91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20838E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89E405C" w14:textId="77777777">
        <w:trPr>
          <w:jc w:val="center"/>
        </w:trPr>
        <w:tc>
          <w:tcPr>
            <w:tcW w:w="1335" w:type="dxa"/>
            <w:vAlign w:val="center"/>
          </w:tcPr>
          <w:p w14:paraId="10541A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059131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2E341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00EBF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0D1D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D8F83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BAF2D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002F3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C3233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D00CE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130DEF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DD908C6" w14:textId="77777777">
        <w:trPr>
          <w:jc w:val="center"/>
        </w:trPr>
        <w:tc>
          <w:tcPr>
            <w:tcW w:w="1335" w:type="dxa"/>
            <w:vAlign w:val="center"/>
          </w:tcPr>
          <w:p w14:paraId="0A17D2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335" w:type="dxa"/>
            <w:vAlign w:val="center"/>
          </w:tcPr>
          <w:p w14:paraId="4EE6F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335" w:type="dxa"/>
            <w:vAlign w:val="center"/>
          </w:tcPr>
          <w:p w14:paraId="0CA52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67295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4E4FD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FD4F7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8228692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F917C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B5F8F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16F7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1834D4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E7B29B2" w14:textId="77777777">
        <w:trPr>
          <w:jc w:val="center"/>
        </w:trPr>
        <w:tc>
          <w:tcPr>
            <w:tcW w:w="1335" w:type="dxa"/>
            <w:vAlign w:val="center"/>
          </w:tcPr>
          <w:p w14:paraId="4A325F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335" w:type="dxa"/>
            <w:vAlign w:val="center"/>
          </w:tcPr>
          <w:p w14:paraId="09906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335" w:type="dxa"/>
            <w:vAlign w:val="center"/>
          </w:tcPr>
          <w:p w14:paraId="0402D4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B8BB2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94CDD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4DB6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F20739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AFFA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D0129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9668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7540B5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AE6DA4B" w14:textId="77777777">
        <w:trPr>
          <w:jc w:val="center"/>
        </w:trPr>
        <w:tc>
          <w:tcPr>
            <w:tcW w:w="1335" w:type="dxa"/>
            <w:vAlign w:val="center"/>
          </w:tcPr>
          <w:p w14:paraId="65FB7B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7BB3AA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369C0F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1BFFE7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alert_id</w:t>
            </w:r>
          </w:p>
        </w:tc>
        <w:tc>
          <w:tcPr>
            <w:tcW w:w="1335" w:type="dxa"/>
            <w:vAlign w:val="center"/>
          </w:tcPr>
          <w:p w14:paraId="436B85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EE883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910487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0B97F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7751FD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63E6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569486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F92B120" w14:textId="77777777">
        <w:trPr>
          <w:jc w:val="center"/>
        </w:trPr>
        <w:tc>
          <w:tcPr>
            <w:tcW w:w="1335" w:type="dxa"/>
            <w:vAlign w:val="center"/>
          </w:tcPr>
          <w:p w14:paraId="25512C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335" w:type="dxa"/>
            <w:vAlign w:val="center"/>
          </w:tcPr>
          <w:p w14:paraId="362953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335" w:type="dxa"/>
            <w:vAlign w:val="center"/>
          </w:tcPr>
          <w:p w14:paraId="6A80FE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71B7CB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33192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67175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C8B09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32AB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67E18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036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335" w:type="dxa"/>
            <w:vAlign w:val="center"/>
          </w:tcPr>
          <w:p w14:paraId="0A984B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31B58DC" w14:textId="77777777">
        <w:trPr>
          <w:jc w:val="center"/>
        </w:trPr>
        <w:tc>
          <w:tcPr>
            <w:tcW w:w="1335" w:type="dxa"/>
            <w:vAlign w:val="center"/>
          </w:tcPr>
          <w:p w14:paraId="09A1DD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335" w:type="dxa"/>
            <w:vAlign w:val="center"/>
          </w:tcPr>
          <w:p w14:paraId="21B21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335" w:type="dxa"/>
            <w:vAlign w:val="center"/>
          </w:tcPr>
          <w:p w14:paraId="47EFB8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527C46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streak_id</w:t>
            </w:r>
          </w:p>
        </w:tc>
        <w:tc>
          <w:tcPr>
            <w:tcW w:w="1335" w:type="dxa"/>
            <w:vAlign w:val="center"/>
          </w:tcPr>
          <w:p w14:paraId="04AB0D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12EDA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D86FA2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E37A0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6725A0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98D36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335" w:type="dxa"/>
            <w:vAlign w:val="center"/>
          </w:tcPr>
          <w:p w14:paraId="296497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20F800C" w14:textId="77777777">
        <w:trPr>
          <w:jc w:val="center"/>
        </w:trPr>
        <w:tc>
          <w:tcPr>
            <w:tcW w:w="1335" w:type="dxa"/>
            <w:vAlign w:val="center"/>
          </w:tcPr>
          <w:p w14:paraId="1B2CAC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1BDB62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4A585E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B3F64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A07DB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A8B3C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A952F9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84F70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AA06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6FF99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76C0EB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0BFAF5B" w14:textId="77777777">
        <w:trPr>
          <w:jc w:val="center"/>
        </w:trPr>
        <w:tc>
          <w:tcPr>
            <w:tcW w:w="1335" w:type="dxa"/>
            <w:vAlign w:val="center"/>
          </w:tcPr>
          <w:p w14:paraId="07B04A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335" w:type="dxa"/>
            <w:vAlign w:val="center"/>
          </w:tcPr>
          <w:p w14:paraId="112585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335" w:type="dxa"/>
            <w:vAlign w:val="center"/>
          </w:tcPr>
          <w:p w14:paraId="678364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6C674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67931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27D44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CA7DF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54FFB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686B48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CED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881A5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A611B6C" w14:textId="77777777">
        <w:trPr>
          <w:jc w:val="center"/>
        </w:trPr>
        <w:tc>
          <w:tcPr>
            <w:tcW w:w="1335" w:type="dxa"/>
            <w:vAlign w:val="center"/>
          </w:tcPr>
          <w:p w14:paraId="74B707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335" w:type="dxa"/>
            <w:vAlign w:val="center"/>
          </w:tcPr>
          <w:p w14:paraId="2CA20A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335" w:type="dxa"/>
            <w:vAlign w:val="center"/>
          </w:tcPr>
          <w:p w14:paraId="5F8BAE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CC28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D4DEB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14CC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DEE41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6E17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22D7F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67299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5827F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8B584B7" w14:textId="77777777">
        <w:trPr>
          <w:jc w:val="center"/>
        </w:trPr>
        <w:tc>
          <w:tcPr>
            <w:tcW w:w="1335" w:type="dxa"/>
            <w:vAlign w:val="center"/>
          </w:tcPr>
          <w:p w14:paraId="5A65EF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</w:t>
            </w:r>
          </w:p>
        </w:tc>
        <w:tc>
          <w:tcPr>
            <w:tcW w:w="1335" w:type="dxa"/>
            <w:vAlign w:val="center"/>
          </w:tcPr>
          <w:p w14:paraId="13A5B9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335" w:type="dxa"/>
            <w:vAlign w:val="center"/>
          </w:tcPr>
          <w:p w14:paraId="57DC1C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23CAB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C9185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5AB03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CA7429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7B2DD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03F48C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7CDEB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1C61F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0BC90EB" w14:textId="77777777">
        <w:trPr>
          <w:jc w:val="center"/>
        </w:trPr>
        <w:tc>
          <w:tcPr>
            <w:tcW w:w="1335" w:type="dxa"/>
            <w:vAlign w:val="center"/>
          </w:tcPr>
          <w:p w14:paraId="66B163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335" w:type="dxa"/>
            <w:vAlign w:val="center"/>
          </w:tcPr>
          <w:p w14:paraId="3E4426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335" w:type="dxa"/>
            <w:vAlign w:val="center"/>
          </w:tcPr>
          <w:p w14:paraId="578240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3B0428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decision_id</w:t>
            </w:r>
          </w:p>
        </w:tc>
        <w:tc>
          <w:tcPr>
            <w:tcW w:w="1335" w:type="dxa"/>
            <w:vAlign w:val="center"/>
          </w:tcPr>
          <w:p w14:paraId="2996E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E53C0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19721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13B87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63DD03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0E4B1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08D1D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5F910AA" w14:textId="77777777">
        <w:trPr>
          <w:jc w:val="center"/>
        </w:trPr>
        <w:tc>
          <w:tcPr>
            <w:tcW w:w="1335" w:type="dxa"/>
            <w:vAlign w:val="center"/>
          </w:tcPr>
          <w:p w14:paraId="6D106C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2A2312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1E8E9D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6042F0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decision_id</w:t>
            </w:r>
          </w:p>
        </w:tc>
        <w:tc>
          <w:tcPr>
            <w:tcW w:w="1335" w:type="dxa"/>
            <w:vAlign w:val="center"/>
          </w:tcPr>
          <w:p w14:paraId="03104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2555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EC87E0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C9694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7BE60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9A40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31B273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E26C1C9" w14:textId="77777777">
        <w:trPr>
          <w:jc w:val="center"/>
        </w:trPr>
        <w:tc>
          <w:tcPr>
            <w:tcW w:w="1335" w:type="dxa"/>
            <w:vAlign w:val="center"/>
          </w:tcPr>
          <w:p w14:paraId="5F010D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46753C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1A9143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51C5AA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decision_id</w:t>
            </w:r>
          </w:p>
        </w:tc>
        <w:tc>
          <w:tcPr>
            <w:tcW w:w="1335" w:type="dxa"/>
            <w:vAlign w:val="center"/>
          </w:tcPr>
          <w:p w14:paraId="271E6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581B2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B98E4E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39365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8A93C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F9466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7B3EAA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25377DA" w14:textId="77777777">
        <w:trPr>
          <w:jc w:val="center"/>
        </w:trPr>
        <w:tc>
          <w:tcPr>
            <w:tcW w:w="1335" w:type="dxa"/>
            <w:vAlign w:val="center"/>
          </w:tcPr>
          <w:p w14:paraId="1FE4F7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</w:t>
            </w:r>
          </w:p>
        </w:tc>
        <w:tc>
          <w:tcPr>
            <w:tcW w:w="1335" w:type="dxa"/>
            <w:vAlign w:val="center"/>
          </w:tcPr>
          <w:p w14:paraId="2DE9DF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335" w:type="dxa"/>
            <w:vAlign w:val="center"/>
          </w:tcPr>
          <w:p w14:paraId="00348B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query</w:t>
            </w:r>
          </w:p>
        </w:tc>
        <w:tc>
          <w:tcPr>
            <w:tcW w:w="1335" w:type="dxa"/>
            <w:vAlign w:val="center"/>
          </w:tcPr>
          <w:p w14:paraId="7AD61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mode</w:t>
            </w:r>
          </w:p>
        </w:tc>
        <w:tc>
          <w:tcPr>
            <w:tcW w:w="1335" w:type="dxa"/>
            <w:vAlign w:val="center"/>
          </w:tcPr>
          <w:p w14:paraId="020DBE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43FA8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2A32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AVOIDED</w:t>
            </w:r>
          </w:p>
        </w:tc>
        <w:tc>
          <w:tcPr>
            <w:tcW w:w="1335" w:type="dxa"/>
            <w:vAlign w:val="center"/>
          </w:tcPr>
          <w:p w14:paraId="62E802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Fixed contract query parameter</w:t>
            </w:r>
          </w:p>
        </w:tc>
        <w:tc>
          <w:tcPr>
            <w:tcW w:w="1335" w:type="dxa"/>
            <w:vAlign w:val="center"/>
          </w:tcPr>
          <w:p w14:paraId="79A56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9D4D2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48CA2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7238100" w14:textId="77777777">
        <w:trPr>
          <w:jc w:val="center"/>
        </w:trPr>
        <w:tc>
          <w:tcPr>
            <w:tcW w:w="1335" w:type="dxa"/>
            <w:vAlign w:val="center"/>
          </w:tcPr>
          <w:p w14:paraId="4729B5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335" w:type="dxa"/>
            <w:vAlign w:val="center"/>
          </w:tcPr>
          <w:p w14:paraId="26267D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335" w:type="dxa"/>
            <w:vAlign w:val="center"/>
          </w:tcPr>
          <w:p w14:paraId="2D9810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DB427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357ED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F3AC2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C420381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B8D23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0A776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759E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335" w:type="dxa"/>
            <w:vAlign w:val="center"/>
          </w:tcPr>
          <w:p w14:paraId="3251CC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AE26CD0" w14:textId="77777777">
        <w:trPr>
          <w:jc w:val="center"/>
        </w:trPr>
        <w:tc>
          <w:tcPr>
            <w:tcW w:w="1335" w:type="dxa"/>
            <w:vAlign w:val="center"/>
          </w:tcPr>
          <w:p w14:paraId="781887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</w:t>
            </w:r>
          </w:p>
        </w:tc>
        <w:tc>
          <w:tcPr>
            <w:tcW w:w="1335" w:type="dxa"/>
            <w:vAlign w:val="center"/>
          </w:tcPr>
          <w:p w14:paraId="6023B8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335" w:type="dxa"/>
            <w:vAlign w:val="center"/>
          </w:tcPr>
          <w:p w14:paraId="5572E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419A6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72370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59582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C0B28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28EAC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6703C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C24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335" w:type="dxa"/>
            <w:vAlign w:val="center"/>
          </w:tcPr>
          <w:p w14:paraId="796CB8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5760024" w14:textId="77777777">
        <w:trPr>
          <w:jc w:val="center"/>
        </w:trPr>
        <w:tc>
          <w:tcPr>
            <w:tcW w:w="1335" w:type="dxa"/>
            <w:vAlign w:val="center"/>
          </w:tcPr>
          <w:p w14:paraId="3B7558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F9H-037</w:t>
            </w:r>
          </w:p>
        </w:tc>
        <w:tc>
          <w:tcPr>
            <w:tcW w:w="1335" w:type="dxa"/>
            <w:vAlign w:val="center"/>
          </w:tcPr>
          <w:p w14:paraId="1FE175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335" w:type="dxa"/>
            <w:vAlign w:val="center"/>
          </w:tcPr>
          <w:p w14:paraId="2764D3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20F5A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2074E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D6135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60CBC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D778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D2B23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AEB35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335" w:type="dxa"/>
            <w:vAlign w:val="center"/>
          </w:tcPr>
          <w:p w14:paraId="0C773D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1A22616" w14:textId="77777777">
        <w:trPr>
          <w:jc w:val="center"/>
        </w:trPr>
        <w:tc>
          <w:tcPr>
            <w:tcW w:w="1335" w:type="dxa"/>
            <w:vAlign w:val="center"/>
          </w:tcPr>
          <w:p w14:paraId="2AF045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5EB5E3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02D2EA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07031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B1676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7DB2D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E7883F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06C40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43E2F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53C4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255179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1D3FD95" w14:textId="77777777">
        <w:trPr>
          <w:jc w:val="center"/>
        </w:trPr>
        <w:tc>
          <w:tcPr>
            <w:tcW w:w="1335" w:type="dxa"/>
            <w:vAlign w:val="center"/>
          </w:tcPr>
          <w:p w14:paraId="049BEE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6D08AE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010866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3A5247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chapter_id</w:t>
            </w:r>
          </w:p>
        </w:tc>
        <w:tc>
          <w:tcPr>
            <w:tcW w:w="1335" w:type="dxa"/>
            <w:vAlign w:val="center"/>
          </w:tcPr>
          <w:p w14:paraId="01804B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1D108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4DE85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6D83A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04BE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A3000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3E96FF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857F1A1" w14:textId="77777777">
        <w:trPr>
          <w:jc w:val="center"/>
        </w:trPr>
        <w:tc>
          <w:tcPr>
            <w:tcW w:w="1335" w:type="dxa"/>
            <w:vAlign w:val="center"/>
          </w:tcPr>
          <w:p w14:paraId="7CB40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335" w:type="dxa"/>
            <w:vAlign w:val="center"/>
          </w:tcPr>
          <w:p w14:paraId="215E16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335" w:type="dxa"/>
            <w:vAlign w:val="center"/>
          </w:tcPr>
          <w:p w14:paraId="319B06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34541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2DC6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C08CD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C2A3D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E1548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019D6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E05E1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2A03D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DA12846" w14:textId="77777777">
        <w:trPr>
          <w:jc w:val="center"/>
        </w:trPr>
        <w:tc>
          <w:tcPr>
            <w:tcW w:w="1335" w:type="dxa"/>
            <w:vAlign w:val="center"/>
          </w:tcPr>
          <w:p w14:paraId="50DD7C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5BFE1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3D9A0C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9E4A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47C3A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CD951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82774D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CB939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68DA6A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E3634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208A1D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50F9613" w14:textId="77777777">
        <w:trPr>
          <w:jc w:val="center"/>
        </w:trPr>
        <w:tc>
          <w:tcPr>
            <w:tcW w:w="1335" w:type="dxa"/>
            <w:vAlign w:val="center"/>
          </w:tcPr>
          <w:p w14:paraId="5A92E8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335" w:type="dxa"/>
            <w:vAlign w:val="center"/>
          </w:tcPr>
          <w:p w14:paraId="50F37B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335" w:type="dxa"/>
            <w:vAlign w:val="center"/>
          </w:tcPr>
          <w:p w14:paraId="27D87F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79BA9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9BA82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31FFF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8DB94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10A38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0249B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77308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3231C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885452E" w14:textId="77777777">
        <w:trPr>
          <w:jc w:val="center"/>
        </w:trPr>
        <w:tc>
          <w:tcPr>
            <w:tcW w:w="1335" w:type="dxa"/>
            <w:vAlign w:val="center"/>
          </w:tcPr>
          <w:p w14:paraId="51FD3B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7ADEC8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4FB33E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A6E6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93DD9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4D0FC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7480E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0816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F5919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212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7B3F5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63C8631" w14:textId="77777777">
        <w:trPr>
          <w:jc w:val="center"/>
        </w:trPr>
        <w:tc>
          <w:tcPr>
            <w:tcW w:w="1335" w:type="dxa"/>
            <w:vAlign w:val="center"/>
          </w:tcPr>
          <w:p w14:paraId="3BBBDC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31048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1707C0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F7B54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95B2F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A319A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BFEF794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F6CE5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0FB6A9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8AC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7FE8EF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173433F" w14:textId="77777777">
        <w:trPr>
          <w:jc w:val="center"/>
        </w:trPr>
        <w:tc>
          <w:tcPr>
            <w:tcW w:w="1335" w:type="dxa"/>
            <w:vAlign w:val="center"/>
          </w:tcPr>
          <w:p w14:paraId="7AF4D5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1DBEB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38CE7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318FF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10C81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7D575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1C8B3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91451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1B9518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1E72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5C1AF6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4EE47B5" w14:textId="77777777">
        <w:trPr>
          <w:jc w:val="center"/>
        </w:trPr>
        <w:tc>
          <w:tcPr>
            <w:tcW w:w="1335" w:type="dxa"/>
            <w:vAlign w:val="center"/>
          </w:tcPr>
          <w:p w14:paraId="0DE77E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04EA4B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2B5207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4F324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ED4E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9D82D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54D6AB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60490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83209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2A3D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52C043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2DA8E62" w14:textId="77777777">
        <w:trPr>
          <w:jc w:val="center"/>
        </w:trPr>
        <w:tc>
          <w:tcPr>
            <w:tcW w:w="1335" w:type="dxa"/>
            <w:vAlign w:val="center"/>
          </w:tcPr>
          <w:p w14:paraId="3441BF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596215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22DCD3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CA825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9A770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79155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9930E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8F5A0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422C69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CD2DB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003C42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F16FC0C" w14:textId="77777777">
        <w:trPr>
          <w:jc w:val="center"/>
        </w:trPr>
        <w:tc>
          <w:tcPr>
            <w:tcW w:w="1335" w:type="dxa"/>
            <w:vAlign w:val="center"/>
          </w:tcPr>
          <w:p w14:paraId="359501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335" w:type="dxa"/>
            <w:vAlign w:val="center"/>
          </w:tcPr>
          <w:p w14:paraId="305506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335" w:type="dxa"/>
            <w:vAlign w:val="center"/>
          </w:tcPr>
          <w:p w14:paraId="48EBA1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2925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38008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1C277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C6D599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A137F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9112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14AD7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F27A5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865690E" w14:textId="77777777">
        <w:trPr>
          <w:jc w:val="center"/>
        </w:trPr>
        <w:tc>
          <w:tcPr>
            <w:tcW w:w="1335" w:type="dxa"/>
            <w:vAlign w:val="center"/>
          </w:tcPr>
          <w:p w14:paraId="2FD05A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</w:t>
            </w:r>
          </w:p>
        </w:tc>
        <w:tc>
          <w:tcPr>
            <w:tcW w:w="1335" w:type="dxa"/>
            <w:vAlign w:val="center"/>
          </w:tcPr>
          <w:p w14:paraId="67219B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335" w:type="dxa"/>
            <w:vAlign w:val="center"/>
          </w:tcPr>
          <w:p w14:paraId="0F4C5F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FF4C4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C2D5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39249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E1F74B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7CC5D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562DCD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62BD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B8E97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CA5C892" w14:textId="77777777">
        <w:trPr>
          <w:jc w:val="center"/>
        </w:trPr>
        <w:tc>
          <w:tcPr>
            <w:tcW w:w="1335" w:type="dxa"/>
            <w:vAlign w:val="center"/>
          </w:tcPr>
          <w:p w14:paraId="257C21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261EA0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7FF540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7EC9F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24CFE1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079B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CE5E20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A1D26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6B69FE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63AF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77503F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9B00573" w14:textId="77777777">
        <w:trPr>
          <w:jc w:val="center"/>
        </w:trPr>
        <w:tc>
          <w:tcPr>
            <w:tcW w:w="1335" w:type="dxa"/>
            <w:vAlign w:val="center"/>
          </w:tcPr>
          <w:p w14:paraId="5F0C75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F9H-051</w:t>
            </w:r>
          </w:p>
        </w:tc>
        <w:tc>
          <w:tcPr>
            <w:tcW w:w="1335" w:type="dxa"/>
            <w:vAlign w:val="center"/>
          </w:tcPr>
          <w:p w14:paraId="7BF1C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335" w:type="dxa"/>
            <w:vAlign w:val="center"/>
          </w:tcPr>
          <w:p w14:paraId="04FD66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841C3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5DE806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9506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C2E75C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D6A0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7B349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4273F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0C53C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E7054C7" w14:textId="77777777">
        <w:trPr>
          <w:jc w:val="center"/>
        </w:trPr>
        <w:tc>
          <w:tcPr>
            <w:tcW w:w="1335" w:type="dxa"/>
            <w:vAlign w:val="center"/>
          </w:tcPr>
          <w:p w14:paraId="60CDD0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335" w:type="dxa"/>
            <w:vAlign w:val="center"/>
          </w:tcPr>
          <w:p w14:paraId="52CADE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335" w:type="dxa"/>
            <w:vAlign w:val="center"/>
          </w:tcPr>
          <w:p w14:paraId="4BC54F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6B7A4F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4E45F4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CC734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1468A3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A3249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7629AA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78A5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1838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3F4D7CA" w14:textId="77777777">
        <w:trPr>
          <w:jc w:val="center"/>
        </w:trPr>
        <w:tc>
          <w:tcPr>
            <w:tcW w:w="1335" w:type="dxa"/>
            <w:vAlign w:val="center"/>
          </w:tcPr>
          <w:p w14:paraId="76713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</w:t>
            </w:r>
          </w:p>
        </w:tc>
        <w:tc>
          <w:tcPr>
            <w:tcW w:w="1335" w:type="dxa"/>
            <w:vAlign w:val="center"/>
          </w:tcPr>
          <w:p w14:paraId="706FCD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335" w:type="dxa"/>
            <w:vAlign w:val="center"/>
          </w:tcPr>
          <w:p w14:paraId="0C1BCE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21D31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393149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2D309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0DBB36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AD401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258C0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1DDA4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F0EC0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C269338" w14:textId="77777777">
        <w:trPr>
          <w:jc w:val="center"/>
        </w:trPr>
        <w:tc>
          <w:tcPr>
            <w:tcW w:w="1335" w:type="dxa"/>
            <w:vAlign w:val="center"/>
          </w:tcPr>
          <w:p w14:paraId="73073D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335" w:type="dxa"/>
            <w:vAlign w:val="center"/>
          </w:tcPr>
          <w:p w14:paraId="77D2C8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335" w:type="dxa"/>
            <w:vAlign w:val="center"/>
          </w:tcPr>
          <w:p w14:paraId="6C64F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7835DF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45D6EB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11C14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D4F401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45AC4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94409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3913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2A482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9D47282" w14:textId="77777777">
        <w:trPr>
          <w:jc w:val="center"/>
        </w:trPr>
        <w:tc>
          <w:tcPr>
            <w:tcW w:w="1335" w:type="dxa"/>
            <w:vAlign w:val="center"/>
          </w:tcPr>
          <w:p w14:paraId="2EEA92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335" w:type="dxa"/>
            <w:vAlign w:val="center"/>
          </w:tcPr>
          <w:p w14:paraId="77FE4E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335" w:type="dxa"/>
            <w:vAlign w:val="center"/>
          </w:tcPr>
          <w:p w14:paraId="720B1F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2FB98A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7C07E9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96AB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D4C5CF4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596FF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CDED7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BEEAC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E5123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9B06B1C" w14:textId="77777777">
        <w:trPr>
          <w:jc w:val="center"/>
        </w:trPr>
        <w:tc>
          <w:tcPr>
            <w:tcW w:w="1335" w:type="dxa"/>
            <w:vAlign w:val="center"/>
          </w:tcPr>
          <w:p w14:paraId="4639BA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335" w:type="dxa"/>
            <w:vAlign w:val="center"/>
          </w:tcPr>
          <w:p w14:paraId="2FA8E9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335" w:type="dxa"/>
            <w:vAlign w:val="center"/>
          </w:tcPr>
          <w:p w14:paraId="7E093B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335E1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52273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5BC36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08B20C1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47481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485C4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D50F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335" w:type="dxa"/>
            <w:vAlign w:val="center"/>
          </w:tcPr>
          <w:p w14:paraId="1AD2F2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681E5E9" w14:textId="77777777">
        <w:trPr>
          <w:jc w:val="center"/>
        </w:trPr>
        <w:tc>
          <w:tcPr>
            <w:tcW w:w="1335" w:type="dxa"/>
            <w:vAlign w:val="center"/>
          </w:tcPr>
          <w:p w14:paraId="7009E1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460E34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2A0DAF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A18CF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4EC54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9703B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199572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2B137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43B69B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F8B6E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3316A3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AE88BCA" w14:textId="77777777">
        <w:trPr>
          <w:jc w:val="center"/>
        </w:trPr>
        <w:tc>
          <w:tcPr>
            <w:tcW w:w="1335" w:type="dxa"/>
            <w:vAlign w:val="center"/>
          </w:tcPr>
          <w:p w14:paraId="405DC1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67CEC1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01EAF3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D85D9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30514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4E178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E8CE28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6398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47C1CA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08DC0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0911CC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E9D810F" w14:textId="77777777">
        <w:trPr>
          <w:jc w:val="center"/>
        </w:trPr>
        <w:tc>
          <w:tcPr>
            <w:tcW w:w="1335" w:type="dxa"/>
            <w:vAlign w:val="center"/>
          </w:tcPr>
          <w:p w14:paraId="164774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4E3B6B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588BFC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D5678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badge_id</w:t>
            </w:r>
          </w:p>
        </w:tc>
        <w:tc>
          <w:tcPr>
            <w:tcW w:w="1335" w:type="dxa"/>
            <w:vAlign w:val="center"/>
          </w:tcPr>
          <w:p w14:paraId="495BC5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0B427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A5A34D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1AA73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3318FE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DB9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6467D6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B5BD3D7" w14:textId="77777777">
        <w:trPr>
          <w:jc w:val="center"/>
        </w:trPr>
        <w:tc>
          <w:tcPr>
            <w:tcW w:w="1335" w:type="dxa"/>
            <w:vAlign w:val="center"/>
          </w:tcPr>
          <w:p w14:paraId="7B6D0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20B24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72C2CC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63298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E032C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AC6E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B96F48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3EF1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471DE5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10C9B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3BB6B5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86E05BA" w14:textId="77777777">
        <w:trPr>
          <w:jc w:val="center"/>
        </w:trPr>
        <w:tc>
          <w:tcPr>
            <w:tcW w:w="1335" w:type="dxa"/>
            <w:vAlign w:val="center"/>
          </w:tcPr>
          <w:p w14:paraId="3CDAE1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335" w:type="dxa"/>
            <w:vAlign w:val="center"/>
          </w:tcPr>
          <w:p w14:paraId="341767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335" w:type="dxa"/>
            <w:vAlign w:val="center"/>
          </w:tcPr>
          <w:p w14:paraId="00D925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56F60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CE651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AE27A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D8F0B4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3B185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0C5E5B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ADE9F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335" w:type="dxa"/>
            <w:vAlign w:val="center"/>
          </w:tcPr>
          <w:p w14:paraId="699807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6B51C25" w14:textId="77777777">
        <w:trPr>
          <w:jc w:val="center"/>
        </w:trPr>
        <w:tc>
          <w:tcPr>
            <w:tcW w:w="1335" w:type="dxa"/>
            <w:vAlign w:val="center"/>
          </w:tcPr>
          <w:p w14:paraId="7FDE74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F9H-062</w:t>
            </w:r>
          </w:p>
        </w:tc>
        <w:tc>
          <w:tcPr>
            <w:tcW w:w="1335" w:type="dxa"/>
            <w:vAlign w:val="center"/>
          </w:tcPr>
          <w:p w14:paraId="141AF6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6964E4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5EACCB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moment_id</w:t>
            </w:r>
          </w:p>
        </w:tc>
        <w:tc>
          <w:tcPr>
            <w:tcW w:w="1335" w:type="dxa"/>
            <w:vAlign w:val="center"/>
          </w:tcPr>
          <w:p w14:paraId="26001A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D0DE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91EC5F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C9E93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A9A6E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8F1F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6ABAAE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061BAC9" w14:textId="77777777">
        <w:trPr>
          <w:jc w:val="center"/>
        </w:trPr>
        <w:tc>
          <w:tcPr>
            <w:tcW w:w="1335" w:type="dxa"/>
            <w:vAlign w:val="center"/>
          </w:tcPr>
          <w:p w14:paraId="3D0585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17DD1D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18B86B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607D1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50EF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A0709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04FFB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9D400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51E5E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929A9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7E488D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5499C4D" w14:textId="77777777">
        <w:trPr>
          <w:jc w:val="center"/>
        </w:trPr>
        <w:tc>
          <w:tcPr>
            <w:tcW w:w="1335" w:type="dxa"/>
            <w:vAlign w:val="center"/>
          </w:tcPr>
          <w:p w14:paraId="00477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335" w:type="dxa"/>
            <w:vAlign w:val="center"/>
          </w:tcPr>
          <w:p w14:paraId="507690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335" w:type="dxa"/>
            <w:vAlign w:val="center"/>
          </w:tcPr>
          <w:p w14:paraId="6F8B86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6B9E6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4D42A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A7644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62552C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0E626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851F8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AD08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335" w:type="dxa"/>
            <w:vAlign w:val="center"/>
          </w:tcPr>
          <w:p w14:paraId="683506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CFAAC53" w14:textId="77777777">
        <w:trPr>
          <w:jc w:val="center"/>
        </w:trPr>
        <w:tc>
          <w:tcPr>
            <w:tcW w:w="1335" w:type="dxa"/>
            <w:vAlign w:val="center"/>
          </w:tcPr>
          <w:p w14:paraId="03FE15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335" w:type="dxa"/>
            <w:vAlign w:val="center"/>
          </w:tcPr>
          <w:p w14:paraId="458EC6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335" w:type="dxa"/>
            <w:vAlign w:val="center"/>
          </w:tcPr>
          <w:p w14:paraId="11596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CE22A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B7CAE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94F7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8C95F86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0628C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3FB49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F31A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335" w:type="dxa"/>
            <w:vAlign w:val="center"/>
          </w:tcPr>
          <w:p w14:paraId="7EFF8E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80E4714" w14:textId="77777777">
        <w:trPr>
          <w:jc w:val="center"/>
        </w:trPr>
        <w:tc>
          <w:tcPr>
            <w:tcW w:w="1335" w:type="dxa"/>
            <w:vAlign w:val="center"/>
          </w:tcPr>
          <w:p w14:paraId="27B1A6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335" w:type="dxa"/>
            <w:vAlign w:val="center"/>
          </w:tcPr>
          <w:p w14:paraId="6559A8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335" w:type="dxa"/>
            <w:vAlign w:val="center"/>
          </w:tcPr>
          <w:p w14:paraId="3BAB74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3BAC35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8822B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4CE10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4B7DC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B25CD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643F2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6B88B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335" w:type="dxa"/>
            <w:vAlign w:val="center"/>
          </w:tcPr>
          <w:p w14:paraId="50DCF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30281FB" w14:textId="77777777">
        <w:trPr>
          <w:jc w:val="center"/>
        </w:trPr>
        <w:tc>
          <w:tcPr>
            <w:tcW w:w="1335" w:type="dxa"/>
            <w:vAlign w:val="center"/>
          </w:tcPr>
          <w:p w14:paraId="66C9A2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335" w:type="dxa"/>
            <w:vAlign w:val="center"/>
          </w:tcPr>
          <w:p w14:paraId="606FF4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335" w:type="dxa"/>
            <w:vAlign w:val="center"/>
          </w:tcPr>
          <w:p w14:paraId="41F30F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249D44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404952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7E97B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41FBCB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56576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2072CD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4084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335" w:type="dxa"/>
            <w:vAlign w:val="center"/>
          </w:tcPr>
          <w:p w14:paraId="192246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644BF7A" w14:textId="77777777">
        <w:trPr>
          <w:jc w:val="center"/>
        </w:trPr>
        <w:tc>
          <w:tcPr>
            <w:tcW w:w="1335" w:type="dxa"/>
            <w:vAlign w:val="center"/>
          </w:tcPr>
          <w:p w14:paraId="22416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425D78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16D28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259D5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txn_id</w:t>
            </w:r>
          </w:p>
        </w:tc>
        <w:tc>
          <w:tcPr>
            <w:tcW w:w="1335" w:type="dxa"/>
            <w:vAlign w:val="center"/>
          </w:tcPr>
          <w:p w14:paraId="20415A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6458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50B079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33007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64A052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57E2B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044FD9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C618F30" w14:textId="77777777">
        <w:trPr>
          <w:jc w:val="center"/>
        </w:trPr>
        <w:tc>
          <w:tcPr>
            <w:tcW w:w="1335" w:type="dxa"/>
            <w:vAlign w:val="center"/>
          </w:tcPr>
          <w:p w14:paraId="167263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3D4F6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297F2A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0E9A51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txn_id</w:t>
            </w:r>
          </w:p>
        </w:tc>
        <w:tc>
          <w:tcPr>
            <w:tcW w:w="1335" w:type="dxa"/>
            <w:vAlign w:val="center"/>
          </w:tcPr>
          <w:p w14:paraId="5127BB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C486D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9ED2F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5106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218FAD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F450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7ACE6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80EC44F" w14:textId="77777777">
        <w:trPr>
          <w:jc w:val="center"/>
        </w:trPr>
        <w:tc>
          <w:tcPr>
            <w:tcW w:w="1335" w:type="dxa"/>
            <w:vAlign w:val="center"/>
          </w:tcPr>
          <w:p w14:paraId="25BF1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300D43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07DD22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4974A2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txn_id</w:t>
            </w:r>
          </w:p>
        </w:tc>
        <w:tc>
          <w:tcPr>
            <w:tcW w:w="1335" w:type="dxa"/>
            <w:vAlign w:val="center"/>
          </w:tcPr>
          <w:p w14:paraId="1A9D95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A88EE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245036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6261A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1EE12B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484B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538BD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E1BCF9F" w14:textId="77777777">
        <w:trPr>
          <w:jc w:val="center"/>
        </w:trPr>
        <w:tc>
          <w:tcPr>
            <w:tcW w:w="1335" w:type="dxa"/>
            <w:vAlign w:val="center"/>
          </w:tcPr>
          <w:p w14:paraId="298DD3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</w:t>
            </w:r>
          </w:p>
        </w:tc>
        <w:tc>
          <w:tcPr>
            <w:tcW w:w="1335" w:type="dxa"/>
            <w:vAlign w:val="center"/>
          </w:tcPr>
          <w:p w14:paraId="40FBB1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335" w:type="dxa"/>
            <w:vAlign w:val="center"/>
          </w:tcPr>
          <w:p w14:paraId="12C363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6CDDB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06147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F12CF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FC1B6B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58A44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 request body; route/query only as defined by path</w:t>
            </w:r>
          </w:p>
        </w:tc>
        <w:tc>
          <w:tcPr>
            <w:tcW w:w="1335" w:type="dxa"/>
            <w:vAlign w:val="center"/>
          </w:tcPr>
          <w:p w14:paraId="745F61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A1D2F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Balance Read Model</w:t>
            </w:r>
          </w:p>
        </w:tc>
        <w:tc>
          <w:tcPr>
            <w:tcW w:w="1335" w:type="dxa"/>
            <w:vAlign w:val="center"/>
          </w:tcPr>
          <w:p w14:paraId="1CC6B5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ACAB845" w14:textId="77777777">
        <w:trPr>
          <w:jc w:val="center"/>
        </w:trPr>
        <w:tc>
          <w:tcPr>
            <w:tcW w:w="1335" w:type="dxa"/>
            <w:vAlign w:val="center"/>
          </w:tcPr>
          <w:p w14:paraId="5BF8C6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335" w:type="dxa"/>
            <w:vAlign w:val="center"/>
          </w:tcPr>
          <w:p w14:paraId="71F072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335" w:type="dxa"/>
            <w:vAlign w:val="center"/>
          </w:tcPr>
          <w:p w14:paraId="30564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79E428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weight_code</w:t>
            </w:r>
          </w:p>
        </w:tc>
        <w:tc>
          <w:tcPr>
            <w:tcW w:w="1335" w:type="dxa"/>
            <w:vAlign w:val="center"/>
          </w:tcPr>
          <w:p w14:paraId="41031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F3D7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0A325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33A99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resource accessible to authenticated user</w:t>
            </w:r>
          </w:p>
        </w:tc>
        <w:tc>
          <w:tcPr>
            <w:tcW w:w="1335" w:type="dxa"/>
            <w:vAlign w:val="center"/>
          </w:tcPr>
          <w:p w14:paraId="0A2D6D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D76C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335" w:type="dxa"/>
            <w:vAlign w:val="center"/>
          </w:tcPr>
          <w:p w14:paraId="6269AA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7E902FD" w14:textId="77777777">
        <w:trPr>
          <w:jc w:val="center"/>
        </w:trPr>
        <w:tc>
          <w:tcPr>
            <w:tcW w:w="1335" w:type="dxa"/>
            <w:vAlign w:val="center"/>
          </w:tcPr>
          <w:p w14:paraId="1E0BE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F9H-073</w:t>
            </w:r>
          </w:p>
        </w:tc>
        <w:tc>
          <w:tcPr>
            <w:tcW w:w="1335" w:type="dxa"/>
            <w:vAlign w:val="center"/>
          </w:tcPr>
          <w:p w14:paraId="498B99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335" w:type="dxa"/>
            <w:vAlign w:val="center"/>
          </w:tcPr>
          <w:p w14:paraId="0B994F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13919A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53D768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09C792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3CDF6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252C1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Local/client-only contract</w:t>
            </w:r>
          </w:p>
        </w:tc>
        <w:tc>
          <w:tcPr>
            <w:tcW w:w="1335" w:type="dxa"/>
            <w:vAlign w:val="center"/>
          </w:tcPr>
          <w:p w14:paraId="1BC481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B99D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7E930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430DA6E" w14:textId="77777777">
        <w:trPr>
          <w:jc w:val="center"/>
        </w:trPr>
        <w:tc>
          <w:tcPr>
            <w:tcW w:w="1335" w:type="dxa"/>
            <w:vAlign w:val="center"/>
          </w:tcPr>
          <w:p w14:paraId="31246D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F9H-074</w:t>
            </w:r>
          </w:p>
        </w:tc>
        <w:tc>
          <w:tcPr>
            <w:tcW w:w="1335" w:type="dxa"/>
            <w:vAlign w:val="center"/>
          </w:tcPr>
          <w:p w14:paraId="5D9A7B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enable offline mode</w:t>
            </w:r>
          </w:p>
        </w:tc>
        <w:tc>
          <w:tcPr>
            <w:tcW w:w="1335" w:type="dxa"/>
            <w:vAlign w:val="center"/>
          </w:tcPr>
          <w:p w14:paraId="0A88C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3B7B95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offline_mode</w:t>
            </w:r>
          </w:p>
        </w:tc>
        <w:tc>
          <w:tcPr>
            <w:tcW w:w="1335" w:type="dxa"/>
            <w:vAlign w:val="center"/>
          </w:tcPr>
          <w:p w14:paraId="0F25B5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34B43A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34EF6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6D137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state only</w:t>
            </w:r>
          </w:p>
        </w:tc>
        <w:tc>
          <w:tcPr>
            <w:tcW w:w="1335" w:type="dxa"/>
            <w:vAlign w:val="center"/>
          </w:tcPr>
          <w:p w14:paraId="034672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B03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335" w:type="dxa"/>
            <w:vAlign w:val="center"/>
          </w:tcPr>
          <w:p w14:paraId="445D8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DC32FA6" w14:textId="77777777">
        <w:trPr>
          <w:jc w:val="center"/>
        </w:trPr>
        <w:tc>
          <w:tcPr>
            <w:tcW w:w="1335" w:type="dxa"/>
            <w:vAlign w:val="center"/>
          </w:tcPr>
          <w:p w14:paraId="713899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F9H-075</w:t>
            </w:r>
          </w:p>
        </w:tc>
        <w:tc>
          <w:tcPr>
            <w:tcW w:w="1335" w:type="dxa"/>
            <w:vAlign w:val="center"/>
          </w:tcPr>
          <w:p w14:paraId="2367D6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335" w:type="dxa"/>
            <w:vAlign w:val="center"/>
          </w:tcPr>
          <w:p w14:paraId="619C8D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4E002A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776C7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—</w:t>
            </w:r>
          </w:p>
        </w:tc>
        <w:tc>
          <w:tcPr>
            <w:tcW w:w="1335" w:type="dxa"/>
            <w:vAlign w:val="center"/>
          </w:tcPr>
          <w:p w14:paraId="16BA7A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06973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6E4ED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Local/client-only contract</w:t>
            </w:r>
          </w:p>
        </w:tc>
        <w:tc>
          <w:tcPr>
            <w:tcW w:w="1335" w:type="dxa"/>
            <w:vAlign w:val="center"/>
          </w:tcPr>
          <w:p w14:paraId="6787A2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97555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558E1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68877CD" w14:textId="77777777">
        <w:trPr>
          <w:jc w:val="center"/>
        </w:trPr>
        <w:tc>
          <w:tcPr>
            <w:tcW w:w="1335" w:type="dxa"/>
            <w:vAlign w:val="center"/>
          </w:tcPr>
          <w:p w14:paraId="0407C4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F9H-076</w:t>
            </w:r>
          </w:p>
        </w:tc>
        <w:tc>
          <w:tcPr>
            <w:tcW w:w="1335" w:type="dxa"/>
            <w:vAlign w:val="center"/>
          </w:tcPr>
          <w:p w14:paraId="3919A4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retry connectivity and queued sync</w:t>
            </w:r>
          </w:p>
        </w:tc>
        <w:tc>
          <w:tcPr>
            <w:tcW w:w="1335" w:type="dxa"/>
            <w:vAlign w:val="center"/>
          </w:tcPr>
          <w:p w14:paraId="27C26F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694DAF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retry</w:t>
            </w:r>
          </w:p>
        </w:tc>
        <w:tc>
          <w:tcPr>
            <w:tcW w:w="1335" w:type="dxa"/>
            <w:vAlign w:val="center"/>
          </w:tcPr>
          <w:p w14:paraId="644022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0B714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4928FD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5A61E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Reuse idempotency keys for queued writes</w:t>
            </w:r>
          </w:p>
        </w:tc>
        <w:tc>
          <w:tcPr>
            <w:tcW w:w="1335" w:type="dxa"/>
            <w:vAlign w:val="center"/>
          </w:tcPr>
          <w:p w14:paraId="60FC42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A09B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335" w:type="dxa"/>
            <w:vAlign w:val="center"/>
          </w:tcPr>
          <w:p w14:paraId="54784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F5BFC10" w14:textId="77777777">
        <w:trPr>
          <w:jc w:val="center"/>
        </w:trPr>
        <w:tc>
          <w:tcPr>
            <w:tcW w:w="1335" w:type="dxa"/>
            <w:vAlign w:val="center"/>
          </w:tcPr>
          <w:p w14:paraId="5C68B9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F9H-077</w:t>
            </w:r>
          </w:p>
        </w:tc>
        <w:tc>
          <w:tcPr>
            <w:tcW w:w="1335" w:type="dxa"/>
            <w:vAlign w:val="center"/>
          </w:tcPr>
          <w:p w14:paraId="38B3A9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 notification permission request</w:t>
            </w:r>
          </w:p>
        </w:tc>
        <w:tc>
          <w:tcPr>
            <w:tcW w:w="1335" w:type="dxa"/>
            <w:vAlign w:val="center"/>
          </w:tcPr>
          <w:p w14:paraId="5F6B1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2AA6E9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permission_request</w:t>
            </w:r>
          </w:p>
        </w:tc>
        <w:tc>
          <w:tcPr>
            <w:tcW w:w="1335" w:type="dxa"/>
            <w:vAlign w:val="center"/>
          </w:tcPr>
          <w:p w14:paraId="60660F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command</w:t>
            </w:r>
          </w:p>
        </w:tc>
        <w:tc>
          <w:tcPr>
            <w:tcW w:w="1335" w:type="dxa"/>
            <w:vAlign w:val="center"/>
          </w:tcPr>
          <w:p w14:paraId="46795A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866D3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8186E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 controlled</w:t>
            </w:r>
          </w:p>
        </w:tc>
        <w:tc>
          <w:tcPr>
            <w:tcW w:w="1335" w:type="dxa"/>
            <w:vAlign w:val="center"/>
          </w:tcPr>
          <w:p w14:paraId="7C5FCB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21E02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5442BD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DE6753E" w14:textId="77777777">
        <w:trPr>
          <w:jc w:val="center"/>
        </w:trPr>
        <w:tc>
          <w:tcPr>
            <w:tcW w:w="1335" w:type="dxa"/>
            <w:vAlign w:val="center"/>
          </w:tcPr>
          <w:p w14:paraId="26E1B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F9H-078</w:t>
            </w:r>
          </w:p>
        </w:tc>
        <w:tc>
          <w:tcPr>
            <w:tcW w:w="1335" w:type="dxa"/>
            <w:vAlign w:val="center"/>
          </w:tcPr>
          <w:p w14:paraId="3C0A1C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OS/local secure-auth flow</w:t>
            </w:r>
          </w:p>
        </w:tc>
        <w:tc>
          <w:tcPr>
            <w:tcW w:w="1335" w:type="dxa"/>
            <w:vAlign w:val="center"/>
          </w:tcPr>
          <w:p w14:paraId="6B065F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6E968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secure_auth</w:t>
            </w:r>
          </w:p>
        </w:tc>
        <w:tc>
          <w:tcPr>
            <w:tcW w:w="1335" w:type="dxa"/>
            <w:vAlign w:val="center"/>
          </w:tcPr>
          <w:p w14:paraId="1F26F2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command</w:t>
            </w:r>
          </w:p>
        </w:tc>
        <w:tc>
          <w:tcPr>
            <w:tcW w:w="1335" w:type="dxa"/>
            <w:vAlign w:val="center"/>
          </w:tcPr>
          <w:p w14:paraId="343AF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CD785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98F9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PIN/biometric remains local</w:t>
            </w:r>
          </w:p>
        </w:tc>
        <w:tc>
          <w:tcPr>
            <w:tcW w:w="1335" w:type="dxa"/>
            <w:vAlign w:val="center"/>
          </w:tcPr>
          <w:p w14:paraId="4443B0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3E499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Authentication Gate</w:t>
            </w:r>
          </w:p>
        </w:tc>
        <w:tc>
          <w:tcPr>
            <w:tcW w:w="1335" w:type="dxa"/>
            <w:vAlign w:val="center"/>
          </w:tcPr>
          <w:p w14:paraId="23D42D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18EAF06" w14:textId="77777777">
        <w:trPr>
          <w:jc w:val="center"/>
        </w:trPr>
        <w:tc>
          <w:tcPr>
            <w:tcW w:w="1335" w:type="dxa"/>
            <w:vAlign w:val="center"/>
          </w:tcPr>
          <w:p w14:paraId="2D2C8E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2163F9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1376E3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52F890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alert_id</w:t>
            </w:r>
          </w:p>
        </w:tc>
        <w:tc>
          <w:tcPr>
            <w:tcW w:w="1335" w:type="dxa"/>
            <w:vAlign w:val="center"/>
          </w:tcPr>
          <w:p w14:paraId="24CF23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981A1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22CF38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B746B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alert</w:t>
            </w:r>
          </w:p>
        </w:tc>
        <w:tc>
          <w:tcPr>
            <w:tcW w:w="1335" w:type="dxa"/>
            <w:vAlign w:val="center"/>
          </w:tcPr>
          <w:p w14:paraId="3C4C73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FAA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3AF55A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B4F47A1" w14:textId="77777777">
        <w:trPr>
          <w:jc w:val="center"/>
        </w:trPr>
        <w:tc>
          <w:tcPr>
            <w:tcW w:w="1335" w:type="dxa"/>
            <w:vAlign w:val="center"/>
          </w:tcPr>
          <w:p w14:paraId="09DD64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0D6A3A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3F43A1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08862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acknowledged</w:t>
            </w:r>
          </w:p>
        </w:tc>
        <w:tc>
          <w:tcPr>
            <w:tcW w:w="1335" w:type="dxa"/>
            <w:vAlign w:val="center"/>
          </w:tcPr>
          <w:p w14:paraId="2B31CC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307EE7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F89980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C9A44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Acknowledge/suppress surfacing only</w:t>
            </w:r>
          </w:p>
        </w:tc>
        <w:tc>
          <w:tcPr>
            <w:tcW w:w="1335" w:type="dxa"/>
            <w:vAlign w:val="center"/>
          </w:tcPr>
          <w:p w14:paraId="354C25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368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5852CB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71AF33E" w14:textId="77777777">
        <w:trPr>
          <w:jc w:val="center"/>
        </w:trPr>
        <w:tc>
          <w:tcPr>
            <w:tcW w:w="1335" w:type="dxa"/>
            <w:vAlign w:val="center"/>
          </w:tcPr>
          <w:p w14:paraId="2B7BDD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49F9EE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144EC2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C7828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provider</w:t>
            </w:r>
          </w:p>
        </w:tc>
        <w:tc>
          <w:tcPr>
            <w:tcW w:w="1335" w:type="dxa"/>
            <w:vAlign w:val="center"/>
          </w:tcPr>
          <w:p w14:paraId="18B84D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192CA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762FF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GOOGLE|APPLE</w:t>
            </w:r>
          </w:p>
        </w:tc>
        <w:tc>
          <w:tcPr>
            <w:tcW w:w="1335" w:type="dxa"/>
            <w:vAlign w:val="center"/>
          </w:tcPr>
          <w:p w14:paraId="1C022B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Supported identity provider</w:t>
            </w:r>
          </w:p>
        </w:tc>
        <w:tc>
          <w:tcPr>
            <w:tcW w:w="1335" w:type="dxa"/>
            <w:vAlign w:val="center"/>
          </w:tcPr>
          <w:p w14:paraId="1A3E46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15BE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772CA7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E6ECD44" w14:textId="77777777">
        <w:trPr>
          <w:jc w:val="center"/>
        </w:trPr>
        <w:tc>
          <w:tcPr>
            <w:tcW w:w="1335" w:type="dxa"/>
            <w:vAlign w:val="center"/>
          </w:tcPr>
          <w:p w14:paraId="2FF24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7BFD66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434A24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E77CF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authorization_code</w:t>
            </w:r>
          </w:p>
        </w:tc>
        <w:tc>
          <w:tcPr>
            <w:tcW w:w="1335" w:type="dxa"/>
            <w:vAlign w:val="center"/>
          </w:tcPr>
          <w:p w14:paraId="254CF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68E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893112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D04C3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One of authorization_code/provider_token required</w:t>
            </w:r>
          </w:p>
        </w:tc>
        <w:tc>
          <w:tcPr>
            <w:tcW w:w="1335" w:type="dxa"/>
            <w:vAlign w:val="center"/>
          </w:tcPr>
          <w:p w14:paraId="1ADD4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6C68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77F288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D3EEB6C" w14:textId="77777777">
        <w:trPr>
          <w:jc w:val="center"/>
        </w:trPr>
        <w:tc>
          <w:tcPr>
            <w:tcW w:w="1335" w:type="dxa"/>
            <w:vAlign w:val="center"/>
          </w:tcPr>
          <w:p w14:paraId="6BC57D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126887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4F2D88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0ECB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provider_token</w:t>
            </w:r>
          </w:p>
        </w:tc>
        <w:tc>
          <w:tcPr>
            <w:tcW w:w="1335" w:type="dxa"/>
            <w:vAlign w:val="center"/>
          </w:tcPr>
          <w:p w14:paraId="33DCA3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28962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8F442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23679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One of authorization_code/provider_token required</w:t>
            </w:r>
          </w:p>
        </w:tc>
        <w:tc>
          <w:tcPr>
            <w:tcW w:w="1335" w:type="dxa"/>
            <w:vAlign w:val="center"/>
          </w:tcPr>
          <w:p w14:paraId="1ED12B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7B98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7598AD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0FFA45A" w14:textId="77777777">
        <w:trPr>
          <w:jc w:val="center"/>
        </w:trPr>
        <w:tc>
          <w:tcPr>
            <w:tcW w:w="1335" w:type="dxa"/>
            <w:vAlign w:val="center"/>
          </w:tcPr>
          <w:p w14:paraId="71DA8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66BA05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09814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FD6C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phone_number</w:t>
            </w:r>
          </w:p>
        </w:tc>
        <w:tc>
          <w:tcPr>
            <w:tcW w:w="1335" w:type="dxa"/>
            <w:vAlign w:val="center"/>
          </w:tcPr>
          <w:p w14:paraId="2E58BA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D09D7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A871D2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2234E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E.164/region validation; rate limited</w:t>
            </w:r>
          </w:p>
        </w:tc>
        <w:tc>
          <w:tcPr>
            <w:tcW w:w="1335" w:type="dxa"/>
            <w:vAlign w:val="center"/>
          </w:tcPr>
          <w:p w14:paraId="7F844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1E5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77E902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7788DA4" w14:textId="77777777">
        <w:trPr>
          <w:jc w:val="center"/>
        </w:trPr>
        <w:tc>
          <w:tcPr>
            <w:tcW w:w="1335" w:type="dxa"/>
            <w:vAlign w:val="center"/>
          </w:tcPr>
          <w:p w14:paraId="2A50FA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7FA3C0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480A88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571A43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country_code</w:t>
            </w:r>
          </w:p>
        </w:tc>
        <w:tc>
          <w:tcPr>
            <w:tcW w:w="1335" w:type="dxa"/>
            <w:vAlign w:val="center"/>
          </w:tcPr>
          <w:p w14:paraId="259621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B9583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F1B094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00FBC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Valid supported calling code</w:t>
            </w:r>
          </w:p>
        </w:tc>
        <w:tc>
          <w:tcPr>
            <w:tcW w:w="1335" w:type="dxa"/>
            <w:vAlign w:val="center"/>
          </w:tcPr>
          <w:p w14:paraId="66C76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9F5D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7BD36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DCB5989" w14:textId="77777777">
        <w:trPr>
          <w:jc w:val="center"/>
        </w:trPr>
        <w:tc>
          <w:tcPr>
            <w:tcW w:w="1335" w:type="dxa"/>
            <w:vAlign w:val="center"/>
          </w:tcPr>
          <w:p w14:paraId="66DEC5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0B4373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35AC80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5D291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challenge_id</w:t>
            </w:r>
          </w:p>
        </w:tc>
        <w:tc>
          <w:tcPr>
            <w:tcW w:w="1335" w:type="dxa"/>
            <w:vAlign w:val="center"/>
          </w:tcPr>
          <w:p w14:paraId="6A1625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EA11E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2ABB3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05DE5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unexpired challenge</w:t>
            </w:r>
          </w:p>
        </w:tc>
        <w:tc>
          <w:tcPr>
            <w:tcW w:w="1335" w:type="dxa"/>
            <w:vAlign w:val="center"/>
          </w:tcPr>
          <w:p w14:paraId="4D4037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9818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6CF428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F7F42DD" w14:textId="77777777">
        <w:trPr>
          <w:jc w:val="center"/>
        </w:trPr>
        <w:tc>
          <w:tcPr>
            <w:tcW w:w="1335" w:type="dxa"/>
            <w:vAlign w:val="center"/>
          </w:tcPr>
          <w:p w14:paraId="2D36C1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28A07E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3010B5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C1793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otp_code</w:t>
            </w:r>
          </w:p>
        </w:tc>
        <w:tc>
          <w:tcPr>
            <w:tcW w:w="1335" w:type="dxa"/>
            <w:vAlign w:val="center"/>
          </w:tcPr>
          <w:p w14:paraId="7F7BEE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07F87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77E766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990D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Single use; attempt limits</w:t>
            </w:r>
          </w:p>
        </w:tc>
        <w:tc>
          <w:tcPr>
            <w:tcW w:w="1335" w:type="dxa"/>
            <w:vAlign w:val="center"/>
          </w:tcPr>
          <w:p w14:paraId="24A0C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78AC0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31024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123D632" w14:textId="77777777">
        <w:trPr>
          <w:jc w:val="center"/>
        </w:trPr>
        <w:tc>
          <w:tcPr>
            <w:tcW w:w="1335" w:type="dxa"/>
            <w:vAlign w:val="center"/>
          </w:tcPr>
          <w:p w14:paraId="1034E7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58B298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56A006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54345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connection_id</w:t>
            </w:r>
          </w:p>
        </w:tc>
        <w:tc>
          <w:tcPr>
            <w:tcW w:w="1335" w:type="dxa"/>
            <w:vAlign w:val="center"/>
          </w:tcPr>
          <w:p w14:paraId="778670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B9C11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D52985E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4AC0C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disconnected/expired connection</w:t>
            </w:r>
          </w:p>
        </w:tc>
        <w:tc>
          <w:tcPr>
            <w:tcW w:w="1335" w:type="dxa"/>
            <w:vAlign w:val="center"/>
          </w:tcPr>
          <w:p w14:paraId="676AD5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9D5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173401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5302959" w14:textId="77777777">
        <w:trPr>
          <w:jc w:val="center"/>
        </w:trPr>
        <w:tc>
          <w:tcPr>
            <w:tcW w:w="1335" w:type="dxa"/>
            <w:vAlign w:val="center"/>
          </w:tcPr>
          <w:p w14:paraId="16DD1E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3BE6C7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1F7D4E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2531D8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session_id</w:t>
            </w:r>
          </w:p>
        </w:tc>
        <w:tc>
          <w:tcPr>
            <w:tcW w:w="1335" w:type="dxa"/>
            <w:vAlign w:val="center"/>
          </w:tcPr>
          <w:p w14:paraId="044CBD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F0398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7F8CFC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F489E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connection session</w:t>
            </w:r>
          </w:p>
        </w:tc>
        <w:tc>
          <w:tcPr>
            <w:tcW w:w="1335" w:type="dxa"/>
            <w:vAlign w:val="center"/>
          </w:tcPr>
          <w:p w14:paraId="6000E2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CF2EC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2E768D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9BCC4AF" w14:textId="77777777">
        <w:trPr>
          <w:jc w:val="center"/>
        </w:trPr>
        <w:tc>
          <w:tcPr>
            <w:tcW w:w="1335" w:type="dxa"/>
            <w:vAlign w:val="center"/>
          </w:tcPr>
          <w:p w14:paraId="73AF0A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1D257D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4252DA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F97D7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otp_code</w:t>
            </w:r>
          </w:p>
        </w:tc>
        <w:tc>
          <w:tcPr>
            <w:tcW w:w="1335" w:type="dxa"/>
            <w:vAlign w:val="center"/>
          </w:tcPr>
          <w:p w14:paraId="7F340A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A7AC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B53A2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D84BE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Provider/session OTP rules</w:t>
            </w:r>
          </w:p>
        </w:tc>
        <w:tc>
          <w:tcPr>
            <w:tcW w:w="1335" w:type="dxa"/>
            <w:vAlign w:val="center"/>
          </w:tcPr>
          <w:p w14:paraId="089FB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2D835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6B93A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897C294" w14:textId="77777777">
        <w:trPr>
          <w:jc w:val="center"/>
        </w:trPr>
        <w:tc>
          <w:tcPr>
            <w:tcW w:w="1335" w:type="dxa"/>
            <w:vAlign w:val="center"/>
          </w:tcPr>
          <w:p w14:paraId="79D240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11F0CB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5DC95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03ABC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consent_confirmation</w:t>
            </w:r>
          </w:p>
        </w:tc>
        <w:tc>
          <w:tcPr>
            <w:tcW w:w="1335" w:type="dxa"/>
            <w:vAlign w:val="center"/>
          </w:tcPr>
          <w:p w14:paraId="3869D0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4E604D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F82927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F398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Must reflect explicit user consent</w:t>
            </w:r>
          </w:p>
        </w:tc>
        <w:tc>
          <w:tcPr>
            <w:tcW w:w="1335" w:type="dxa"/>
            <w:vAlign w:val="center"/>
          </w:tcPr>
          <w:p w14:paraId="4DD525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51BDC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18F420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B492163" w14:textId="77777777">
        <w:trPr>
          <w:jc w:val="center"/>
        </w:trPr>
        <w:tc>
          <w:tcPr>
            <w:tcW w:w="1335" w:type="dxa"/>
            <w:vAlign w:val="center"/>
          </w:tcPr>
          <w:p w14:paraId="211087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121D9F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15795A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6B910A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decision_id</w:t>
            </w:r>
          </w:p>
        </w:tc>
        <w:tc>
          <w:tcPr>
            <w:tcW w:w="1335" w:type="dxa"/>
            <w:vAlign w:val="center"/>
          </w:tcPr>
          <w:p w14:paraId="3651BC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BB1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470BA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9980A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active decision</w:t>
            </w:r>
          </w:p>
        </w:tc>
        <w:tc>
          <w:tcPr>
            <w:tcW w:w="1335" w:type="dxa"/>
            <w:vAlign w:val="center"/>
          </w:tcPr>
          <w:p w14:paraId="08D0CC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3497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5B491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DC9C142" w14:textId="77777777">
        <w:trPr>
          <w:jc w:val="center"/>
        </w:trPr>
        <w:tc>
          <w:tcPr>
            <w:tcW w:w="1335" w:type="dxa"/>
            <w:vAlign w:val="center"/>
          </w:tcPr>
          <w:p w14:paraId="2F929F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26F6C3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63C1DC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F2D2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335" w:type="dxa"/>
            <w:vAlign w:val="center"/>
          </w:tcPr>
          <w:p w14:paraId="2242D6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92A2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FC2C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ACCEPT|SNOOZE|SET_REMINDER</w:t>
            </w:r>
          </w:p>
        </w:tc>
        <w:tc>
          <w:tcPr>
            <w:tcW w:w="1335" w:type="dxa"/>
            <w:vAlign w:val="center"/>
          </w:tcPr>
          <w:p w14:paraId="224656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Must be valid transition</w:t>
            </w:r>
          </w:p>
        </w:tc>
        <w:tc>
          <w:tcPr>
            <w:tcW w:w="1335" w:type="dxa"/>
            <w:vAlign w:val="center"/>
          </w:tcPr>
          <w:p w14:paraId="7F668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C6BA9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95570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DBCF3A1" w14:textId="77777777">
        <w:trPr>
          <w:jc w:val="center"/>
        </w:trPr>
        <w:tc>
          <w:tcPr>
            <w:tcW w:w="1335" w:type="dxa"/>
            <w:vAlign w:val="center"/>
          </w:tcPr>
          <w:p w14:paraId="1007C3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14F2B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3F5015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E52EB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remind_at</w:t>
            </w:r>
          </w:p>
        </w:tc>
        <w:tc>
          <w:tcPr>
            <w:tcW w:w="1335" w:type="dxa"/>
            <w:vAlign w:val="center"/>
          </w:tcPr>
          <w:p w14:paraId="4E269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A250B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2B674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E2556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only for SET_REMINDER</w:t>
            </w:r>
          </w:p>
        </w:tc>
        <w:tc>
          <w:tcPr>
            <w:tcW w:w="1335" w:type="dxa"/>
            <w:vAlign w:val="center"/>
          </w:tcPr>
          <w:p w14:paraId="69865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81B2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4AE4C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3F05E8C" w14:textId="77777777">
        <w:trPr>
          <w:jc w:val="center"/>
        </w:trPr>
        <w:tc>
          <w:tcPr>
            <w:tcW w:w="1335" w:type="dxa"/>
            <w:vAlign w:val="center"/>
          </w:tcPr>
          <w:p w14:paraId="64DB38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492133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19CD1E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6D0BBB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decision_id</w:t>
            </w:r>
          </w:p>
        </w:tc>
        <w:tc>
          <w:tcPr>
            <w:tcW w:w="1335" w:type="dxa"/>
            <w:vAlign w:val="center"/>
          </w:tcPr>
          <w:p w14:paraId="761E5F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64597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CBD812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52D00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decision</w:t>
            </w:r>
          </w:p>
        </w:tc>
        <w:tc>
          <w:tcPr>
            <w:tcW w:w="1335" w:type="dxa"/>
            <w:vAlign w:val="center"/>
          </w:tcPr>
          <w:p w14:paraId="6A86B4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CDA29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686A5F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059DEDC" w14:textId="77777777">
        <w:trPr>
          <w:jc w:val="center"/>
        </w:trPr>
        <w:tc>
          <w:tcPr>
            <w:tcW w:w="1335" w:type="dxa"/>
            <w:vAlign w:val="center"/>
          </w:tcPr>
          <w:p w14:paraId="4767F6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F9H-086</w:t>
            </w:r>
          </w:p>
        </w:tc>
        <w:tc>
          <w:tcPr>
            <w:tcW w:w="1335" w:type="dxa"/>
            <w:vAlign w:val="center"/>
          </w:tcPr>
          <w:p w14:paraId="7A5CFE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5C9AB8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6B72D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reflection_text</w:t>
            </w:r>
          </w:p>
        </w:tc>
        <w:tc>
          <w:tcPr>
            <w:tcW w:w="1335" w:type="dxa"/>
            <w:vAlign w:val="center"/>
          </w:tcPr>
          <w:p w14:paraId="2C4665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3B33C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1A3AA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F494B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</w:t>
            </w:r>
          </w:p>
        </w:tc>
        <w:tc>
          <w:tcPr>
            <w:tcW w:w="1335" w:type="dxa"/>
            <w:vAlign w:val="center"/>
          </w:tcPr>
          <w:p w14:paraId="79D1DE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3FD9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438FD7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5F40B66" w14:textId="77777777">
        <w:trPr>
          <w:jc w:val="center"/>
        </w:trPr>
        <w:tc>
          <w:tcPr>
            <w:tcW w:w="1335" w:type="dxa"/>
            <w:vAlign w:val="center"/>
          </w:tcPr>
          <w:p w14:paraId="12C75B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051456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78347D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0B99D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decision_mode</w:t>
            </w:r>
          </w:p>
        </w:tc>
        <w:tc>
          <w:tcPr>
            <w:tcW w:w="1335" w:type="dxa"/>
            <w:vAlign w:val="center"/>
          </w:tcPr>
          <w:p w14:paraId="3BDEDF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01DF1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7CA31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CONSCIOUS|AUTOMATIC|AVOIDED</w:t>
            </w:r>
          </w:p>
        </w:tc>
        <w:tc>
          <w:tcPr>
            <w:tcW w:w="1335" w:type="dxa"/>
            <w:vAlign w:val="center"/>
          </w:tcPr>
          <w:p w14:paraId="32EB40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</w:t>
            </w:r>
          </w:p>
        </w:tc>
        <w:tc>
          <w:tcPr>
            <w:tcW w:w="1335" w:type="dxa"/>
            <w:vAlign w:val="center"/>
          </w:tcPr>
          <w:p w14:paraId="06152B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53F8E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224401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0F3B326" w14:textId="77777777">
        <w:trPr>
          <w:jc w:val="center"/>
        </w:trPr>
        <w:tc>
          <w:tcPr>
            <w:tcW w:w="1335" w:type="dxa"/>
            <w:vAlign w:val="center"/>
          </w:tcPr>
          <w:p w14:paraId="1E6602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4A807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3D33B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51728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weight_feedback</w:t>
            </w:r>
          </w:p>
        </w:tc>
        <w:tc>
          <w:tcPr>
            <w:tcW w:w="1335" w:type="dxa"/>
            <w:vAlign w:val="center"/>
          </w:tcPr>
          <w:p w14:paraId="647A4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2E08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82673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7BDF3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Optional; canonical Weight codes</w:t>
            </w:r>
          </w:p>
        </w:tc>
        <w:tc>
          <w:tcPr>
            <w:tcW w:w="1335" w:type="dxa"/>
            <w:vAlign w:val="center"/>
          </w:tcPr>
          <w:p w14:paraId="0D29FB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EABC7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3F079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2F1F94C" w14:textId="77777777">
        <w:trPr>
          <w:jc w:val="center"/>
        </w:trPr>
        <w:tc>
          <w:tcPr>
            <w:tcW w:w="1335" w:type="dxa"/>
            <w:vAlign w:val="center"/>
          </w:tcPr>
          <w:p w14:paraId="402C88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078446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789D7D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4CF65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txn_id</w:t>
            </w:r>
          </w:p>
        </w:tc>
        <w:tc>
          <w:tcPr>
            <w:tcW w:w="1335" w:type="dxa"/>
            <w:vAlign w:val="center"/>
          </w:tcPr>
          <w:p w14:paraId="214886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6590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8AFFB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28099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transaction owned by user</w:t>
            </w:r>
          </w:p>
        </w:tc>
        <w:tc>
          <w:tcPr>
            <w:tcW w:w="1335" w:type="dxa"/>
            <w:vAlign w:val="center"/>
          </w:tcPr>
          <w:p w14:paraId="3A8B8A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64658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23C9E2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5558972" w14:textId="77777777">
        <w:trPr>
          <w:jc w:val="center"/>
        </w:trPr>
        <w:tc>
          <w:tcPr>
            <w:tcW w:w="1335" w:type="dxa"/>
            <w:vAlign w:val="center"/>
          </w:tcPr>
          <w:p w14:paraId="67F593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532E4C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323D8F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EA7CC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weight_changes</w:t>
            </w:r>
          </w:p>
        </w:tc>
        <w:tc>
          <w:tcPr>
            <w:tcW w:w="1335" w:type="dxa"/>
            <w:vAlign w:val="center"/>
          </w:tcPr>
          <w:p w14:paraId="065D7E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BDB32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3D65F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57EAE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Preserve original system inference</w:t>
            </w:r>
          </w:p>
        </w:tc>
        <w:tc>
          <w:tcPr>
            <w:tcW w:w="1335" w:type="dxa"/>
            <w:vAlign w:val="center"/>
          </w:tcPr>
          <w:p w14:paraId="77F717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5A77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72A4BF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83726C3" w14:textId="77777777">
        <w:trPr>
          <w:jc w:val="center"/>
        </w:trPr>
        <w:tc>
          <w:tcPr>
            <w:tcW w:w="1335" w:type="dxa"/>
            <w:vAlign w:val="center"/>
          </w:tcPr>
          <w:p w14:paraId="2D86B2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237EB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4F1DF7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BA5A4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decision_mode</w:t>
            </w:r>
          </w:p>
        </w:tc>
        <w:tc>
          <w:tcPr>
            <w:tcW w:w="1335" w:type="dxa"/>
            <w:vAlign w:val="center"/>
          </w:tcPr>
          <w:p w14:paraId="2CA11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D4D1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E6BEF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CONSCIOUS|AUTOMATIC|AVOIDED</w:t>
            </w:r>
          </w:p>
        </w:tc>
        <w:tc>
          <w:tcPr>
            <w:tcW w:w="1335" w:type="dxa"/>
            <w:vAlign w:val="center"/>
          </w:tcPr>
          <w:p w14:paraId="3DC429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Optional; absence means UNKNOWN</w:t>
            </w:r>
          </w:p>
        </w:tc>
        <w:tc>
          <w:tcPr>
            <w:tcW w:w="1335" w:type="dxa"/>
            <w:vAlign w:val="center"/>
          </w:tcPr>
          <w:p w14:paraId="297639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7925D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052B4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390F8FC" w14:textId="77777777">
        <w:trPr>
          <w:jc w:val="center"/>
        </w:trPr>
        <w:tc>
          <w:tcPr>
            <w:tcW w:w="1335" w:type="dxa"/>
            <w:vAlign w:val="center"/>
          </w:tcPr>
          <w:p w14:paraId="26D703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21BD48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7583D4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5D6CCE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reflection_text</w:t>
            </w:r>
          </w:p>
        </w:tc>
        <w:tc>
          <w:tcPr>
            <w:tcW w:w="1335" w:type="dxa"/>
            <w:vAlign w:val="center"/>
          </w:tcPr>
          <w:p w14:paraId="32332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F4C94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DB21D5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CADC7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Optional; length/content policy</w:t>
            </w:r>
          </w:p>
        </w:tc>
        <w:tc>
          <w:tcPr>
            <w:tcW w:w="1335" w:type="dxa"/>
            <w:vAlign w:val="center"/>
          </w:tcPr>
          <w:p w14:paraId="11CFA6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63B2A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06EC55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BB08D44" w14:textId="77777777">
        <w:trPr>
          <w:jc w:val="center"/>
        </w:trPr>
        <w:tc>
          <w:tcPr>
            <w:tcW w:w="1335" w:type="dxa"/>
            <w:vAlign w:val="center"/>
          </w:tcPr>
          <w:p w14:paraId="5BACB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0B868A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438906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7AC9CB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txn_id</w:t>
            </w:r>
          </w:p>
        </w:tc>
        <w:tc>
          <w:tcPr>
            <w:tcW w:w="1335" w:type="dxa"/>
            <w:vAlign w:val="center"/>
          </w:tcPr>
          <w:p w14:paraId="2A80EC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EF424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1F6C4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B8A1F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transaction owned by user</w:t>
            </w:r>
          </w:p>
        </w:tc>
        <w:tc>
          <w:tcPr>
            <w:tcW w:w="1335" w:type="dxa"/>
            <w:vAlign w:val="center"/>
          </w:tcPr>
          <w:p w14:paraId="3CF41D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0E1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4405C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A5222ED" w14:textId="77777777">
        <w:trPr>
          <w:jc w:val="center"/>
        </w:trPr>
        <w:tc>
          <w:tcPr>
            <w:tcW w:w="1335" w:type="dxa"/>
            <w:vAlign w:val="center"/>
          </w:tcPr>
          <w:p w14:paraId="2F2844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36D39B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6F0AC0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A9397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selected_weight_codes</w:t>
            </w:r>
          </w:p>
        </w:tc>
        <w:tc>
          <w:tcPr>
            <w:tcW w:w="1335" w:type="dxa"/>
            <w:vAlign w:val="center"/>
          </w:tcPr>
          <w:p w14:paraId="5B29A1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array&lt;string&gt;</w:t>
            </w:r>
          </w:p>
        </w:tc>
        <w:tc>
          <w:tcPr>
            <w:tcW w:w="1335" w:type="dxa"/>
            <w:vAlign w:val="center"/>
          </w:tcPr>
          <w:p w14:paraId="671E50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1043C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W01..W10</w:t>
            </w:r>
          </w:p>
        </w:tc>
        <w:tc>
          <w:tcPr>
            <w:tcW w:w="1335" w:type="dxa"/>
            <w:vAlign w:val="center"/>
          </w:tcPr>
          <w:p w14:paraId="6A8E5B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Canonical Weight codes only</w:t>
            </w:r>
          </w:p>
        </w:tc>
        <w:tc>
          <w:tcPr>
            <w:tcW w:w="1335" w:type="dxa"/>
            <w:vAlign w:val="center"/>
          </w:tcPr>
          <w:p w14:paraId="724C3D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1F2E3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0E1583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00EABC8" w14:textId="77777777">
        <w:trPr>
          <w:jc w:val="center"/>
        </w:trPr>
        <w:tc>
          <w:tcPr>
            <w:tcW w:w="1335" w:type="dxa"/>
            <w:vAlign w:val="center"/>
          </w:tcPr>
          <w:p w14:paraId="6C12D2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292975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3694D3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67D0B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decision_mode</w:t>
            </w:r>
          </w:p>
        </w:tc>
        <w:tc>
          <w:tcPr>
            <w:tcW w:w="1335" w:type="dxa"/>
            <w:vAlign w:val="center"/>
          </w:tcPr>
          <w:p w14:paraId="0630CA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8CC1B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95ACD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CONSCIOUS|AUTOMATIC|AVOIDED</w:t>
            </w:r>
          </w:p>
        </w:tc>
        <w:tc>
          <w:tcPr>
            <w:tcW w:w="1335" w:type="dxa"/>
            <w:vAlign w:val="center"/>
          </w:tcPr>
          <w:p w14:paraId="5B7EBC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Optional; absence means UNKNOWN</w:t>
            </w:r>
          </w:p>
        </w:tc>
        <w:tc>
          <w:tcPr>
            <w:tcW w:w="1335" w:type="dxa"/>
            <w:vAlign w:val="center"/>
          </w:tcPr>
          <w:p w14:paraId="281428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85C77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7E6191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AB14993" w14:textId="77777777">
        <w:trPr>
          <w:jc w:val="center"/>
        </w:trPr>
        <w:tc>
          <w:tcPr>
            <w:tcW w:w="1335" w:type="dxa"/>
            <w:vAlign w:val="center"/>
          </w:tcPr>
          <w:p w14:paraId="4DE0D5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456A5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1B9F47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87827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file</w:t>
            </w:r>
          </w:p>
        </w:tc>
        <w:tc>
          <w:tcPr>
            <w:tcW w:w="1335" w:type="dxa"/>
            <w:vAlign w:val="center"/>
          </w:tcPr>
          <w:p w14:paraId="449834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binary</w:t>
            </w:r>
          </w:p>
        </w:tc>
        <w:tc>
          <w:tcPr>
            <w:tcW w:w="1335" w:type="dxa"/>
            <w:vAlign w:val="center"/>
          </w:tcPr>
          <w:p w14:paraId="1E2211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05310A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E371D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Supported type/size; malware scan</w:t>
            </w:r>
          </w:p>
        </w:tc>
        <w:tc>
          <w:tcPr>
            <w:tcW w:w="1335" w:type="dxa"/>
            <w:vAlign w:val="center"/>
          </w:tcPr>
          <w:p w14:paraId="7375B1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514DD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0C913B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A62E7FA" w14:textId="77777777">
        <w:trPr>
          <w:jc w:val="center"/>
        </w:trPr>
        <w:tc>
          <w:tcPr>
            <w:tcW w:w="1335" w:type="dxa"/>
            <w:vAlign w:val="center"/>
          </w:tcPr>
          <w:p w14:paraId="3E6055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10AFC7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428C4A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B123C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file_type</w:t>
            </w:r>
          </w:p>
        </w:tc>
        <w:tc>
          <w:tcPr>
            <w:tcW w:w="1335" w:type="dxa"/>
            <w:vAlign w:val="center"/>
          </w:tcPr>
          <w:p w14:paraId="25AAE9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8C08D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E0A41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PDF|XLS|XLSX|CSV</w:t>
            </w:r>
          </w:p>
        </w:tc>
        <w:tc>
          <w:tcPr>
            <w:tcW w:w="1335" w:type="dxa"/>
            <w:vAlign w:val="center"/>
          </w:tcPr>
          <w:p w14:paraId="6A6FB0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Parser-supported type</w:t>
            </w:r>
          </w:p>
        </w:tc>
        <w:tc>
          <w:tcPr>
            <w:tcW w:w="1335" w:type="dxa"/>
            <w:vAlign w:val="center"/>
          </w:tcPr>
          <w:p w14:paraId="59C0B7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4CF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104ECE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A66A4C6" w14:textId="77777777">
        <w:trPr>
          <w:jc w:val="center"/>
        </w:trPr>
        <w:tc>
          <w:tcPr>
            <w:tcW w:w="1335" w:type="dxa"/>
            <w:vAlign w:val="center"/>
          </w:tcPr>
          <w:p w14:paraId="7F6A26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265AB8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015C58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EAFB5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source_metadata</w:t>
            </w:r>
          </w:p>
        </w:tc>
        <w:tc>
          <w:tcPr>
            <w:tcW w:w="1335" w:type="dxa"/>
            <w:vAlign w:val="center"/>
          </w:tcPr>
          <w:p w14:paraId="45C473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C8A2A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B7ECCB6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4A8060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 source/bank metadata</w:t>
            </w:r>
          </w:p>
        </w:tc>
        <w:tc>
          <w:tcPr>
            <w:tcW w:w="1335" w:type="dxa"/>
            <w:vAlign w:val="center"/>
          </w:tcPr>
          <w:p w14:paraId="39F279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28C0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046A3B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401F1EF" w14:textId="77777777">
        <w:trPr>
          <w:jc w:val="center"/>
        </w:trPr>
        <w:tc>
          <w:tcPr>
            <w:tcW w:w="1335" w:type="dxa"/>
            <w:vAlign w:val="center"/>
          </w:tcPr>
          <w:p w14:paraId="4ECC3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0AD100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0F10E8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16B2F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import_id</w:t>
            </w:r>
          </w:p>
        </w:tc>
        <w:tc>
          <w:tcPr>
            <w:tcW w:w="1335" w:type="dxa"/>
            <w:vAlign w:val="center"/>
          </w:tcPr>
          <w:p w14:paraId="6A1C46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9C7AA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D69398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1E925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retryable import</w:t>
            </w:r>
          </w:p>
        </w:tc>
        <w:tc>
          <w:tcPr>
            <w:tcW w:w="1335" w:type="dxa"/>
            <w:vAlign w:val="center"/>
          </w:tcPr>
          <w:p w14:paraId="785945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3DBC0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706F2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0BA0997" w14:textId="77777777">
        <w:trPr>
          <w:jc w:val="center"/>
        </w:trPr>
        <w:tc>
          <w:tcPr>
            <w:tcW w:w="1335" w:type="dxa"/>
            <w:vAlign w:val="center"/>
          </w:tcPr>
          <w:p w14:paraId="09AB57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0D518F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0CEDAC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4FCA2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mission_template_code</w:t>
            </w:r>
          </w:p>
        </w:tc>
        <w:tc>
          <w:tcPr>
            <w:tcW w:w="1335" w:type="dxa"/>
            <w:vAlign w:val="center"/>
          </w:tcPr>
          <w:p w14:paraId="3AF688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EE408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D2F1CD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3730F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 if creating custom mission</w:t>
            </w:r>
          </w:p>
        </w:tc>
        <w:tc>
          <w:tcPr>
            <w:tcW w:w="1335" w:type="dxa"/>
            <w:vAlign w:val="center"/>
          </w:tcPr>
          <w:p w14:paraId="702A14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6A33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1A5818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32563338" w14:textId="77777777">
        <w:trPr>
          <w:jc w:val="center"/>
        </w:trPr>
        <w:tc>
          <w:tcPr>
            <w:tcW w:w="1335" w:type="dxa"/>
            <w:vAlign w:val="center"/>
          </w:tcPr>
          <w:p w14:paraId="3C0EB4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1B2235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0A61C6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6407CA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title</w:t>
            </w:r>
          </w:p>
        </w:tc>
        <w:tc>
          <w:tcPr>
            <w:tcW w:w="1335" w:type="dxa"/>
            <w:vAlign w:val="center"/>
          </w:tcPr>
          <w:p w14:paraId="19FDDE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41E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02C8D7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7DFCE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custom mission</w:t>
            </w:r>
          </w:p>
        </w:tc>
        <w:tc>
          <w:tcPr>
            <w:tcW w:w="1335" w:type="dxa"/>
            <w:vAlign w:val="center"/>
          </w:tcPr>
          <w:p w14:paraId="300F46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5109D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797255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3136F3F" w14:textId="77777777">
        <w:trPr>
          <w:jc w:val="center"/>
        </w:trPr>
        <w:tc>
          <w:tcPr>
            <w:tcW w:w="1335" w:type="dxa"/>
            <w:vAlign w:val="center"/>
          </w:tcPr>
          <w:p w14:paraId="2FF7B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4E183B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12C191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7035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category_code</w:t>
            </w:r>
          </w:p>
        </w:tc>
        <w:tc>
          <w:tcPr>
            <w:tcW w:w="1335" w:type="dxa"/>
            <w:vAlign w:val="center"/>
          </w:tcPr>
          <w:p w14:paraId="4635A8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38D45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DBBE8D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CE08D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custom mission</w:t>
            </w:r>
          </w:p>
        </w:tc>
        <w:tc>
          <w:tcPr>
            <w:tcW w:w="1335" w:type="dxa"/>
            <w:vAlign w:val="center"/>
          </w:tcPr>
          <w:p w14:paraId="6DA9B1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200A8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0E4689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C6D5961" w14:textId="77777777">
        <w:trPr>
          <w:jc w:val="center"/>
        </w:trPr>
        <w:tc>
          <w:tcPr>
            <w:tcW w:w="1335" w:type="dxa"/>
            <w:vAlign w:val="center"/>
          </w:tcPr>
          <w:p w14:paraId="5B9F8A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128D1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4A68FE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8E9CB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objective_code</w:t>
            </w:r>
          </w:p>
        </w:tc>
        <w:tc>
          <w:tcPr>
            <w:tcW w:w="1335" w:type="dxa"/>
            <w:vAlign w:val="center"/>
          </w:tcPr>
          <w:p w14:paraId="7C40D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F5224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48E78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0E83D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custom mission</w:t>
            </w:r>
          </w:p>
        </w:tc>
        <w:tc>
          <w:tcPr>
            <w:tcW w:w="1335" w:type="dxa"/>
            <w:vAlign w:val="center"/>
          </w:tcPr>
          <w:p w14:paraId="088C4E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AEB5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0E82D6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6A8D8F5" w14:textId="77777777">
        <w:trPr>
          <w:jc w:val="center"/>
        </w:trPr>
        <w:tc>
          <w:tcPr>
            <w:tcW w:w="1335" w:type="dxa"/>
            <w:vAlign w:val="center"/>
          </w:tcPr>
          <w:p w14:paraId="1A0AB1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274D74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616A45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50B82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target_amount</w:t>
            </w:r>
          </w:p>
        </w:tc>
        <w:tc>
          <w:tcPr>
            <w:tcW w:w="1335" w:type="dxa"/>
            <w:vAlign w:val="center"/>
          </w:tcPr>
          <w:p w14:paraId="659C49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37B495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5DAB4EB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25B5B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Positive when amount-targeted</w:t>
            </w:r>
          </w:p>
        </w:tc>
        <w:tc>
          <w:tcPr>
            <w:tcW w:w="1335" w:type="dxa"/>
            <w:vAlign w:val="center"/>
          </w:tcPr>
          <w:p w14:paraId="15D836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2AB65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2463E0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5C36CFB" w14:textId="77777777">
        <w:trPr>
          <w:jc w:val="center"/>
        </w:trPr>
        <w:tc>
          <w:tcPr>
            <w:tcW w:w="1335" w:type="dxa"/>
            <w:vAlign w:val="center"/>
          </w:tcPr>
          <w:p w14:paraId="36980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00676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19BB1E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A7CF2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target_date</w:t>
            </w:r>
          </w:p>
        </w:tc>
        <w:tc>
          <w:tcPr>
            <w:tcW w:w="1335" w:type="dxa"/>
            <w:vAlign w:val="center"/>
          </w:tcPr>
          <w:p w14:paraId="666950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</w:t>
            </w:r>
          </w:p>
        </w:tc>
        <w:tc>
          <w:tcPr>
            <w:tcW w:w="1335" w:type="dxa"/>
            <w:vAlign w:val="center"/>
          </w:tcPr>
          <w:p w14:paraId="713A40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BA5D78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2A0A2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Valid future target date when used</w:t>
            </w:r>
          </w:p>
        </w:tc>
        <w:tc>
          <w:tcPr>
            <w:tcW w:w="1335" w:type="dxa"/>
            <w:vAlign w:val="center"/>
          </w:tcPr>
          <w:p w14:paraId="078BD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A210E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01459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E1CA15F" w14:textId="77777777">
        <w:trPr>
          <w:jc w:val="center"/>
        </w:trPr>
        <w:tc>
          <w:tcPr>
            <w:tcW w:w="1335" w:type="dxa"/>
            <w:vAlign w:val="center"/>
          </w:tcPr>
          <w:p w14:paraId="1538C8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3E71C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2DA70D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CBA9E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priority</w:t>
            </w:r>
          </w:p>
        </w:tc>
        <w:tc>
          <w:tcPr>
            <w:tcW w:w="1335" w:type="dxa"/>
            <w:vAlign w:val="center"/>
          </w:tcPr>
          <w:p w14:paraId="1E5342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B2BD3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53A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LOW|MEDIUM|HIGH</w:t>
            </w:r>
          </w:p>
        </w:tc>
        <w:tc>
          <w:tcPr>
            <w:tcW w:w="1335" w:type="dxa"/>
            <w:vAlign w:val="center"/>
          </w:tcPr>
          <w:p w14:paraId="3415D5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</w:t>
            </w:r>
          </w:p>
        </w:tc>
        <w:tc>
          <w:tcPr>
            <w:tcW w:w="1335" w:type="dxa"/>
            <w:vAlign w:val="center"/>
          </w:tcPr>
          <w:p w14:paraId="44A6B4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A6BB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21B7AA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2A4F73D" w14:textId="77777777">
        <w:trPr>
          <w:jc w:val="center"/>
        </w:trPr>
        <w:tc>
          <w:tcPr>
            <w:tcW w:w="1335" w:type="dxa"/>
            <w:vAlign w:val="center"/>
          </w:tcPr>
          <w:p w14:paraId="4B677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5B064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1B3DFE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45D2A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planned_contribution</w:t>
            </w:r>
          </w:p>
        </w:tc>
        <w:tc>
          <w:tcPr>
            <w:tcW w:w="1335" w:type="dxa"/>
            <w:vAlign w:val="center"/>
          </w:tcPr>
          <w:p w14:paraId="7539C7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44A624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4C10DD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6D3DB1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Optional positive amount</w:t>
            </w:r>
          </w:p>
        </w:tc>
        <w:tc>
          <w:tcPr>
            <w:tcW w:w="1335" w:type="dxa"/>
            <w:vAlign w:val="center"/>
          </w:tcPr>
          <w:p w14:paraId="72D509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1D624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3F3BC2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EBEB9F7" w14:textId="77777777">
        <w:trPr>
          <w:jc w:val="center"/>
        </w:trPr>
        <w:tc>
          <w:tcPr>
            <w:tcW w:w="1335" w:type="dxa"/>
            <w:vAlign w:val="center"/>
          </w:tcPr>
          <w:p w14:paraId="3DADDD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522826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6969B9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8104C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intent_source</w:t>
            </w:r>
          </w:p>
        </w:tc>
        <w:tc>
          <w:tcPr>
            <w:tcW w:w="1335" w:type="dxa"/>
            <w:vAlign w:val="center"/>
          </w:tcPr>
          <w:p w14:paraId="445618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5FB12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1025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ONBOARDING|USER</w:t>
            </w:r>
          </w:p>
        </w:tc>
        <w:tc>
          <w:tcPr>
            <w:tcW w:w="1335" w:type="dxa"/>
            <w:vAlign w:val="center"/>
          </w:tcPr>
          <w:p w14:paraId="12775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Source/provenance</w:t>
            </w:r>
          </w:p>
        </w:tc>
        <w:tc>
          <w:tcPr>
            <w:tcW w:w="1335" w:type="dxa"/>
            <w:vAlign w:val="center"/>
          </w:tcPr>
          <w:p w14:paraId="084AA7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154F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53A7FD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1A929C7" w14:textId="77777777">
        <w:trPr>
          <w:jc w:val="center"/>
        </w:trPr>
        <w:tc>
          <w:tcPr>
            <w:tcW w:w="1335" w:type="dxa"/>
            <w:vAlign w:val="center"/>
          </w:tcPr>
          <w:p w14:paraId="25F125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2F30DC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008634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378765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mission_id</w:t>
            </w:r>
          </w:p>
        </w:tc>
        <w:tc>
          <w:tcPr>
            <w:tcW w:w="1335" w:type="dxa"/>
            <w:vAlign w:val="center"/>
          </w:tcPr>
          <w:p w14:paraId="603BD8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2E797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B02E3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6EAA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mission</w:t>
            </w:r>
          </w:p>
        </w:tc>
        <w:tc>
          <w:tcPr>
            <w:tcW w:w="1335" w:type="dxa"/>
            <w:vAlign w:val="center"/>
          </w:tcPr>
          <w:p w14:paraId="637B87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0ACB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A3F8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376613E" w14:textId="77777777">
        <w:trPr>
          <w:jc w:val="center"/>
        </w:trPr>
        <w:tc>
          <w:tcPr>
            <w:tcW w:w="1335" w:type="dxa"/>
            <w:vAlign w:val="center"/>
          </w:tcPr>
          <w:p w14:paraId="61B487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65CF06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5249B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17218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335" w:type="dxa"/>
            <w:vAlign w:val="center"/>
          </w:tcPr>
          <w:p w14:paraId="411BFF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A1523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1281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ACTIVATE|PAUSE|RESUME|COMPLETE|ABANDON</w:t>
            </w:r>
          </w:p>
        </w:tc>
        <w:tc>
          <w:tcPr>
            <w:tcW w:w="1335" w:type="dxa"/>
            <w:vAlign w:val="center"/>
          </w:tcPr>
          <w:p w14:paraId="09017D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Must be valid lifecycle transition</w:t>
            </w:r>
          </w:p>
        </w:tc>
        <w:tc>
          <w:tcPr>
            <w:tcW w:w="1335" w:type="dxa"/>
            <w:vAlign w:val="center"/>
          </w:tcPr>
          <w:p w14:paraId="193E5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6D023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9FA54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8F62295" w14:textId="77777777">
        <w:trPr>
          <w:jc w:val="center"/>
        </w:trPr>
        <w:tc>
          <w:tcPr>
            <w:tcW w:w="1335" w:type="dxa"/>
            <w:vAlign w:val="center"/>
          </w:tcPr>
          <w:p w14:paraId="3F7D53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45EAD7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5D481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0B443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scenario_id</w:t>
            </w:r>
          </w:p>
        </w:tc>
        <w:tc>
          <w:tcPr>
            <w:tcW w:w="1335" w:type="dxa"/>
            <w:vAlign w:val="center"/>
          </w:tcPr>
          <w:p w14:paraId="0E9D5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63FBB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177CFC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1E2285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Current valid scenario</w:t>
            </w:r>
          </w:p>
        </w:tc>
        <w:tc>
          <w:tcPr>
            <w:tcW w:w="1335" w:type="dxa"/>
            <w:vAlign w:val="center"/>
          </w:tcPr>
          <w:p w14:paraId="2D6DEA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C354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1C9771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E5B431F" w14:textId="77777777">
        <w:trPr>
          <w:jc w:val="center"/>
        </w:trPr>
        <w:tc>
          <w:tcPr>
            <w:tcW w:w="1335" w:type="dxa"/>
            <w:vAlign w:val="center"/>
          </w:tcPr>
          <w:p w14:paraId="1599AF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43E163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38A4BB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2B67D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selected_option</w:t>
            </w:r>
          </w:p>
        </w:tc>
        <w:tc>
          <w:tcPr>
            <w:tcW w:w="1335" w:type="dxa"/>
            <w:vAlign w:val="center"/>
          </w:tcPr>
          <w:p w14:paraId="4DF916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7D3A5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87603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D8423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One offered option</w:t>
            </w:r>
          </w:p>
        </w:tc>
        <w:tc>
          <w:tcPr>
            <w:tcW w:w="1335" w:type="dxa"/>
            <w:vAlign w:val="center"/>
          </w:tcPr>
          <w:p w14:paraId="2153FF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83B5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0DD34D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1D67D6E" w14:textId="77777777">
        <w:trPr>
          <w:jc w:val="center"/>
        </w:trPr>
        <w:tc>
          <w:tcPr>
            <w:tcW w:w="1335" w:type="dxa"/>
            <w:vAlign w:val="center"/>
          </w:tcPr>
          <w:p w14:paraId="0E2B04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234C4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40163C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300A66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weight_hint</w:t>
            </w:r>
          </w:p>
        </w:tc>
        <w:tc>
          <w:tcPr>
            <w:tcW w:w="1335" w:type="dxa"/>
            <w:vAlign w:val="center"/>
          </w:tcPr>
          <w:p w14:paraId="1A16F3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D95FE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E52AF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W01..W10</w:t>
            </w:r>
          </w:p>
        </w:tc>
        <w:tc>
          <w:tcPr>
            <w:tcW w:w="1335" w:type="dxa"/>
            <w:vAlign w:val="center"/>
          </w:tcPr>
          <w:p w14:paraId="452E2F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Educational only; not F7 truth</w:t>
            </w:r>
          </w:p>
        </w:tc>
        <w:tc>
          <w:tcPr>
            <w:tcW w:w="1335" w:type="dxa"/>
            <w:vAlign w:val="center"/>
          </w:tcPr>
          <w:p w14:paraId="17D768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D16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258106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73CD8F21" w14:textId="77777777">
        <w:trPr>
          <w:jc w:val="center"/>
        </w:trPr>
        <w:tc>
          <w:tcPr>
            <w:tcW w:w="1335" w:type="dxa"/>
            <w:vAlign w:val="center"/>
          </w:tcPr>
          <w:p w14:paraId="7C96CE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4083F4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215065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245888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amount</w:t>
            </w:r>
          </w:p>
        </w:tc>
        <w:tc>
          <w:tcPr>
            <w:tcW w:w="1335" w:type="dxa"/>
            <w:vAlign w:val="center"/>
          </w:tcPr>
          <w:p w14:paraId="737CE9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1A0E8C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425B03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BAA4A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&gt;0 unless signed amount convention explicitly adopted</w:t>
            </w:r>
          </w:p>
        </w:tc>
        <w:tc>
          <w:tcPr>
            <w:tcW w:w="1335" w:type="dxa"/>
            <w:vAlign w:val="center"/>
          </w:tcPr>
          <w:p w14:paraId="4F0908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8978B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58D4B9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9AA35F3" w14:textId="77777777">
        <w:trPr>
          <w:jc w:val="center"/>
        </w:trPr>
        <w:tc>
          <w:tcPr>
            <w:tcW w:w="1335" w:type="dxa"/>
            <w:vAlign w:val="center"/>
          </w:tcPr>
          <w:p w14:paraId="2FF8D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7807D6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5FC817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A3261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currency</w:t>
            </w:r>
          </w:p>
        </w:tc>
        <w:tc>
          <w:tcPr>
            <w:tcW w:w="1335" w:type="dxa"/>
            <w:vAlign w:val="center"/>
          </w:tcPr>
          <w:p w14:paraId="19C5E4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7EAE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90DD834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32C2B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ISO-4217</w:t>
            </w:r>
          </w:p>
        </w:tc>
        <w:tc>
          <w:tcPr>
            <w:tcW w:w="1335" w:type="dxa"/>
            <w:vAlign w:val="center"/>
          </w:tcPr>
          <w:p w14:paraId="6084AA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8E6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5E71A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E0039E2" w14:textId="77777777">
        <w:trPr>
          <w:jc w:val="center"/>
        </w:trPr>
        <w:tc>
          <w:tcPr>
            <w:tcW w:w="1335" w:type="dxa"/>
            <w:vAlign w:val="center"/>
          </w:tcPr>
          <w:p w14:paraId="21E495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595A6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7BCD48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0D6FC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merchant_description</w:t>
            </w:r>
          </w:p>
        </w:tc>
        <w:tc>
          <w:tcPr>
            <w:tcW w:w="1335" w:type="dxa"/>
            <w:vAlign w:val="center"/>
          </w:tcPr>
          <w:p w14:paraId="139158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9F4E7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65B4D1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FD6A6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Non-empty user-entered description</w:t>
            </w:r>
          </w:p>
        </w:tc>
        <w:tc>
          <w:tcPr>
            <w:tcW w:w="1335" w:type="dxa"/>
            <w:vAlign w:val="center"/>
          </w:tcPr>
          <w:p w14:paraId="68C89C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31C1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18C238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47955DF" w14:textId="77777777">
        <w:trPr>
          <w:jc w:val="center"/>
        </w:trPr>
        <w:tc>
          <w:tcPr>
            <w:tcW w:w="1335" w:type="dxa"/>
            <w:vAlign w:val="center"/>
          </w:tcPr>
          <w:p w14:paraId="19B989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7DED99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1F1A1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6E8E2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occurred_at</w:t>
            </w:r>
          </w:p>
        </w:tc>
        <w:tc>
          <w:tcPr>
            <w:tcW w:w="1335" w:type="dxa"/>
            <w:vAlign w:val="center"/>
          </w:tcPr>
          <w:p w14:paraId="6F50CA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96BF0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D05F7A2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8F9C5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Valid occurred time; preserve event time</w:t>
            </w:r>
          </w:p>
        </w:tc>
        <w:tc>
          <w:tcPr>
            <w:tcW w:w="1335" w:type="dxa"/>
            <w:vAlign w:val="center"/>
          </w:tcPr>
          <w:p w14:paraId="61126D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B050A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2B7221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523084A" w14:textId="77777777">
        <w:trPr>
          <w:jc w:val="center"/>
        </w:trPr>
        <w:tc>
          <w:tcPr>
            <w:tcW w:w="1335" w:type="dxa"/>
            <w:vAlign w:val="center"/>
          </w:tcPr>
          <w:p w14:paraId="4DE02E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F9H-094</w:t>
            </w:r>
          </w:p>
        </w:tc>
        <w:tc>
          <w:tcPr>
            <w:tcW w:w="1335" w:type="dxa"/>
            <w:vAlign w:val="center"/>
          </w:tcPr>
          <w:p w14:paraId="2C71DE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276BD9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6F93E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category_code</w:t>
            </w:r>
          </w:p>
        </w:tc>
        <w:tc>
          <w:tcPr>
            <w:tcW w:w="1335" w:type="dxa"/>
            <w:vAlign w:val="center"/>
          </w:tcPr>
          <w:p w14:paraId="1732DF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5C674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76CCF0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DA106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Must exist in transaction taxonomy</w:t>
            </w:r>
          </w:p>
        </w:tc>
        <w:tc>
          <w:tcPr>
            <w:tcW w:w="1335" w:type="dxa"/>
            <w:vAlign w:val="center"/>
          </w:tcPr>
          <w:p w14:paraId="05948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93D0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77AF2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675114D" w14:textId="77777777">
        <w:trPr>
          <w:jc w:val="center"/>
        </w:trPr>
        <w:tc>
          <w:tcPr>
            <w:tcW w:w="1335" w:type="dxa"/>
            <w:vAlign w:val="center"/>
          </w:tcPr>
          <w:p w14:paraId="7C01CD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6C34D6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420D3F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114B00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subcategory_code</w:t>
            </w:r>
          </w:p>
        </w:tc>
        <w:tc>
          <w:tcPr>
            <w:tcW w:w="1335" w:type="dxa"/>
            <w:vAlign w:val="center"/>
          </w:tcPr>
          <w:p w14:paraId="056D5B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F52AA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1583B5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0E990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Must belong to category_code</w:t>
            </w:r>
          </w:p>
        </w:tc>
        <w:tc>
          <w:tcPr>
            <w:tcW w:w="1335" w:type="dxa"/>
            <w:vAlign w:val="center"/>
          </w:tcPr>
          <w:p w14:paraId="3B58C6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7B0EF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39EE4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1C2603B2" w14:textId="77777777">
        <w:trPr>
          <w:jc w:val="center"/>
        </w:trPr>
        <w:tc>
          <w:tcPr>
            <w:tcW w:w="1335" w:type="dxa"/>
            <w:vAlign w:val="center"/>
          </w:tcPr>
          <w:p w14:paraId="54256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39F035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4F386B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2710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user_selected_weights</w:t>
            </w:r>
          </w:p>
        </w:tc>
        <w:tc>
          <w:tcPr>
            <w:tcW w:w="1335" w:type="dxa"/>
            <w:vAlign w:val="center"/>
          </w:tcPr>
          <w:p w14:paraId="064E9F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array&lt;string&gt;</w:t>
            </w:r>
          </w:p>
        </w:tc>
        <w:tc>
          <w:tcPr>
            <w:tcW w:w="1335" w:type="dxa"/>
            <w:vAlign w:val="center"/>
          </w:tcPr>
          <w:p w14:paraId="115C32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1116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W01..W10</w:t>
            </w:r>
          </w:p>
        </w:tc>
        <w:tc>
          <w:tcPr>
            <w:tcW w:w="1335" w:type="dxa"/>
            <w:vAlign w:val="center"/>
          </w:tcPr>
          <w:p w14:paraId="3F9A00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Only canonical Weight codes; explicit user evidence</w:t>
            </w:r>
          </w:p>
        </w:tc>
        <w:tc>
          <w:tcPr>
            <w:tcW w:w="1335" w:type="dxa"/>
            <w:vAlign w:val="center"/>
          </w:tcPr>
          <w:p w14:paraId="120A59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225A5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694877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6980DACB" w14:textId="77777777">
        <w:trPr>
          <w:jc w:val="center"/>
        </w:trPr>
        <w:tc>
          <w:tcPr>
            <w:tcW w:w="1335" w:type="dxa"/>
            <w:vAlign w:val="center"/>
          </w:tcPr>
          <w:p w14:paraId="796897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3C865A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0937F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path</w:t>
            </w:r>
          </w:p>
        </w:tc>
        <w:tc>
          <w:tcPr>
            <w:tcW w:w="1335" w:type="dxa"/>
            <w:vAlign w:val="center"/>
          </w:tcPr>
          <w:p w14:paraId="427596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connection_id</w:t>
            </w:r>
          </w:p>
        </w:tc>
        <w:tc>
          <w:tcPr>
            <w:tcW w:w="1335" w:type="dxa"/>
            <w:vAlign w:val="center"/>
          </w:tcPr>
          <w:p w14:paraId="341E11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07FA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C1844B4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A1074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 connection</w:t>
            </w:r>
          </w:p>
        </w:tc>
        <w:tc>
          <w:tcPr>
            <w:tcW w:w="1335" w:type="dxa"/>
            <w:vAlign w:val="center"/>
          </w:tcPr>
          <w:p w14:paraId="3443C0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3E9B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4AD85D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757A575" w14:textId="77777777">
        <w:trPr>
          <w:jc w:val="center"/>
        </w:trPr>
        <w:tc>
          <w:tcPr>
            <w:tcW w:w="1335" w:type="dxa"/>
            <w:vAlign w:val="center"/>
          </w:tcPr>
          <w:p w14:paraId="0F568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0669C2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225012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4E20B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auto_sync_enabled</w:t>
            </w:r>
          </w:p>
        </w:tc>
        <w:tc>
          <w:tcPr>
            <w:tcW w:w="1335" w:type="dxa"/>
            <w:vAlign w:val="center"/>
          </w:tcPr>
          <w:p w14:paraId="1ED90E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08074F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B7681EB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2C62C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Subject to provider consent/capability</w:t>
            </w:r>
          </w:p>
        </w:tc>
        <w:tc>
          <w:tcPr>
            <w:tcW w:w="1335" w:type="dxa"/>
            <w:vAlign w:val="center"/>
          </w:tcPr>
          <w:p w14:paraId="64E45E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7FC6C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19D7D0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E09BB8D" w14:textId="77777777">
        <w:trPr>
          <w:jc w:val="center"/>
        </w:trPr>
        <w:tc>
          <w:tcPr>
            <w:tcW w:w="1335" w:type="dxa"/>
            <w:vAlign w:val="center"/>
          </w:tcPr>
          <w:p w14:paraId="487320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03B16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46CE19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6BA9E2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cadence</w:t>
            </w:r>
          </w:p>
        </w:tc>
        <w:tc>
          <w:tcPr>
            <w:tcW w:w="1335" w:type="dxa"/>
            <w:vAlign w:val="center"/>
          </w:tcPr>
          <w:p w14:paraId="6F6885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7E948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7C03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DAILY|WEEKLY|MANUAL</w:t>
            </w:r>
          </w:p>
        </w:tc>
        <w:tc>
          <w:tcPr>
            <w:tcW w:w="1335" w:type="dxa"/>
            <w:vAlign w:val="center"/>
          </w:tcPr>
          <w:p w14:paraId="0F8D64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Supported provider cadence</w:t>
            </w:r>
          </w:p>
        </w:tc>
        <w:tc>
          <w:tcPr>
            <w:tcW w:w="1335" w:type="dxa"/>
            <w:vAlign w:val="center"/>
          </w:tcPr>
          <w:p w14:paraId="3E5D57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E0340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7DBCC6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43DF85C0" w14:textId="77777777">
        <w:trPr>
          <w:jc w:val="center"/>
        </w:trPr>
        <w:tc>
          <w:tcPr>
            <w:tcW w:w="1335" w:type="dxa"/>
            <w:vAlign w:val="center"/>
          </w:tcPr>
          <w:p w14:paraId="666CE8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7B287B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5B22B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5CFCAA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completed_step</w:t>
            </w:r>
          </w:p>
        </w:tc>
        <w:tc>
          <w:tcPr>
            <w:tcW w:w="1335" w:type="dxa"/>
            <w:vAlign w:val="center"/>
          </w:tcPr>
          <w:p w14:paraId="641F90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A0A1B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C9B13B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34A0FF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One known onboarding step</w:t>
            </w:r>
          </w:p>
        </w:tc>
        <w:tc>
          <w:tcPr>
            <w:tcW w:w="1335" w:type="dxa"/>
            <w:vAlign w:val="center"/>
          </w:tcPr>
          <w:p w14:paraId="1F7593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967E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346FE6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6643561" w14:textId="77777777">
        <w:trPr>
          <w:jc w:val="center"/>
        </w:trPr>
        <w:tc>
          <w:tcPr>
            <w:tcW w:w="1335" w:type="dxa"/>
            <w:vAlign w:val="center"/>
          </w:tcPr>
          <w:p w14:paraId="711AF2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31CEBF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639771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43FCFB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coach_step</w:t>
            </w:r>
          </w:p>
        </w:tc>
        <w:tc>
          <w:tcPr>
            <w:tcW w:w="1335" w:type="dxa"/>
            <w:vAlign w:val="center"/>
          </w:tcPr>
          <w:p w14:paraId="5B393E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E19E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2E051EB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2B34E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One known coach step</w:t>
            </w:r>
          </w:p>
        </w:tc>
        <w:tc>
          <w:tcPr>
            <w:tcW w:w="1335" w:type="dxa"/>
            <w:vAlign w:val="center"/>
          </w:tcPr>
          <w:p w14:paraId="63E7E0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AB99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3F23AB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263D854E" w14:textId="77777777">
        <w:trPr>
          <w:jc w:val="center"/>
        </w:trPr>
        <w:tc>
          <w:tcPr>
            <w:tcW w:w="1335" w:type="dxa"/>
            <w:vAlign w:val="center"/>
          </w:tcPr>
          <w:p w14:paraId="5D60B9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62B0E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369B3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B18B9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</w:t>
            </w:r>
          </w:p>
        </w:tc>
        <w:tc>
          <w:tcPr>
            <w:tcW w:w="1335" w:type="dxa"/>
            <w:vAlign w:val="center"/>
          </w:tcPr>
          <w:p w14:paraId="7E8C64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AF682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DE7B9FD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0DD6D8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with coach_step when progressing/skipping</w:t>
            </w:r>
          </w:p>
        </w:tc>
        <w:tc>
          <w:tcPr>
            <w:tcW w:w="1335" w:type="dxa"/>
            <w:vAlign w:val="center"/>
          </w:tcPr>
          <w:p w14:paraId="063227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241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7C961F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00D4DCB7" w14:textId="77777777">
        <w:trPr>
          <w:jc w:val="center"/>
        </w:trPr>
        <w:tc>
          <w:tcPr>
            <w:tcW w:w="1335" w:type="dxa"/>
            <w:vAlign w:val="center"/>
          </w:tcPr>
          <w:p w14:paraId="212FD1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42826F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210916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74ADF1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permission_prompt_deferred</w:t>
            </w:r>
          </w:p>
        </w:tc>
        <w:tc>
          <w:tcPr>
            <w:tcW w:w="1335" w:type="dxa"/>
            <w:vAlign w:val="center"/>
          </w:tcPr>
          <w:p w14:paraId="5007FB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boolean</w:t>
            </w:r>
          </w:p>
        </w:tc>
        <w:tc>
          <w:tcPr>
            <w:tcW w:w="1335" w:type="dxa"/>
            <w:vAlign w:val="center"/>
          </w:tcPr>
          <w:p w14:paraId="5D46EF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56E4B6F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7350A4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Preference only</w:t>
            </w:r>
          </w:p>
        </w:tc>
        <w:tc>
          <w:tcPr>
            <w:tcW w:w="1335" w:type="dxa"/>
            <w:vAlign w:val="center"/>
          </w:tcPr>
          <w:p w14:paraId="77D632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511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145AF7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  <w:tr w:rsidR="00882874" w14:paraId="5F196A86" w14:textId="77777777">
        <w:trPr>
          <w:jc w:val="center"/>
        </w:trPr>
        <w:tc>
          <w:tcPr>
            <w:tcW w:w="1335" w:type="dxa"/>
            <w:vAlign w:val="center"/>
          </w:tcPr>
          <w:p w14:paraId="012400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5D2DFB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481EBF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body</w:t>
            </w:r>
          </w:p>
        </w:tc>
        <w:tc>
          <w:tcPr>
            <w:tcW w:w="1335" w:type="dxa"/>
            <w:vAlign w:val="center"/>
          </w:tcPr>
          <w:p w14:paraId="5EAC75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quiet_hours</w:t>
            </w:r>
          </w:p>
        </w:tc>
        <w:tc>
          <w:tcPr>
            <w:tcW w:w="1335" w:type="dxa"/>
            <w:vAlign w:val="center"/>
          </w:tcPr>
          <w:p w14:paraId="1916B4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712BF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5B0839" w14:textId="77777777" w:rsidR="00882874" w:rsidRDefault="00882874">
            <w:pPr>
              <w:spacing w:line="228" w:lineRule="auto"/>
            </w:pPr>
          </w:p>
        </w:tc>
        <w:tc>
          <w:tcPr>
            <w:tcW w:w="1335" w:type="dxa"/>
            <w:vAlign w:val="center"/>
          </w:tcPr>
          <w:p w14:paraId="505753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Valid local time window</w:t>
            </w:r>
          </w:p>
        </w:tc>
        <w:tc>
          <w:tcPr>
            <w:tcW w:w="1335" w:type="dxa"/>
            <w:vAlign w:val="center"/>
          </w:tcPr>
          <w:p w14:paraId="413CFB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91F5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09961E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</w:t>
            </w:r>
          </w:p>
        </w:tc>
      </w:tr>
    </w:tbl>
    <w:p w14:paraId="6D188259" w14:textId="77777777" w:rsidR="00882874" w:rsidRDefault="00882874">
      <w:pPr>
        <w:spacing w:after="20"/>
      </w:pPr>
    </w:p>
    <w:p w14:paraId="604D9135" w14:textId="77777777" w:rsidR="00882874" w:rsidRDefault="00000000">
      <w:pPr>
        <w:pStyle w:val="Heading2"/>
      </w:pPr>
      <w:r>
        <w:t>13.2 Response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"/>
        <w:gridCol w:w="2152"/>
        <w:gridCol w:w="4383"/>
        <w:gridCol w:w="805"/>
        <w:gridCol w:w="463"/>
        <w:gridCol w:w="475"/>
        <w:gridCol w:w="1110"/>
        <w:gridCol w:w="2172"/>
        <w:gridCol w:w="1151"/>
        <w:gridCol w:w="1038"/>
        <w:gridCol w:w="712"/>
      </w:tblGrid>
      <w:tr w:rsidR="00882874" w14:paraId="237F135A" w14:textId="77777777">
        <w:trPr>
          <w:tblHeader/>
          <w:jc w:val="center"/>
        </w:trPr>
        <w:tc>
          <w:tcPr>
            <w:tcW w:w="1335" w:type="dxa"/>
            <w:shd w:val="clear" w:color="auto" w:fill="1F4E79"/>
            <w:vAlign w:val="center"/>
          </w:tcPr>
          <w:p w14:paraId="1AC8884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1A20E67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API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7B35E81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JSON path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5E15FFD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Type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0D05BA00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Req?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2FBD370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Null?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08F463F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Canonical source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22AB56C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Screens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222C6FDA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Freshness/state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1DCBBF16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Provenance</w:t>
            </w:r>
          </w:p>
        </w:tc>
        <w:tc>
          <w:tcPr>
            <w:tcW w:w="1335" w:type="dxa"/>
            <w:shd w:val="clear" w:color="auto" w:fill="1F4E79"/>
            <w:vAlign w:val="center"/>
          </w:tcPr>
          <w:p w14:paraId="2C6E6E0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Status</w:t>
            </w:r>
          </w:p>
        </w:tc>
      </w:tr>
      <w:tr w:rsidR="00882874" w14:paraId="00091CF8" w14:textId="77777777">
        <w:trPr>
          <w:jc w:val="center"/>
        </w:trPr>
        <w:tc>
          <w:tcPr>
            <w:tcW w:w="1335" w:type="dxa"/>
            <w:vAlign w:val="center"/>
          </w:tcPr>
          <w:p w14:paraId="5D1628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F9H-001</w:t>
            </w:r>
          </w:p>
        </w:tc>
        <w:tc>
          <w:tcPr>
            <w:tcW w:w="1335" w:type="dxa"/>
            <w:vAlign w:val="center"/>
          </w:tcPr>
          <w:p w14:paraId="361327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Client build metadata</w:t>
            </w:r>
          </w:p>
        </w:tc>
        <w:tc>
          <w:tcPr>
            <w:tcW w:w="1335" w:type="dxa"/>
            <w:vAlign w:val="center"/>
          </w:tcPr>
          <w:p w14:paraId="17D28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02F17D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056FBD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CF4F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E2645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Application Metadata</w:t>
            </w:r>
          </w:p>
        </w:tc>
        <w:tc>
          <w:tcPr>
            <w:tcW w:w="1335" w:type="dxa"/>
            <w:vAlign w:val="center"/>
          </w:tcPr>
          <w:p w14:paraId="4D4EF4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69112C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52F4F6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1AAD28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622293E2" w14:textId="77777777">
        <w:trPr>
          <w:jc w:val="center"/>
        </w:trPr>
        <w:tc>
          <w:tcPr>
            <w:tcW w:w="1335" w:type="dxa"/>
            <w:vAlign w:val="center"/>
          </w:tcPr>
          <w:p w14:paraId="78A901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069946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4130C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659EC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2DE3C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D442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41123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207A9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199140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46092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7EB8A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310C7D" w14:textId="77777777">
        <w:trPr>
          <w:jc w:val="center"/>
        </w:trPr>
        <w:tc>
          <w:tcPr>
            <w:tcW w:w="1335" w:type="dxa"/>
            <w:vAlign w:val="center"/>
          </w:tcPr>
          <w:p w14:paraId="639023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2BAF2D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7A6B00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5FC3A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863DA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B067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79F0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641E04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6EA27B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A5E5B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0EDF7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DAF3AFE" w14:textId="77777777">
        <w:trPr>
          <w:jc w:val="center"/>
        </w:trPr>
        <w:tc>
          <w:tcPr>
            <w:tcW w:w="1335" w:type="dxa"/>
            <w:vAlign w:val="center"/>
          </w:tcPr>
          <w:p w14:paraId="68B8CA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143539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58DF20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3010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9AC8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B8665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E005E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6F29EF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36E6B3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B79D7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C5CC2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9431E7" w14:textId="77777777">
        <w:trPr>
          <w:jc w:val="center"/>
        </w:trPr>
        <w:tc>
          <w:tcPr>
            <w:tcW w:w="1335" w:type="dxa"/>
            <w:vAlign w:val="center"/>
          </w:tcPr>
          <w:p w14:paraId="3676F8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0D371B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16311F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758C57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2403A0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A316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4DDF0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215DC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251231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5FC4E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B5846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16484746" w14:textId="77777777">
        <w:trPr>
          <w:jc w:val="center"/>
        </w:trPr>
        <w:tc>
          <w:tcPr>
            <w:tcW w:w="1335" w:type="dxa"/>
            <w:vAlign w:val="center"/>
          </w:tcPr>
          <w:p w14:paraId="444B29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F9H-002</w:t>
            </w:r>
          </w:p>
        </w:tc>
        <w:tc>
          <w:tcPr>
            <w:tcW w:w="1335" w:type="dxa"/>
            <w:vAlign w:val="center"/>
          </w:tcPr>
          <w:p w14:paraId="127D87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DELETE /v1/data-connections/{connection_id}</w:t>
            </w:r>
          </w:p>
        </w:tc>
        <w:tc>
          <w:tcPr>
            <w:tcW w:w="1335" w:type="dxa"/>
            <w:vAlign w:val="center"/>
          </w:tcPr>
          <w:p w14:paraId="74C35F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062879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9BD96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9316C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29A6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</w:t>
            </w:r>
          </w:p>
        </w:tc>
        <w:tc>
          <w:tcPr>
            <w:tcW w:w="1335" w:type="dxa"/>
            <w:vAlign w:val="center"/>
          </w:tcPr>
          <w:p w14:paraId="50EB7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74062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B49C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78D64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6183B23" w14:textId="77777777">
        <w:trPr>
          <w:jc w:val="center"/>
        </w:trPr>
        <w:tc>
          <w:tcPr>
            <w:tcW w:w="1335" w:type="dxa"/>
            <w:vAlign w:val="center"/>
          </w:tcPr>
          <w:p w14:paraId="6DE2FB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37E105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4E91CA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A08C6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DBCA0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6104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D08A1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6F2C15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094525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CC57C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3602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11AD415" w14:textId="77777777">
        <w:trPr>
          <w:jc w:val="center"/>
        </w:trPr>
        <w:tc>
          <w:tcPr>
            <w:tcW w:w="1335" w:type="dxa"/>
            <w:vAlign w:val="center"/>
          </w:tcPr>
          <w:p w14:paraId="7AA194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23D40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19169E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3BCF5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3122C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B44BA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6C6C0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61CC00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6A3FB1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76D2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1792F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EF78D1" w14:textId="77777777">
        <w:trPr>
          <w:jc w:val="center"/>
        </w:trPr>
        <w:tc>
          <w:tcPr>
            <w:tcW w:w="1335" w:type="dxa"/>
            <w:vAlign w:val="center"/>
          </w:tcPr>
          <w:p w14:paraId="0D4706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78D59E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363B3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9B335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B19A1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143A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C9FB5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2608B4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36FD29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92692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7CAE6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B536DE" w14:textId="77777777">
        <w:trPr>
          <w:jc w:val="center"/>
        </w:trPr>
        <w:tc>
          <w:tcPr>
            <w:tcW w:w="1335" w:type="dxa"/>
            <w:vAlign w:val="center"/>
          </w:tcPr>
          <w:p w14:paraId="76FACE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0EDB94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18EAC3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masked_destination</w:t>
            </w:r>
          </w:p>
        </w:tc>
        <w:tc>
          <w:tcPr>
            <w:tcW w:w="1335" w:type="dxa"/>
            <w:vAlign w:val="center"/>
          </w:tcPr>
          <w:p w14:paraId="01651C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EF412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483DC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1BE9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290B83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39B675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7C07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DFAC7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281FEF4" w14:textId="77777777">
        <w:trPr>
          <w:jc w:val="center"/>
        </w:trPr>
        <w:tc>
          <w:tcPr>
            <w:tcW w:w="1335" w:type="dxa"/>
            <w:vAlign w:val="center"/>
          </w:tcPr>
          <w:p w14:paraId="1B06B7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F9H-003</w:t>
            </w:r>
          </w:p>
        </w:tc>
        <w:tc>
          <w:tcPr>
            <w:tcW w:w="1335" w:type="dxa"/>
            <w:vAlign w:val="center"/>
          </w:tcPr>
          <w:p w14:paraId="6BB0A2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/v1/auth/otp/challenge</w:t>
            </w:r>
          </w:p>
        </w:tc>
        <w:tc>
          <w:tcPr>
            <w:tcW w:w="1335" w:type="dxa"/>
            <w:vAlign w:val="center"/>
          </w:tcPr>
          <w:p w14:paraId="7248DF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resend_available_at / seconds_remaining</w:t>
            </w:r>
          </w:p>
        </w:tc>
        <w:tc>
          <w:tcPr>
            <w:tcW w:w="1335" w:type="dxa"/>
            <w:vAlign w:val="center"/>
          </w:tcPr>
          <w:p w14:paraId="70B9A3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1CD277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4D3F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B7B0F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5B127F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6FB25B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7386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3099A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869E991" w14:textId="77777777">
        <w:trPr>
          <w:jc w:val="center"/>
        </w:trPr>
        <w:tc>
          <w:tcPr>
            <w:tcW w:w="1335" w:type="dxa"/>
            <w:vAlign w:val="center"/>
          </w:tcPr>
          <w:p w14:paraId="601EBC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335" w:type="dxa"/>
            <w:vAlign w:val="center"/>
          </w:tcPr>
          <w:p w14:paraId="1636DB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335" w:type="dxa"/>
            <w:vAlign w:val="center"/>
          </w:tcPr>
          <w:p w14:paraId="518BEE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05286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90C29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B001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3EDB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335" w:type="dxa"/>
            <w:vAlign w:val="center"/>
          </w:tcPr>
          <w:p w14:paraId="277DF1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259B60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4C014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</w:t>
            </w:r>
            <w:r>
              <w:rPr>
                <w:sz w:val="11"/>
              </w:rPr>
              <w:lastRenderedPageBreak/>
              <w:t>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7E648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7EC8AB1F" w14:textId="77777777">
        <w:trPr>
          <w:jc w:val="center"/>
        </w:trPr>
        <w:tc>
          <w:tcPr>
            <w:tcW w:w="1335" w:type="dxa"/>
            <w:vAlign w:val="center"/>
          </w:tcPr>
          <w:p w14:paraId="62320F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335" w:type="dxa"/>
            <w:vAlign w:val="center"/>
          </w:tcPr>
          <w:p w14:paraId="3585D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335" w:type="dxa"/>
            <w:vAlign w:val="center"/>
          </w:tcPr>
          <w:p w14:paraId="6AA1B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85B69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5E092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5142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7C0F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335" w:type="dxa"/>
            <w:vAlign w:val="center"/>
          </w:tcPr>
          <w:p w14:paraId="056502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0F1BD6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9EFE6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37BC8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7AC528A" w14:textId="77777777">
        <w:trPr>
          <w:jc w:val="center"/>
        </w:trPr>
        <w:tc>
          <w:tcPr>
            <w:tcW w:w="1335" w:type="dxa"/>
            <w:vAlign w:val="center"/>
          </w:tcPr>
          <w:p w14:paraId="7359BA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335" w:type="dxa"/>
            <w:vAlign w:val="center"/>
          </w:tcPr>
          <w:p w14:paraId="5451AC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335" w:type="dxa"/>
            <w:vAlign w:val="center"/>
          </w:tcPr>
          <w:p w14:paraId="5C4C1B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ED758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6B9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065D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7384D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335" w:type="dxa"/>
            <w:vAlign w:val="center"/>
          </w:tcPr>
          <w:p w14:paraId="35FAED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76732F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BF74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95833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F541D2F" w14:textId="77777777">
        <w:trPr>
          <w:jc w:val="center"/>
        </w:trPr>
        <w:tc>
          <w:tcPr>
            <w:tcW w:w="1335" w:type="dxa"/>
            <w:vAlign w:val="center"/>
          </w:tcPr>
          <w:p w14:paraId="58E774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F9H-004</w:t>
            </w:r>
          </w:p>
        </w:tc>
        <w:tc>
          <w:tcPr>
            <w:tcW w:w="1335" w:type="dxa"/>
            <w:vAlign w:val="center"/>
          </w:tcPr>
          <w:p w14:paraId="427C12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/v1/content/weights/{weight_code}</w:t>
            </w:r>
          </w:p>
        </w:tc>
        <w:tc>
          <w:tcPr>
            <w:tcW w:w="1335" w:type="dxa"/>
            <w:vAlign w:val="center"/>
          </w:tcPr>
          <w:p w14:paraId="2CEC7F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content</w:t>
            </w:r>
          </w:p>
        </w:tc>
        <w:tc>
          <w:tcPr>
            <w:tcW w:w="1335" w:type="dxa"/>
            <w:vAlign w:val="center"/>
          </w:tcPr>
          <w:p w14:paraId="07E15B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6B9173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6197E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2721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Reference Content</w:t>
            </w:r>
          </w:p>
        </w:tc>
        <w:tc>
          <w:tcPr>
            <w:tcW w:w="1335" w:type="dxa"/>
            <w:vAlign w:val="center"/>
          </w:tcPr>
          <w:p w14:paraId="073E84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045AB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74A6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CA349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7CFDCDD" w14:textId="77777777">
        <w:trPr>
          <w:jc w:val="center"/>
        </w:trPr>
        <w:tc>
          <w:tcPr>
            <w:tcW w:w="1335" w:type="dxa"/>
            <w:vAlign w:val="center"/>
          </w:tcPr>
          <w:p w14:paraId="68F085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6E4792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4ACE24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167D1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6E597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031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E40E5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5AAE0C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62230B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571AF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55DBA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430137" w14:textId="77777777">
        <w:trPr>
          <w:jc w:val="center"/>
        </w:trPr>
        <w:tc>
          <w:tcPr>
            <w:tcW w:w="1335" w:type="dxa"/>
            <w:vAlign w:val="center"/>
          </w:tcPr>
          <w:p w14:paraId="1C58C5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149CC6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5D6C1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7968D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5B756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8DC1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A5450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5F957E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052219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82F09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F9A08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D33FB82" w14:textId="77777777">
        <w:trPr>
          <w:jc w:val="center"/>
        </w:trPr>
        <w:tc>
          <w:tcPr>
            <w:tcW w:w="1335" w:type="dxa"/>
            <w:vAlign w:val="center"/>
          </w:tcPr>
          <w:p w14:paraId="5C9261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76C12E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6C28A9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EF850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7315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A6B14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EC7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72156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39D779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A5215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A0497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149E22D" w14:textId="77777777">
        <w:trPr>
          <w:jc w:val="center"/>
        </w:trPr>
        <w:tc>
          <w:tcPr>
            <w:tcW w:w="1335" w:type="dxa"/>
            <w:vAlign w:val="center"/>
          </w:tcPr>
          <w:p w14:paraId="4E44A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3A177D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323550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connections[].last_synced_at</w:t>
            </w:r>
          </w:p>
        </w:tc>
        <w:tc>
          <w:tcPr>
            <w:tcW w:w="1335" w:type="dxa"/>
            <w:vAlign w:val="center"/>
          </w:tcPr>
          <w:p w14:paraId="426EF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67BB0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1C8D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C7AB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6B9CD3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7A70B7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13265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56D68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774419" w14:textId="77777777">
        <w:trPr>
          <w:jc w:val="center"/>
        </w:trPr>
        <w:tc>
          <w:tcPr>
            <w:tcW w:w="1335" w:type="dxa"/>
            <w:vAlign w:val="center"/>
          </w:tcPr>
          <w:p w14:paraId="2A768D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F9H-005</w:t>
            </w:r>
          </w:p>
        </w:tc>
        <w:tc>
          <w:tcPr>
            <w:tcW w:w="1335" w:type="dxa"/>
            <w:vAlign w:val="center"/>
          </w:tcPr>
          <w:p w14:paraId="2129AB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</w:t>
            </w:r>
          </w:p>
        </w:tc>
        <w:tc>
          <w:tcPr>
            <w:tcW w:w="1335" w:type="dxa"/>
            <w:vAlign w:val="center"/>
          </w:tcPr>
          <w:p w14:paraId="56B6DD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connections[].masked_account</w:t>
            </w:r>
          </w:p>
        </w:tc>
        <w:tc>
          <w:tcPr>
            <w:tcW w:w="1335" w:type="dxa"/>
            <w:vAlign w:val="center"/>
          </w:tcPr>
          <w:p w14:paraId="4063F3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55943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29726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BBCA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Connected Account; Data Connection</w:t>
            </w:r>
          </w:p>
        </w:tc>
        <w:tc>
          <w:tcPr>
            <w:tcW w:w="1335" w:type="dxa"/>
            <w:vAlign w:val="center"/>
          </w:tcPr>
          <w:p w14:paraId="3EE752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4B5D12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CA9A7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37AF7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EDD2B89" w14:textId="77777777">
        <w:trPr>
          <w:jc w:val="center"/>
        </w:trPr>
        <w:tc>
          <w:tcPr>
            <w:tcW w:w="1335" w:type="dxa"/>
            <w:vAlign w:val="center"/>
          </w:tcPr>
          <w:p w14:paraId="5D7C3A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335" w:type="dxa"/>
            <w:vAlign w:val="center"/>
          </w:tcPr>
          <w:p w14:paraId="01D12B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335" w:type="dxa"/>
            <w:vAlign w:val="center"/>
          </w:tcPr>
          <w:p w14:paraId="5087C5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3B0C9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02FD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5E99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E3FA1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335" w:type="dxa"/>
            <w:vAlign w:val="center"/>
          </w:tcPr>
          <w:p w14:paraId="4A14A0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335" w:type="dxa"/>
            <w:vAlign w:val="center"/>
          </w:tcPr>
          <w:p w14:paraId="145421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A9C91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3805F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7BC8A9" w14:textId="77777777">
        <w:trPr>
          <w:jc w:val="center"/>
        </w:trPr>
        <w:tc>
          <w:tcPr>
            <w:tcW w:w="1335" w:type="dxa"/>
            <w:vAlign w:val="center"/>
          </w:tcPr>
          <w:p w14:paraId="15DC0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335" w:type="dxa"/>
            <w:vAlign w:val="center"/>
          </w:tcPr>
          <w:p w14:paraId="34D689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335" w:type="dxa"/>
            <w:vAlign w:val="center"/>
          </w:tcPr>
          <w:p w14:paraId="2562BD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818B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8099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4131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71A2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335" w:type="dxa"/>
            <w:vAlign w:val="center"/>
          </w:tcPr>
          <w:p w14:paraId="0E65F9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335" w:type="dxa"/>
            <w:vAlign w:val="center"/>
          </w:tcPr>
          <w:p w14:paraId="7930B6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CD95D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9EA9C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6B5B1E5" w14:textId="77777777">
        <w:trPr>
          <w:jc w:val="center"/>
        </w:trPr>
        <w:tc>
          <w:tcPr>
            <w:tcW w:w="1335" w:type="dxa"/>
            <w:vAlign w:val="center"/>
          </w:tcPr>
          <w:p w14:paraId="1FCDD1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335" w:type="dxa"/>
            <w:vAlign w:val="center"/>
          </w:tcPr>
          <w:p w14:paraId="35DEF7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335" w:type="dxa"/>
            <w:vAlign w:val="center"/>
          </w:tcPr>
          <w:p w14:paraId="45C7EE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2245A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7BD1A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CB850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5F912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335" w:type="dxa"/>
            <w:vAlign w:val="center"/>
          </w:tcPr>
          <w:p w14:paraId="5F51B5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335" w:type="dxa"/>
            <w:vAlign w:val="center"/>
          </w:tcPr>
          <w:p w14:paraId="5CAC06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71F1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442EE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DC08663" w14:textId="77777777">
        <w:trPr>
          <w:jc w:val="center"/>
        </w:trPr>
        <w:tc>
          <w:tcPr>
            <w:tcW w:w="1335" w:type="dxa"/>
            <w:vAlign w:val="center"/>
          </w:tcPr>
          <w:p w14:paraId="53764C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F9H-006</w:t>
            </w:r>
          </w:p>
        </w:tc>
        <w:tc>
          <w:tcPr>
            <w:tcW w:w="1335" w:type="dxa"/>
            <w:vAlign w:val="center"/>
          </w:tcPr>
          <w:p w14:paraId="7C532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/v1/data-connections/institutions</w:t>
            </w:r>
          </w:p>
        </w:tc>
        <w:tc>
          <w:tcPr>
            <w:tcW w:w="1335" w:type="dxa"/>
            <w:vAlign w:val="center"/>
          </w:tcPr>
          <w:p w14:paraId="1D404F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institutions[]</w:t>
            </w:r>
          </w:p>
        </w:tc>
        <w:tc>
          <w:tcPr>
            <w:tcW w:w="1335" w:type="dxa"/>
            <w:vAlign w:val="center"/>
          </w:tcPr>
          <w:p w14:paraId="472C3D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072D66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3D03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5DFB6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Institution Directory</w:t>
            </w:r>
          </w:p>
        </w:tc>
        <w:tc>
          <w:tcPr>
            <w:tcW w:w="1335" w:type="dxa"/>
            <w:vAlign w:val="center"/>
          </w:tcPr>
          <w:p w14:paraId="427180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POPUP_SELECT_BANK</w:t>
            </w:r>
          </w:p>
        </w:tc>
        <w:tc>
          <w:tcPr>
            <w:tcW w:w="1335" w:type="dxa"/>
            <w:vAlign w:val="center"/>
          </w:tcPr>
          <w:p w14:paraId="175B3E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8662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8700D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25F4AD" w14:textId="77777777">
        <w:trPr>
          <w:jc w:val="center"/>
        </w:trPr>
        <w:tc>
          <w:tcPr>
            <w:tcW w:w="1335" w:type="dxa"/>
            <w:vAlign w:val="center"/>
          </w:tcPr>
          <w:p w14:paraId="7DF051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335" w:type="dxa"/>
            <w:vAlign w:val="center"/>
          </w:tcPr>
          <w:p w14:paraId="077CAE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5538B1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AF66F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B2DBD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4C651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7206F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426B5D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2BEE1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8FD5E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B0C7D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DB84740" w14:textId="77777777">
        <w:trPr>
          <w:jc w:val="center"/>
        </w:trPr>
        <w:tc>
          <w:tcPr>
            <w:tcW w:w="1335" w:type="dxa"/>
            <w:vAlign w:val="center"/>
          </w:tcPr>
          <w:p w14:paraId="102856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335" w:type="dxa"/>
            <w:vAlign w:val="center"/>
          </w:tcPr>
          <w:p w14:paraId="769DB5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1B4D77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5FA6B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302F6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B13D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930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111576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7F80B2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7402B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3DC83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D475D29" w14:textId="77777777">
        <w:trPr>
          <w:jc w:val="center"/>
        </w:trPr>
        <w:tc>
          <w:tcPr>
            <w:tcW w:w="1335" w:type="dxa"/>
            <w:vAlign w:val="center"/>
          </w:tcPr>
          <w:p w14:paraId="21925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335" w:type="dxa"/>
            <w:vAlign w:val="center"/>
          </w:tcPr>
          <w:p w14:paraId="06901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61A736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6DA7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69FC3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A1D5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8996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236DCB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4631E7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87FE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3465C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6B08263" w14:textId="77777777">
        <w:trPr>
          <w:jc w:val="center"/>
        </w:trPr>
        <w:tc>
          <w:tcPr>
            <w:tcW w:w="1335" w:type="dxa"/>
            <w:vAlign w:val="center"/>
          </w:tcPr>
          <w:p w14:paraId="05CDA4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F9H-007</w:t>
            </w:r>
          </w:p>
        </w:tc>
        <w:tc>
          <w:tcPr>
            <w:tcW w:w="1335" w:type="dxa"/>
            <w:vAlign w:val="center"/>
          </w:tcPr>
          <w:p w14:paraId="3D3E84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22803E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disconnect_reason/status_message</w:t>
            </w:r>
          </w:p>
        </w:tc>
        <w:tc>
          <w:tcPr>
            <w:tcW w:w="1335" w:type="dxa"/>
            <w:vAlign w:val="center"/>
          </w:tcPr>
          <w:p w14:paraId="2CDFA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AAAA7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FAA9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E4401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420B27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40F77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1E1DE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13058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AB619D9" w14:textId="77777777">
        <w:trPr>
          <w:jc w:val="center"/>
        </w:trPr>
        <w:tc>
          <w:tcPr>
            <w:tcW w:w="1335" w:type="dxa"/>
            <w:vAlign w:val="center"/>
          </w:tcPr>
          <w:p w14:paraId="2C86D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335" w:type="dxa"/>
            <w:vAlign w:val="center"/>
          </w:tcPr>
          <w:p w14:paraId="4C2C5E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5D3F75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last_synced_at</w:t>
            </w:r>
          </w:p>
        </w:tc>
        <w:tc>
          <w:tcPr>
            <w:tcW w:w="1335" w:type="dxa"/>
            <w:vAlign w:val="center"/>
          </w:tcPr>
          <w:p w14:paraId="667BA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0C4AA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D408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61D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5C69B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5F529C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F5AA3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33F9E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77D6431" w14:textId="77777777">
        <w:trPr>
          <w:jc w:val="center"/>
        </w:trPr>
        <w:tc>
          <w:tcPr>
            <w:tcW w:w="1335" w:type="dxa"/>
            <w:vAlign w:val="center"/>
          </w:tcPr>
          <w:p w14:paraId="470A87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F9H-007</w:t>
            </w:r>
          </w:p>
        </w:tc>
        <w:tc>
          <w:tcPr>
            <w:tcW w:w="1335" w:type="dxa"/>
            <w:vAlign w:val="center"/>
          </w:tcPr>
          <w:p w14:paraId="7A0F5C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/v1/data-connections/{connection_id}</w:t>
            </w:r>
          </w:p>
        </w:tc>
        <w:tc>
          <w:tcPr>
            <w:tcW w:w="1335" w:type="dxa"/>
            <w:vAlign w:val="center"/>
          </w:tcPr>
          <w:p w14:paraId="3A4D73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status</w:t>
            </w:r>
          </w:p>
        </w:tc>
        <w:tc>
          <w:tcPr>
            <w:tcW w:w="1335" w:type="dxa"/>
            <w:vAlign w:val="center"/>
          </w:tcPr>
          <w:p w14:paraId="484CC4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442AEF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E242E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D277D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Health; Data Connection</w:t>
            </w:r>
          </w:p>
        </w:tc>
        <w:tc>
          <w:tcPr>
            <w:tcW w:w="1335" w:type="dxa"/>
            <w:vAlign w:val="center"/>
          </w:tcPr>
          <w:p w14:paraId="3F15CC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screen-bank-disconnected</w:t>
            </w:r>
          </w:p>
        </w:tc>
        <w:tc>
          <w:tcPr>
            <w:tcW w:w="1335" w:type="dxa"/>
            <w:vAlign w:val="center"/>
          </w:tcPr>
          <w:p w14:paraId="4259E6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DF864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D3439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4A277A" w14:textId="77777777">
        <w:trPr>
          <w:jc w:val="center"/>
        </w:trPr>
        <w:tc>
          <w:tcPr>
            <w:tcW w:w="1335" w:type="dxa"/>
            <w:vAlign w:val="center"/>
          </w:tcPr>
          <w:p w14:paraId="107975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1EA471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25AE73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0A23C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AFC33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86372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3674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561ADF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5FF2F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7F8D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FFCB8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F705735" w14:textId="77777777">
        <w:trPr>
          <w:jc w:val="center"/>
        </w:trPr>
        <w:tc>
          <w:tcPr>
            <w:tcW w:w="1335" w:type="dxa"/>
            <w:vAlign w:val="center"/>
          </w:tcPr>
          <w:p w14:paraId="30D944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1A18FF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4BFEC4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7B92D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602D7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2123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4FCE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60BA19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5E842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F8480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9482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ADA39F2" w14:textId="77777777">
        <w:trPr>
          <w:jc w:val="center"/>
        </w:trPr>
        <w:tc>
          <w:tcPr>
            <w:tcW w:w="1335" w:type="dxa"/>
            <w:vAlign w:val="center"/>
          </w:tcPr>
          <w:p w14:paraId="63CE4A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7C192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6C0BDD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E3DF0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939F5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9C41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87802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6F033C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6A4595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80B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698B1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BFFAF9D" w14:textId="77777777">
        <w:trPr>
          <w:jc w:val="center"/>
        </w:trPr>
        <w:tc>
          <w:tcPr>
            <w:tcW w:w="1335" w:type="dxa"/>
            <w:vAlign w:val="center"/>
          </w:tcPr>
          <w:p w14:paraId="10EDD2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0EC3A7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02F9C1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masked_mobile</w:t>
            </w:r>
          </w:p>
        </w:tc>
        <w:tc>
          <w:tcPr>
            <w:tcW w:w="1335" w:type="dxa"/>
            <w:vAlign w:val="center"/>
          </w:tcPr>
          <w:p w14:paraId="427111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06CB8B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9AEA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D3F2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0A9C09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1F2307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DE18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F1036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8922C64" w14:textId="77777777">
        <w:trPr>
          <w:jc w:val="center"/>
        </w:trPr>
        <w:tc>
          <w:tcPr>
            <w:tcW w:w="1335" w:type="dxa"/>
            <w:vAlign w:val="center"/>
          </w:tcPr>
          <w:p w14:paraId="7B0108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71A0C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400416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otp_expires_or_resend_at</w:t>
            </w:r>
          </w:p>
        </w:tc>
        <w:tc>
          <w:tcPr>
            <w:tcW w:w="1335" w:type="dxa"/>
            <w:vAlign w:val="center"/>
          </w:tcPr>
          <w:p w14:paraId="77D59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7E08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B736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B9FD3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3D6F8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7AA9C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DEBB1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602E8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3A1EDE3" w14:textId="77777777">
        <w:trPr>
          <w:jc w:val="center"/>
        </w:trPr>
        <w:tc>
          <w:tcPr>
            <w:tcW w:w="1335" w:type="dxa"/>
            <w:vAlign w:val="center"/>
          </w:tcPr>
          <w:p w14:paraId="0ABDBF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F9H-008</w:t>
            </w:r>
          </w:p>
        </w:tc>
        <w:tc>
          <w:tcPr>
            <w:tcW w:w="1335" w:type="dxa"/>
            <w:vAlign w:val="center"/>
          </w:tcPr>
          <w:p w14:paraId="2C6BAD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/v1/data-connections/{session_id}/consent</w:t>
            </w:r>
          </w:p>
        </w:tc>
        <w:tc>
          <w:tcPr>
            <w:tcW w:w="1335" w:type="dxa"/>
            <w:vAlign w:val="center"/>
          </w:tcPr>
          <w:p w14:paraId="39E6B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scope,duration,provider</w:t>
            </w:r>
          </w:p>
        </w:tc>
        <w:tc>
          <w:tcPr>
            <w:tcW w:w="1335" w:type="dxa"/>
            <w:vAlign w:val="center"/>
          </w:tcPr>
          <w:p w14:paraId="63973C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3BEB8D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984A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5C58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Connection Consent Challenge; Consent Record</w:t>
            </w:r>
          </w:p>
        </w:tc>
        <w:tc>
          <w:tcPr>
            <w:tcW w:w="1335" w:type="dxa"/>
            <w:vAlign w:val="center"/>
          </w:tcPr>
          <w:p w14:paraId="10AE2B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04B49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FC265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C715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2B8339A" w14:textId="77777777">
        <w:trPr>
          <w:jc w:val="center"/>
        </w:trPr>
        <w:tc>
          <w:tcPr>
            <w:tcW w:w="1335" w:type="dxa"/>
            <w:vAlign w:val="center"/>
          </w:tcPr>
          <w:p w14:paraId="462FD2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33A8F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74F0CC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4F1D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D9FAD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DC9A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71642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4C1032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247377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CCD6B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FAFB4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FDEC10C" w14:textId="77777777">
        <w:trPr>
          <w:jc w:val="center"/>
        </w:trPr>
        <w:tc>
          <w:tcPr>
            <w:tcW w:w="1335" w:type="dxa"/>
            <w:vAlign w:val="center"/>
          </w:tcPr>
          <w:p w14:paraId="2FA083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3BCF3C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18423A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FDB1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2505D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02F57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355D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114620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4A543C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C99DF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60E5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0953470" w14:textId="77777777">
        <w:trPr>
          <w:jc w:val="center"/>
        </w:trPr>
        <w:tc>
          <w:tcPr>
            <w:tcW w:w="1335" w:type="dxa"/>
            <w:vAlign w:val="center"/>
          </w:tcPr>
          <w:p w14:paraId="1FA0F0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7C271F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03F93B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B698D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B551E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7AAC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2C24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748D6A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7037AA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8CAD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9EDBD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27FA694" w14:textId="77777777">
        <w:trPr>
          <w:jc w:val="center"/>
        </w:trPr>
        <w:tc>
          <w:tcPr>
            <w:tcW w:w="1335" w:type="dxa"/>
            <w:vAlign w:val="center"/>
          </w:tcPr>
          <w:p w14:paraId="77095D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3D4DC1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6B1263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definitions/examples</w:t>
            </w:r>
          </w:p>
        </w:tc>
        <w:tc>
          <w:tcPr>
            <w:tcW w:w="1335" w:type="dxa"/>
            <w:vAlign w:val="center"/>
          </w:tcPr>
          <w:p w14:paraId="3B81B0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79687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6EF24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F5E95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3A929B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255F2A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E6E5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AF6A0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E395892" w14:textId="77777777">
        <w:trPr>
          <w:jc w:val="center"/>
        </w:trPr>
        <w:tc>
          <w:tcPr>
            <w:tcW w:w="1335" w:type="dxa"/>
            <w:vAlign w:val="center"/>
          </w:tcPr>
          <w:p w14:paraId="66265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6780EF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585F94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weight_code / decision_mode filter</w:t>
            </w:r>
          </w:p>
        </w:tc>
        <w:tc>
          <w:tcPr>
            <w:tcW w:w="1335" w:type="dxa"/>
            <w:vAlign w:val="center"/>
          </w:tcPr>
          <w:p w14:paraId="65C9FC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0E419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ACD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75A51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7F0539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067606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8D661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where </w:t>
            </w:r>
            <w:r>
              <w:rPr>
                <w:sz w:val="11"/>
              </w:rPr>
              <w:lastRenderedPageBreak/>
              <w:t>applicable.</w:t>
            </w:r>
          </w:p>
        </w:tc>
        <w:tc>
          <w:tcPr>
            <w:tcW w:w="1335" w:type="dxa"/>
            <w:vAlign w:val="center"/>
          </w:tcPr>
          <w:p w14:paraId="5373D8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3D38A273" w14:textId="77777777">
        <w:trPr>
          <w:jc w:val="center"/>
        </w:trPr>
        <w:tc>
          <w:tcPr>
            <w:tcW w:w="1335" w:type="dxa"/>
            <w:vAlign w:val="center"/>
          </w:tcPr>
          <w:p w14:paraId="190796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F9H-009</w:t>
            </w:r>
          </w:p>
        </w:tc>
        <w:tc>
          <w:tcPr>
            <w:tcW w:w="1335" w:type="dxa"/>
            <w:vAlign w:val="center"/>
          </w:tcPr>
          <w:p w14:paraId="531944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/v1/human-context/weights</w:t>
            </w:r>
          </w:p>
        </w:tc>
        <w:tc>
          <w:tcPr>
            <w:tcW w:w="1335" w:type="dxa"/>
            <w:vAlign w:val="center"/>
          </w:tcPr>
          <w:p w14:paraId="0B76B0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weights[]</w:t>
            </w:r>
          </w:p>
        </w:tc>
        <w:tc>
          <w:tcPr>
            <w:tcW w:w="1335" w:type="dxa"/>
            <w:vAlign w:val="center"/>
          </w:tcPr>
          <w:p w14:paraId="635A84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293A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C9B2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5C3D5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Filter State; Weight Glossary Content; Weight Master + Manual Draft</w:t>
            </w:r>
          </w:p>
        </w:tc>
        <w:tc>
          <w:tcPr>
            <w:tcW w:w="1335" w:type="dxa"/>
            <w:vAlign w:val="center"/>
          </w:tcPr>
          <w:p w14:paraId="74D193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SCREEN_MANUAL_ENTRY; SCREEN_SEARCH; screen-help-glossary</w:t>
            </w:r>
          </w:p>
        </w:tc>
        <w:tc>
          <w:tcPr>
            <w:tcW w:w="1335" w:type="dxa"/>
            <w:vAlign w:val="center"/>
          </w:tcPr>
          <w:p w14:paraId="270D4F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4AD3A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4A65C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5E65B8B" w14:textId="77777777">
        <w:trPr>
          <w:jc w:val="center"/>
        </w:trPr>
        <w:tc>
          <w:tcPr>
            <w:tcW w:w="1335" w:type="dxa"/>
            <w:vAlign w:val="center"/>
          </w:tcPr>
          <w:p w14:paraId="40BCF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2C2FE7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44CAAA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E095A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7E25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C983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C71B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6A76A7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651753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AEA3C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71FB1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739D279" w14:textId="77777777">
        <w:trPr>
          <w:jc w:val="center"/>
        </w:trPr>
        <w:tc>
          <w:tcPr>
            <w:tcW w:w="1335" w:type="dxa"/>
            <w:vAlign w:val="center"/>
          </w:tcPr>
          <w:p w14:paraId="6152BF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3E7B5A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1D57A0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5BFA3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3E2AC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0AAB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5D6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589F75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786FF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9BD03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32BED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89B1CC" w14:textId="77777777">
        <w:trPr>
          <w:jc w:val="center"/>
        </w:trPr>
        <w:tc>
          <w:tcPr>
            <w:tcW w:w="1335" w:type="dxa"/>
            <w:vAlign w:val="center"/>
          </w:tcPr>
          <w:p w14:paraId="704C2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34D186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651A89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62CDA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1D29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3099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8CF5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27AE6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68EBBD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6CA4C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9D74B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BE47C98" w14:textId="77777777">
        <w:trPr>
          <w:jc w:val="center"/>
        </w:trPr>
        <w:tc>
          <w:tcPr>
            <w:tcW w:w="1335" w:type="dxa"/>
            <w:vAlign w:val="center"/>
          </w:tcPr>
          <w:p w14:paraId="7476B6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095757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76BD69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error_code,error_message,supported_actions</w:t>
            </w:r>
          </w:p>
        </w:tc>
        <w:tc>
          <w:tcPr>
            <w:tcW w:w="1335" w:type="dxa"/>
            <w:vAlign w:val="center"/>
          </w:tcPr>
          <w:p w14:paraId="5B858B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D3532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DED6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D403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4FA8C6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18D0A6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78B90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0411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0D620FC" w14:textId="77777777">
        <w:trPr>
          <w:jc w:val="center"/>
        </w:trPr>
        <w:tc>
          <w:tcPr>
            <w:tcW w:w="1335" w:type="dxa"/>
            <w:vAlign w:val="center"/>
          </w:tcPr>
          <w:p w14:paraId="478C99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77F52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138D32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imported_transaction_count</w:t>
            </w:r>
          </w:p>
        </w:tc>
        <w:tc>
          <w:tcPr>
            <w:tcW w:w="1335" w:type="dxa"/>
            <w:vAlign w:val="center"/>
          </w:tcPr>
          <w:p w14:paraId="2AE0D0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0DB66B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3804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22237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35A567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257C90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6CC76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CF72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7F5E0DF" w14:textId="77777777">
        <w:trPr>
          <w:jc w:val="center"/>
        </w:trPr>
        <w:tc>
          <w:tcPr>
            <w:tcW w:w="1335" w:type="dxa"/>
            <w:vAlign w:val="center"/>
          </w:tcPr>
          <w:p w14:paraId="01BC19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F9H-010</w:t>
            </w:r>
          </w:p>
        </w:tc>
        <w:tc>
          <w:tcPr>
            <w:tcW w:w="1335" w:type="dxa"/>
            <w:vAlign w:val="center"/>
          </w:tcPr>
          <w:p w14:paraId="2819AF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/v1/imports/{import_id}/status</w:t>
            </w:r>
          </w:p>
        </w:tc>
        <w:tc>
          <w:tcPr>
            <w:tcW w:w="1335" w:type="dxa"/>
            <w:vAlign w:val="center"/>
          </w:tcPr>
          <w:p w14:paraId="7C6939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progress/stage/counts</w:t>
            </w:r>
          </w:p>
        </w:tc>
        <w:tc>
          <w:tcPr>
            <w:tcW w:w="1335" w:type="dxa"/>
            <w:vAlign w:val="center"/>
          </w:tcPr>
          <w:p w14:paraId="6BD4EB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624FB3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B3B8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7BB7A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Failure; Import Processing Status; Import Session</w:t>
            </w:r>
          </w:p>
        </w:tc>
        <w:tc>
          <w:tcPr>
            <w:tcW w:w="1335" w:type="dxa"/>
            <w:vAlign w:val="center"/>
          </w:tcPr>
          <w:p w14:paraId="4E48D7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POPUP_OTP_CONSENT; POPUP_PROCESSING; screen-import-failed</w:t>
            </w:r>
          </w:p>
        </w:tc>
        <w:tc>
          <w:tcPr>
            <w:tcW w:w="1335" w:type="dxa"/>
            <w:vAlign w:val="center"/>
          </w:tcPr>
          <w:p w14:paraId="5B9318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514FA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0D073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0DAE4A" w14:textId="77777777">
        <w:trPr>
          <w:jc w:val="center"/>
        </w:trPr>
        <w:tc>
          <w:tcPr>
            <w:tcW w:w="1335" w:type="dxa"/>
            <w:vAlign w:val="center"/>
          </w:tcPr>
          <w:p w14:paraId="0EC0AD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335" w:type="dxa"/>
            <w:vAlign w:val="center"/>
          </w:tcPr>
          <w:p w14:paraId="10CBAD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335" w:type="dxa"/>
            <w:vAlign w:val="center"/>
          </w:tcPr>
          <w:p w14:paraId="70CA4B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BC614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90B49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0170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F468F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210E7F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335" w:type="dxa"/>
            <w:vAlign w:val="center"/>
          </w:tcPr>
          <w:p w14:paraId="442DF5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3074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80006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B4FF1B1" w14:textId="77777777">
        <w:trPr>
          <w:jc w:val="center"/>
        </w:trPr>
        <w:tc>
          <w:tcPr>
            <w:tcW w:w="1335" w:type="dxa"/>
            <w:vAlign w:val="center"/>
          </w:tcPr>
          <w:p w14:paraId="1BE3F5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335" w:type="dxa"/>
            <w:vAlign w:val="center"/>
          </w:tcPr>
          <w:p w14:paraId="13452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335" w:type="dxa"/>
            <w:vAlign w:val="center"/>
          </w:tcPr>
          <w:p w14:paraId="600B89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59EBF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6211B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F1D2C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D2EBA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04B0A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335" w:type="dxa"/>
            <w:vAlign w:val="center"/>
          </w:tcPr>
          <w:p w14:paraId="0703C4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68AEB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A6F4F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C474C2C" w14:textId="77777777">
        <w:trPr>
          <w:jc w:val="center"/>
        </w:trPr>
        <w:tc>
          <w:tcPr>
            <w:tcW w:w="1335" w:type="dxa"/>
            <w:vAlign w:val="center"/>
          </w:tcPr>
          <w:p w14:paraId="74F7F1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335" w:type="dxa"/>
            <w:vAlign w:val="center"/>
          </w:tcPr>
          <w:p w14:paraId="66F248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335" w:type="dxa"/>
            <w:vAlign w:val="center"/>
          </w:tcPr>
          <w:p w14:paraId="77D75B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BEFD2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A683B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BCCB9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7FB93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795D94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335" w:type="dxa"/>
            <w:vAlign w:val="center"/>
          </w:tcPr>
          <w:p w14:paraId="160AD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94E3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88D35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0405540" w14:textId="77777777">
        <w:trPr>
          <w:jc w:val="center"/>
        </w:trPr>
        <w:tc>
          <w:tcPr>
            <w:tcW w:w="1335" w:type="dxa"/>
            <w:vAlign w:val="center"/>
          </w:tcPr>
          <w:p w14:paraId="46420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F9H-011</w:t>
            </w:r>
          </w:p>
        </w:tc>
        <w:tc>
          <w:tcPr>
            <w:tcW w:w="1335" w:type="dxa"/>
            <w:vAlign w:val="center"/>
          </w:tcPr>
          <w:p w14:paraId="6E5E51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/v1/onboard-first-mission/context</w:t>
            </w:r>
          </w:p>
        </w:tc>
        <w:tc>
          <w:tcPr>
            <w:tcW w:w="1335" w:type="dxa"/>
            <w:vAlign w:val="center"/>
          </w:tcPr>
          <w:p w14:paraId="33724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screen-specific dynamic field</w:t>
            </w:r>
          </w:p>
        </w:tc>
        <w:tc>
          <w:tcPr>
            <w:tcW w:w="1335" w:type="dxa"/>
            <w:vAlign w:val="center"/>
          </w:tcPr>
          <w:p w14:paraId="42CCFB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4CDAC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1CB8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5DC0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25248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onboard-first-mission</w:t>
            </w:r>
          </w:p>
        </w:tc>
        <w:tc>
          <w:tcPr>
            <w:tcW w:w="1335" w:type="dxa"/>
            <w:vAlign w:val="center"/>
          </w:tcPr>
          <w:p w14:paraId="050430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CCE3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F2DEF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93F0B2" w14:textId="77777777">
        <w:trPr>
          <w:jc w:val="center"/>
        </w:trPr>
        <w:tc>
          <w:tcPr>
            <w:tcW w:w="1335" w:type="dxa"/>
            <w:vAlign w:val="center"/>
          </w:tcPr>
          <w:p w14:paraId="3F133A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335" w:type="dxa"/>
            <w:vAlign w:val="center"/>
          </w:tcPr>
          <w:p w14:paraId="5FB4B6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335" w:type="dxa"/>
            <w:vAlign w:val="center"/>
          </w:tcPr>
          <w:p w14:paraId="32D954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699B5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1C726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02B68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C6012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335" w:type="dxa"/>
            <w:vAlign w:val="center"/>
          </w:tcPr>
          <w:p w14:paraId="5CB3BC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335" w:type="dxa"/>
            <w:vAlign w:val="center"/>
          </w:tcPr>
          <w:p w14:paraId="765842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F95C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36E46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C8EEF37" w14:textId="77777777">
        <w:trPr>
          <w:jc w:val="center"/>
        </w:trPr>
        <w:tc>
          <w:tcPr>
            <w:tcW w:w="1335" w:type="dxa"/>
            <w:vAlign w:val="center"/>
          </w:tcPr>
          <w:p w14:paraId="3E85C6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335" w:type="dxa"/>
            <w:vAlign w:val="center"/>
          </w:tcPr>
          <w:p w14:paraId="2D0D29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335" w:type="dxa"/>
            <w:vAlign w:val="center"/>
          </w:tcPr>
          <w:p w14:paraId="6D031E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BB2BE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33B31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F102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0BCA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335" w:type="dxa"/>
            <w:vAlign w:val="center"/>
          </w:tcPr>
          <w:p w14:paraId="24768C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335" w:type="dxa"/>
            <w:vAlign w:val="center"/>
          </w:tcPr>
          <w:p w14:paraId="72E591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1728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F8C1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013C62" w14:textId="77777777">
        <w:trPr>
          <w:jc w:val="center"/>
        </w:trPr>
        <w:tc>
          <w:tcPr>
            <w:tcW w:w="1335" w:type="dxa"/>
            <w:vAlign w:val="center"/>
          </w:tcPr>
          <w:p w14:paraId="227BE5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335" w:type="dxa"/>
            <w:vAlign w:val="center"/>
          </w:tcPr>
          <w:p w14:paraId="062035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335" w:type="dxa"/>
            <w:vAlign w:val="center"/>
          </w:tcPr>
          <w:p w14:paraId="1CA39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AF8A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F9DC6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E603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104B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335" w:type="dxa"/>
            <w:vAlign w:val="center"/>
          </w:tcPr>
          <w:p w14:paraId="253849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335" w:type="dxa"/>
            <w:vAlign w:val="center"/>
          </w:tcPr>
          <w:p w14:paraId="7B58E6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C9FD7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B14AB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71E592" w14:textId="77777777">
        <w:trPr>
          <w:jc w:val="center"/>
        </w:trPr>
        <w:tc>
          <w:tcPr>
            <w:tcW w:w="1335" w:type="dxa"/>
            <w:vAlign w:val="center"/>
          </w:tcPr>
          <w:p w14:paraId="01762F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F9H-012</w:t>
            </w:r>
          </w:p>
        </w:tc>
        <w:tc>
          <w:tcPr>
            <w:tcW w:w="1335" w:type="dxa"/>
            <w:vAlign w:val="center"/>
          </w:tcPr>
          <w:p w14:paraId="2E0A23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/v1/onboarding/catch-up</w:t>
            </w:r>
          </w:p>
        </w:tc>
        <w:tc>
          <w:tcPr>
            <w:tcW w:w="1335" w:type="dxa"/>
            <w:vAlign w:val="center"/>
          </w:tcPr>
          <w:p w14:paraId="55F3C2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new_transactions,pattern_changes,weight_changes,narrative</w:t>
            </w:r>
          </w:p>
        </w:tc>
        <w:tc>
          <w:tcPr>
            <w:tcW w:w="1335" w:type="dxa"/>
            <w:vAlign w:val="center"/>
          </w:tcPr>
          <w:p w14:paraId="0389B3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54C012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8FBA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FE3AE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Catch-up Summary</w:t>
            </w:r>
          </w:p>
        </w:tc>
        <w:tc>
          <w:tcPr>
            <w:tcW w:w="1335" w:type="dxa"/>
            <w:vAlign w:val="center"/>
          </w:tcPr>
          <w:p w14:paraId="2C9E8E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Screen-Welcome-Back</w:t>
            </w:r>
          </w:p>
        </w:tc>
        <w:tc>
          <w:tcPr>
            <w:tcW w:w="1335" w:type="dxa"/>
            <w:vAlign w:val="center"/>
          </w:tcPr>
          <w:p w14:paraId="59DA2C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1EE5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F513B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0B4D760" w14:textId="77777777">
        <w:trPr>
          <w:jc w:val="center"/>
        </w:trPr>
        <w:tc>
          <w:tcPr>
            <w:tcW w:w="1335" w:type="dxa"/>
            <w:vAlign w:val="center"/>
          </w:tcPr>
          <w:p w14:paraId="7E8107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335" w:type="dxa"/>
            <w:vAlign w:val="center"/>
          </w:tcPr>
          <w:p w14:paraId="3718F8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335" w:type="dxa"/>
            <w:vAlign w:val="center"/>
          </w:tcPr>
          <w:p w14:paraId="53F370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D3314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BA9C6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B3076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4DB5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335" w:type="dxa"/>
            <w:vAlign w:val="center"/>
          </w:tcPr>
          <w:p w14:paraId="692F9A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</w:t>
            </w:r>
          </w:p>
        </w:tc>
        <w:tc>
          <w:tcPr>
            <w:tcW w:w="1335" w:type="dxa"/>
            <w:vAlign w:val="center"/>
          </w:tcPr>
          <w:p w14:paraId="623CFA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859CF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88BA7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0E7889" w14:textId="77777777">
        <w:trPr>
          <w:jc w:val="center"/>
        </w:trPr>
        <w:tc>
          <w:tcPr>
            <w:tcW w:w="1335" w:type="dxa"/>
            <w:vAlign w:val="center"/>
          </w:tcPr>
          <w:p w14:paraId="64B780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335" w:type="dxa"/>
            <w:vAlign w:val="center"/>
          </w:tcPr>
          <w:p w14:paraId="6EBFF3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335" w:type="dxa"/>
            <w:vAlign w:val="center"/>
          </w:tcPr>
          <w:p w14:paraId="54E14D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26367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A94AE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FFF1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9EC5C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335" w:type="dxa"/>
            <w:vAlign w:val="center"/>
          </w:tcPr>
          <w:p w14:paraId="7BAC4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</w:t>
            </w:r>
          </w:p>
        </w:tc>
        <w:tc>
          <w:tcPr>
            <w:tcW w:w="1335" w:type="dxa"/>
            <w:vAlign w:val="center"/>
          </w:tcPr>
          <w:p w14:paraId="1B4BF7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C57CE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F8D5B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DEB68CE" w14:textId="77777777">
        <w:trPr>
          <w:jc w:val="center"/>
        </w:trPr>
        <w:tc>
          <w:tcPr>
            <w:tcW w:w="1335" w:type="dxa"/>
            <w:vAlign w:val="center"/>
          </w:tcPr>
          <w:p w14:paraId="3F32FD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335" w:type="dxa"/>
            <w:vAlign w:val="center"/>
          </w:tcPr>
          <w:p w14:paraId="2225C1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335" w:type="dxa"/>
            <w:vAlign w:val="center"/>
          </w:tcPr>
          <w:p w14:paraId="1D7425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BC4B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6765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A9E3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9776F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Coach Demonstration State</w:t>
            </w:r>
          </w:p>
        </w:tc>
        <w:tc>
          <w:tcPr>
            <w:tcW w:w="1335" w:type="dxa"/>
            <w:vAlign w:val="center"/>
          </w:tcPr>
          <w:p w14:paraId="56068A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</w:t>
            </w:r>
          </w:p>
        </w:tc>
        <w:tc>
          <w:tcPr>
            <w:tcW w:w="1335" w:type="dxa"/>
            <w:vAlign w:val="center"/>
          </w:tcPr>
          <w:p w14:paraId="53FF90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E4560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6881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305A898" w14:textId="77777777">
        <w:trPr>
          <w:jc w:val="center"/>
        </w:trPr>
        <w:tc>
          <w:tcPr>
            <w:tcW w:w="1335" w:type="dxa"/>
            <w:vAlign w:val="center"/>
          </w:tcPr>
          <w:p w14:paraId="4B20AC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F9H-013</w:t>
            </w:r>
          </w:p>
        </w:tc>
        <w:tc>
          <w:tcPr>
            <w:tcW w:w="1335" w:type="dxa"/>
            <w:vAlign w:val="center"/>
          </w:tcPr>
          <w:p w14:paraId="3F8C92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/v1/onboarding/coach</w:t>
            </w:r>
          </w:p>
        </w:tc>
        <w:tc>
          <w:tcPr>
            <w:tcW w:w="1335" w:type="dxa"/>
            <w:vAlign w:val="center"/>
          </w:tcPr>
          <w:p w14:paraId="0EE11B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demo_or_user_context</w:t>
            </w:r>
          </w:p>
        </w:tc>
        <w:tc>
          <w:tcPr>
            <w:tcW w:w="1335" w:type="dxa"/>
            <w:vAlign w:val="center"/>
          </w:tcPr>
          <w:p w14:paraId="6CE9CE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6090CC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038B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01C3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Coach Demonstration </w:t>
            </w:r>
            <w:r>
              <w:rPr>
                <w:sz w:val="11"/>
              </w:rPr>
              <w:lastRenderedPageBreak/>
              <w:t>State</w:t>
            </w:r>
          </w:p>
        </w:tc>
        <w:tc>
          <w:tcPr>
            <w:tcW w:w="1335" w:type="dxa"/>
            <w:vAlign w:val="center"/>
          </w:tcPr>
          <w:p w14:paraId="33C1A0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Screen-Coach-Step1; Screen-Coach-Step2; Screen-Coach-Step3</w:t>
            </w:r>
          </w:p>
        </w:tc>
        <w:tc>
          <w:tcPr>
            <w:tcW w:w="1335" w:type="dxa"/>
            <w:vAlign w:val="center"/>
          </w:tcPr>
          <w:p w14:paraId="263594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090BC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</w:t>
            </w:r>
            <w:r>
              <w:rPr>
                <w:sz w:val="11"/>
              </w:rPr>
              <w:lastRenderedPageBreak/>
              <w:t>e at owning service.</w:t>
            </w:r>
          </w:p>
        </w:tc>
        <w:tc>
          <w:tcPr>
            <w:tcW w:w="1335" w:type="dxa"/>
            <w:vAlign w:val="center"/>
          </w:tcPr>
          <w:p w14:paraId="7B915F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4D062A61" w14:textId="77777777">
        <w:trPr>
          <w:jc w:val="center"/>
        </w:trPr>
        <w:tc>
          <w:tcPr>
            <w:tcW w:w="1335" w:type="dxa"/>
            <w:vAlign w:val="center"/>
          </w:tcPr>
          <w:p w14:paraId="5B218F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F9H-014</w:t>
            </w:r>
          </w:p>
        </w:tc>
        <w:tc>
          <w:tcPr>
            <w:tcW w:w="1335" w:type="dxa"/>
            <w:vAlign w:val="center"/>
          </w:tcPr>
          <w:p w14:paraId="3182A2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7BA512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6BA7B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12F6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7494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06185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484E4F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7F3CF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0790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DD344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F2611A" w14:textId="77777777">
        <w:trPr>
          <w:jc w:val="center"/>
        </w:trPr>
        <w:tc>
          <w:tcPr>
            <w:tcW w:w="1335" w:type="dxa"/>
            <w:vAlign w:val="center"/>
          </w:tcPr>
          <w:p w14:paraId="00949F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60B34B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596E7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EE051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E91FC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184E4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24E4A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308F25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7E93A3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0543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1EDC0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D19FCEC" w14:textId="77777777">
        <w:trPr>
          <w:jc w:val="center"/>
        </w:trPr>
        <w:tc>
          <w:tcPr>
            <w:tcW w:w="1335" w:type="dxa"/>
            <w:vAlign w:val="center"/>
          </w:tcPr>
          <w:p w14:paraId="65841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177A3F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47ED05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B09A9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CC4AA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D7F4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B87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011CC5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47D7B1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C6EB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239C3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97A1FBA" w14:textId="77777777">
        <w:trPr>
          <w:jc w:val="center"/>
        </w:trPr>
        <w:tc>
          <w:tcPr>
            <w:tcW w:w="1335" w:type="dxa"/>
            <w:vAlign w:val="center"/>
          </w:tcPr>
          <w:p w14:paraId="2908B4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4E1329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5023F9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tagged_count,total</w:t>
            </w:r>
          </w:p>
        </w:tc>
        <w:tc>
          <w:tcPr>
            <w:tcW w:w="1335" w:type="dxa"/>
            <w:vAlign w:val="center"/>
          </w:tcPr>
          <w:p w14:paraId="0F2BCD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1E8811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51E01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B2633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1391DD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5DE9C1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BA95A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B0B3E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E5C8A23" w14:textId="77777777">
        <w:trPr>
          <w:jc w:val="center"/>
        </w:trPr>
        <w:tc>
          <w:tcPr>
            <w:tcW w:w="1335" w:type="dxa"/>
            <w:vAlign w:val="center"/>
          </w:tcPr>
          <w:p w14:paraId="3D2018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135EC9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365431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transaction.amount</w:t>
            </w:r>
          </w:p>
        </w:tc>
        <w:tc>
          <w:tcPr>
            <w:tcW w:w="1335" w:type="dxa"/>
            <w:vAlign w:val="center"/>
          </w:tcPr>
          <w:p w14:paraId="56EC4E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427CC9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4C4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123F8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4C09F1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347084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B8E0B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34F90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030C5F" w14:textId="77777777">
        <w:trPr>
          <w:jc w:val="center"/>
        </w:trPr>
        <w:tc>
          <w:tcPr>
            <w:tcW w:w="1335" w:type="dxa"/>
            <w:vAlign w:val="center"/>
          </w:tcPr>
          <w:p w14:paraId="4F2C39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F9H-014</w:t>
            </w:r>
          </w:p>
        </w:tc>
        <w:tc>
          <w:tcPr>
            <w:tcW w:w="1335" w:type="dxa"/>
            <w:vAlign w:val="center"/>
          </w:tcPr>
          <w:p w14:paraId="6EB26C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/v1/onboarding/first-tag</w:t>
            </w:r>
          </w:p>
        </w:tc>
        <w:tc>
          <w:tcPr>
            <w:tcW w:w="1335" w:type="dxa"/>
            <w:vAlign w:val="center"/>
          </w:tcPr>
          <w:p w14:paraId="4DFB39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weight_options[]</w:t>
            </w:r>
          </w:p>
        </w:tc>
        <w:tc>
          <w:tcPr>
            <w:tcW w:w="1335" w:type="dxa"/>
            <w:vAlign w:val="center"/>
          </w:tcPr>
          <w:p w14:paraId="39D82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579B4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1A3F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EFAEE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Tag Progress; Onboarding Weight Choice; Transaction Context</w:t>
            </w:r>
          </w:p>
        </w:tc>
        <w:tc>
          <w:tcPr>
            <w:tcW w:w="1335" w:type="dxa"/>
            <w:vAlign w:val="center"/>
          </w:tcPr>
          <w:p w14:paraId="1BA6E3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Screen-First-Tag</w:t>
            </w:r>
          </w:p>
        </w:tc>
        <w:tc>
          <w:tcPr>
            <w:tcW w:w="1335" w:type="dxa"/>
            <w:vAlign w:val="center"/>
          </w:tcPr>
          <w:p w14:paraId="6C66B0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A93FF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ABA4C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BE48A07" w14:textId="77777777">
        <w:trPr>
          <w:jc w:val="center"/>
        </w:trPr>
        <w:tc>
          <w:tcPr>
            <w:tcW w:w="1335" w:type="dxa"/>
            <w:vAlign w:val="center"/>
          </w:tcPr>
          <w:p w14:paraId="67FE66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25C0CC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705FE8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A5A28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FD200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5A30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D053B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6CCAA8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35AE2D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61E32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81A6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D0FA195" w14:textId="77777777">
        <w:trPr>
          <w:jc w:val="center"/>
        </w:trPr>
        <w:tc>
          <w:tcPr>
            <w:tcW w:w="1335" w:type="dxa"/>
            <w:vAlign w:val="center"/>
          </w:tcPr>
          <w:p w14:paraId="798FEB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213D5B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49F42A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70DC6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6827A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6ADC2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00BD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4E75AB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13418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38F9C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760F1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3E49920" w14:textId="77777777">
        <w:trPr>
          <w:jc w:val="center"/>
        </w:trPr>
        <w:tc>
          <w:tcPr>
            <w:tcW w:w="1335" w:type="dxa"/>
            <w:vAlign w:val="center"/>
          </w:tcPr>
          <w:p w14:paraId="0BB6B1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7AB573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1E12AC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D706C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D10F7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EF8A2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770A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68CBBF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6B7D3C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E8BC4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307F8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681510" w14:textId="77777777">
        <w:trPr>
          <w:jc w:val="center"/>
        </w:trPr>
        <w:tc>
          <w:tcPr>
            <w:tcW w:w="1335" w:type="dxa"/>
            <w:vAlign w:val="center"/>
          </w:tcPr>
          <w:p w14:paraId="63D326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368B5A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1B1CC3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current_scenario_index,total_scenarios</w:t>
            </w:r>
          </w:p>
        </w:tc>
        <w:tc>
          <w:tcPr>
            <w:tcW w:w="1335" w:type="dxa"/>
            <w:vAlign w:val="center"/>
          </w:tcPr>
          <w:p w14:paraId="398DE3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13522E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DE85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B445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47E31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6D3C8D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719D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646D5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F8BFC57" w14:textId="77777777">
        <w:trPr>
          <w:jc w:val="center"/>
        </w:trPr>
        <w:tc>
          <w:tcPr>
            <w:tcW w:w="1335" w:type="dxa"/>
            <w:vAlign w:val="center"/>
          </w:tcPr>
          <w:p w14:paraId="01FCC9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F9H-015</w:t>
            </w:r>
          </w:p>
        </w:tc>
        <w:tc>
          <w:tcPr>
            <w:tcW w:w="1335" w:type="dxa"/>
            <w:vAlign w:val="center"/>
          </w:tcPr>
          <w:p w14:paraId="59C26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</w:t>
            </w:r>
          </w:p>
        </w:tc>
        <w:tc>
          <w:tcPr>
            <w:tcW w:w="1335" w:type="dxa"/>
            <w:vAlign w:val="center"/>
          </w:tcPr>
          <w:p w14:paraId="11042D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scenario.prompt</w:t>
            </w:r>
          </w:p>
        </w:tc>
        <w:tc>
          <w:tcPr>
            <w:tcW w:w="1335" w:type="dxa"/>
            <w:vAlign w:val="center"/>
          </w:tcPr>
          <w:p w14:paraId="68436E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7DF6E5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C40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209A6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Scenario; Onboarding Quiz Session</w:t>
            </w:r>
          </w:p>
        </w:tc>
        <w:tc>
          <w:tcPr>
            <w:tcW w:w="1335" w:type="dxa"/>
            <w:vAlign w:val="center"/>
          </w:tcPr>
          <w:p w14:paraId="174C8A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6E608A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8B5B9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E9AB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7417285" w14:textId="77777777">
        <w:trPr>
          <w:jc w:val="center"/>
        </w:trPr>
        <w:tc>
          <w:tcPr>
            <w:tcW w:w="1335" w:type="dxa"/>
            <w:vAlign w:val="center"/>
          </w:tcPr>
          <w:p w14:paraId="485C6C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335" w:type="dxa"/>
            <w:vAlign w:val="center"/>
          </w:tcPr>
          <w:p w14:paraId="1CADBF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335" w:type="dxa"/>
            <w:vAlign w:val="center"/>
          </w:tcPr>
          <w:p w14:paraId="50A30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8E4AF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83D24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CAF59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E0F83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335" w:type="dxa"/>
            <w:vAlign w:val="center"/>
          </w:tcPr>
          <w:p w14:paraId="6437C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335" w:type="dxa"/>
            <w:vAlign w:val="center"/>
          </w:tcPr>
          <w:p w14:paraId="4AE26B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B5494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6C5A4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BE64B8F" w14:textId="77777777">
        <w:trPr>
          <w:jc w:val="center"/>
        </w:trPr>
        <w:tc>
          <w:tcPr>
            <w:tcW w:w="1335" w:type="dxa"/>
            <w:vAlign w:val="center"/>
          </w:tcPr>
          <w:p w14:paraId="74D2FD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335" w:type="dxa"/>
            <w:vAlign w:val="center"/>
          </w:tcPr>
          <w:p w14:paraId="5D41F5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335" w:type="dxa"/>
            <w:vAlign w:val="center"/>
          </w:tcPr>
          <w:p w14:paraId="468331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21D36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5C04A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CFBC7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2418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335" w:type="dxa"/>
            <w:vAlign w:val="center"/>
          </w:tcPr>
          <w:p w14:paraId="7DB9FB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335" w:type="dxa"/>
            <w:vAlign w:val="center"/>
          </w:tcPr>
          <w:p w14:paraId="62E361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80FF2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6C919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526DD61" w14:textId="77777777">
        <w:trPr>
          <w:jc w:val="center"/>
        </w:trPr>
        <w:tc>
          <w:tcPr>
            <w:tcW w:w="1335" w:type="dxa"/>
            <w:vAlign w:val="center"/>
          </w:tcPr>
          <w:p w14:paraId="1CED60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335" w:type="dxa"/>
            <w:vAlign w:val="center"/>
          </w:tcPr>
          <w:p w14:paraId="59A766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335" w:type="dxa"/>
            <w:vAlign w:val="center"/>
          </w:tcPr>
          <w:p w14:paraId="0618CC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079D6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D3017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90394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962CF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335" w:type="dxa"/>
            <w:vAlign w:val="center"/>
          </w:tcPr>
          <w:p w14:paraId="1EB0E6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335" w:type="dxa"/>
            <w:vAlign w:val="center"/>
          </w:tcPr>
          <w:p w14:paraId="037B27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69D0F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260C3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E103925" w14:textId="77777777">
        <w:trPr>
          <w:jc w:val="center"/>
        </w:trPr>
        <w:tc>
          <w:tcPr>
            <w:tcW w:w="1335" w:type="dxa"/>
            <w:vAlign w:val="center"/>
          </w:tcPr>
          <w:p w14:paraId="3F0793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F9H-016</w:t>
            </w:r>
          </w:p>
        </w:tc>
        <w:tc>
          <w:tcPr>
            <w:tcW w:w="1335" w:type="dxa"/>
            <w:vAlign w:val="center"/>
          </w:tcPr>
          <w:p w14:paraId="20A138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/v1/onboarding/quiz/result</w:t>
            </w:r>
          </w:p>
        </w:tc>
        <w:tc>
          <w:tcPr>
            <w:tcW w:w="1335" w:type="dxa"/>
            <w:vAlign w:val="center"/>
          </w:tcPr>
          <w:p w14:paraId="63F345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educational_weight_profile[]</w:t>
            </w:r>
          </w:p>
        </w:tc>
        <w:tc>
          <w:tcPr>
            <w:tcW w:w="1335" w:type="dxa"/>
            <w:vAlign w:val="center"/>
          </w:tcPr>
          <w:p w14:paraId="06AE94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727AD9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E01A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B462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Result</w:t>
            </w:r>
          </w:p>
        </w:tc>
        <w:tc>
          <w:tcPr>
            <w:tcW w:w="1335" w:type="dxa"/>
            <w:vAlign w:val="center"/>
          </w:tcPr>
          <w:p w14:paraId="3337DA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onboard-result</w:t>
            </w:r>
          </w:p>
        </w:tc>
        <w:tc>
          <w:tcPr>
            <w:tcW w:w="1335" w:type="dxa"/>
            <w:vAlign w:val="center"/>
          </w:tcPr>
          <w:p w14:paraId="00D1EC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066DD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54E0B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481F77E" w14:textId="77777777">
        <w:trPr>
          <w:jc w:val="center"/>
        </w:trPr>
        <w:tc>
          <w:tcPr>
            <w:tcW w:w="1335" w:type="dxa"/>
            <w:vAlign w:val="center"/>
          </w:tcPr>
          <w:p w14:paraId="3F6D16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335" w:type="dxa"/>
            <w:vAlign w:val="center"/>
          </w:tcPr>
          <w:p w14:paraId="570934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172312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793A5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63082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E075B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B4451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06FF74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11150F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007A6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087CA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877EEDA" w14:textId="77777777">
        <w:trPr>
          <w:jc w:val="center"/>
        </w:trPr>
        <w:tc>
          <w:tcPr>
            <w:tcW w:w="1335" w:type="dxa"/>
            <w:vAlign w:val="center"/>
          </w:tcPr>
          <w:p w14:paraId="290052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335" w:type="dxa"/>
            <w:vAlign w:val="center"/>
          </w:tcPr>
          <w:p w14:paraId="0C5E3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15399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C60F2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E357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780B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6A62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4F521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1AA293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9FE48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</w:t>
            </w:r>
            <w:r>
              <w:rPr>
                <w:sz w:val="11"/>
              </w:rPr>
              <w:lastRenderedPageBreak/>
              <w:t>e at owning service.</w:t>
            </w:r>
          </w:p>
        </w:tc>
        <w:tc>
          <w:tcPr>
            <w:tcW w:w="1335" w:type="dxa"/>
            <w:vAlign w:val="center"/>
          </w:tcPr>
          <w:p w14:paraId="5B27FF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31A83C5C" w14:textId="77777777">
        <w:trPr>
          <w:jc w:val="center"/>
        </w:trPr>
        <w:tc>
          <w:tcPr>
            <w:tcW w:w="1335" w:type="dxa"/>
            <w:vAlign w:val="center"/>
          </w:tcPr>
          <w:p w14:paraId="1C12E8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F9H-017</w:t>
            </w:r>
          </w:p>
        </w:tc>
        <w:tc>
          <w:tcPr>
            <w:tcW w:w="1335" w:type="dxa"/>
            <w:vAlign w:val="center"/>
          </w:tcPr>
          <w:p w14:paraId="1C66BA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2C04E3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28FD8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3618D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89A1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B0E35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2B27A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2C32DF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6A55D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0FE2A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55404B9" w14:textId="77777777">
        <w:trPr>
          <w:jc w:val="center"/>
        </w:trPr>
        <w:tc>
          <w:tcPr>
            <w:tcW w:w="1335" w:type="dxa"/>
            <w:vAlign w:val="center"/>
          </w:tcPr>
          <w:p w14:paraId="1E205E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335" w:type="dxa"/>
            <w:vAlign w:val="center"/>
          </w:tcPr>
          <w:p w14:paraId="5AC6F8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1E29E2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dominant_weights[].share_or_strength</w:t>
            </w:r>
          </w:p>
        </w:tc>
        <w:tc>
          <w:tcPr>
            <w:tcW w:w="1335" w:type="dxa"/>
            <w:vAlign w:val="center"/>
          </w:tcPr>
          <w:p w14:paraId="47E97F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63D5F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2BCA8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A9AB8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5CAAEE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249C07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0C5B1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B39D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EE2DFC7" w14:textId="77777777">
        <w:trPr>
          <w:jc w:val="center"/>
        </w:trPr>
        <w:tc>
          <w:tcPr>
            <w:tcW w:w="1335" w:type="dxa"/>
            <w:vAlign w:val="center"/>
          </w:tcPr>
          <w:p w14:paraId="4345FB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F9H-017</w:t>
            </w:r>
          </w:p>
        </w:tc>
        <w:tc>
          <w:tcPr>
            <w:tcW w:w="1335" w:type="dxa"/>
            <w:vAlign w:val="center"/>
          </w:tcPr>
          <w:p w14:paraId="6ECB9D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/v1/profile/identity</w:t>
            </w:r>
          </w:p>
        </w:tc>
        <w:tc>
          <w:tcPr>
            <w:tcW w:w="1335" w:type="dxa"/>
            <w:vAlign w:val="center"/>
          </w:tcPr>
          <w:p w14:paraId="1455D4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dominant_weights[].weight_code</w:t>
            </w:r>
          </w:p>
        </w:tc>
        <w:tc>
          <w:tcPr>
            <w:tcW w:w="1335" w:type="dxa"/>
            <w:vAlign w:val="center"/>
          </w:tcPr>
          <w:p w14:paraId="3BBC2F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D737D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29AC8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70F20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Derived Monytix Identity</w:t>
            </w:r>
          </w:p>
        </w:tc>
        <w:tc>
          <w:tcPr>
            <w:tcW w:w="1335" w:type="dxa"/>
            <w:vAlign w:val="center"/>
          </w:tcPr>
          <w:p w14:paraId="7A5DC2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SCREEN_PROFILE</w:t>
            </w:r>
          </w:p>
        </w:tc>
        <w:tc>
          <w:tcPr>
            <w:tcW w:w="1335" w:type="dxa"/>
            <w:vAlign w:val="center"/>
          </w:tcPr>
          <w:p w14:paraId="79F430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7EE1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415AE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BB0F96B" w14:textId="77777777">
        <w:trPr>
          <w:jc w:val="center"/>
        </w:trPr>
        <w:tc>
          <w:tcPr>
            <w:tcW w:w="1335" w:type="dxa"/>
            <w:vAlign w:val="center"/>
          </w:tcPr>
          <w:p w14:paraId="60AFC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335" w:type="dxa"/>
            <w:vAlign w:val="center"/>
          </w:tcPr>
          <w:p w14:paraId="517F1E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335" w:type="dxa"/>
            <w:vAlign w:val="center"/>
          </w:tcPr>
          <w:p w14:paraId="14CED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D7BF0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6CA24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D40E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94EA9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335" w:type="dxa"/>
            <w:vAlign w:val="center"/>
          </w:tcPr>
          <w:p w14:paraId="19D0B9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775EB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86B2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18B65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D843301" w14:textId="77777777">
        <w:trPr>
          <w:jc w:val="center"/>
        </w:trPr>
        <w:tc>
          <w:tcPr>
            <w:tcW w:w="1335" w:type="dxa"/>
            <w:vAlign w:val="center"/>
          </w:tcPr>
          <w:p w14:paraId="3F5D59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335" w:type="dxa"/>
            <w:vAlign w:val="center"/>
          </w:tcPr>
          <w:p w14:paraId="7B3430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335" w:type="dxa"/>
            <w:vAlign w:val="center"/>
          </w:tcPr>
          <w:p w14:paraId="1C2A0E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47E66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026D7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D277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DADC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335" w:type="dxa"/>
            <w:vAlign w:val="center"/>
          </w:tcPr>
          <w:p w14:paraId="3F83E3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41AEB4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65BD2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B9711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B2BCA8" w14:textId="77777777">
        <w:trPr>
          <w:jc w:val="center"/>
        </w:trPr>
        <w:tc>
          <w:tcPr>
            <w:tcW w:w="1335" w:type="dxa"/>
            <w:vAlign w:val="center"/>
          </w:tcPr>
          <w:p w14:paraId="73A56D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335" w:type="dxa"/>
            <w:vAlign w:val="center"/>
          </w:tcPr>
          <w:p w14:paraId="2C7513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335" w:type="dxa"/>
            <w:vAlign w:val="center"/>
          </w:tcPr>
          <w:p w14:paraId="22714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F239B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40141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F37F9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78A7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335" w:type="dxa"/>
            <w:vAlign w:val="center"/>
          </w:tcPr>
          <w:p w14:paraId="2CD16A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78F194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6E117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458DA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2DFE322" w14:textId="77777777">
        <w:trPr>
          <w:jc w:val="center"/>
        </w:trPr>
        <w:tc>
          <w:tcPr>
            <w:tcW w:w="1335" w:type="dxa"/>
            <w:vAlign w:val="center"/>
          </w:tcPr>
          <w:p w14:paraId="46FC43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F9H-018</w:t>
            </w:r>
          </w:p>
        </w:tc>
        <w:tc>
          <w:tcPr>
            <w:tcW w:w="1335" w:type="dxa"/>
            <w:vAlign w:val="center"/>
          </w:tcPr>
          <w:p w14:paraId="56C520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/v1/profile/notification-education</w:t>
            </w:r>
          </w:p>
        </w:tc>
        <w:tc>
          <w:tcPr>
            <w:tcW w:w="1335" w:type="dxa"/>
            <w:vAlign w:val="center"/>
          </w:tcPr>
          <w:p w14:paraId="637E86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context_copy</w:t>
            </w:r>
          </w:p>
        </w:tc>
        <w:tc>
          <w:tcPr>
            <w:tcW w:w="1335" w:type="dxa"/>
            <w:vAlign w:val="center"/>
          </w:tcPr>
          <w:p w14:paraId="080769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F636D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47E2C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7131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Education</w:t>
            </w:r>
          </w:p>
        </w:tc>
        <w:tc>
          <w:tcPr>
            <w:tcW w:w="1335" w:type="dxa"/>
            <w:vAlign w:val="center"/>
          </w:tcPr>
          <w:p w14:paraId="0C76B2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409A83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2A47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A156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EA3449" w14:textId="77777777">
        <w:trPr>
          <w:jc w:val="center"/>
        </w:trPr>
        <w:tc>
          <w:tcPr>
            <w:tcW w:w="1335" w:type="dxa"/>
            <w:vAlign w:val="center"/>
          </w:tcPr>
          <w:p w14:paraId="02194B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335" w:type="dxa"/>
            <w:vAlign w:val="center"/>
          </w:tcPr>
          <w:p w14:paraId="1F78C1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335" w:type="dxa"/>
            <w:vAlign w:val="center"/>
          </w:tcPr>
          <w:p w14:paraId="76A15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6CA38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6ECE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8136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D15F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335" w:type="dxa"/>
            <w:vAlign w:val="center"/>
          </w:tcPr>
          <w:p w14:paraId="3F0A60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335" w:type="dxa"/>
            <w:vAlign w:val="center"/>
          </w:tcPr>
          <w:p w14:paraId="0C19A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FD6C8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DDB16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E41D7C6" w14:textId="77777777">
        <w:trPr>
          <w:jc w:val="center"/>
        </w:trPr>
        <w:tc>
          <w:tcPr>
            <w:tcW w:w="1335" w:type="dxa"/>
            <w:vAlign w:val="center"/>
          </w:tcPr>
          <w:p w14:paraId="2BE4B1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335" w:type="dxa"/>
            <w:vAlign w:val="center"/>
          </w:tcPr>
          <w:p w14:paraId="7F7A8B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335" w:type="dxa"/>
            <w:vAlign w:val="center"/>
          </w:tcPr>
          <w:p w14:paraId="1B4CBE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A35AB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813E1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B25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52A5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335" w:type="dxa"/>
            <w:vAlign w:val="center"/>
          </w:tcPr>
          <w:p w14:paraId="46B415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335" w:type="dxa"/>
            <w:vAlign w:val="center"/>
          </w:tcPr>
          <w:p w14:paraId="059A02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06663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30C69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1B099B3" w14:textId="77777777">
        <w:trPr>
          <w:jc w:val="center"/>
        </w:trPr>
        <w:tc>
          <w:tcPr>
            <w:tcW w:w="1335" w:type="dxa"/>
            <w:vAlign w:val="center"/>
          </w:tcPr>
          <w:p w14:paraId="7EFF93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335" w:type="dxa"/>
            <w:vAlign w:val="center"/>
          </w:tcPr>
          <w:p w14:paraId="2DD34D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335" w:type="dxa"/>
            <w:vAlign w:val="center"/>
          </w:tcPr>
          <w:p w14:paraId="1E5A3F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745C4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A8370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F78FD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A83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335" w:type="dxa"/>
            <w:vAlign w:val="center"/>
          </w:tcPr>
          <w:p w14:paraId="125D9F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335" w:type="dxa"/>
            <w:vAlign w:val="center"/>
          </w:tcPr>
          <w:p w14:paraId="2CCDE7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236D2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C28BB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E9F884C" w14:textId="77777777">
        <w:trPr>
          <w:jc w:val="center"/>
        </w:trPr>
        <w:tc>
          <w:tcPr>
            <w:tcW w:w="1335" w:type="dxa"/>
            <w:vAlign w:val="center"/>
          </w:tcPr>
          <w:p w14:paraId="6F050A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F9H-019</w:t>
            </w:r>
          </w:p>
        </w:tc>
        <w:tc>
          <w:tcPr>
            <w:tcW w:w="1335" w:type="dxa"/>
            <w:vAlign w:val="center"/>
          </w:tcPr>
          <w:p w14:paraId="2F6AB3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/v1/profile/notification-preferences</w:t>
            </w:r>
          </w:p>
        </w:tc>
        <w:tc>
          <w:tcPr>
            <w:tcW w:w="1335" w:type="dxa"/>
            <w:vAlign w:val="center"/>
          </w:tcPr>
          <w:p w14:paraId="2B67C0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quiet_hours</w:t>
            </w:r>
          </w:p>
        </w:tc>
        <w:tc>
          <w:tcPr>
            <w:tcW w:w="1335" w:type="dxa"/>
            <w:vAlign w:val="center"/>
          </w:tcPr>
          <w:p w14:paraId="464546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6AC0FE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017C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902EA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Preferences</w:t>
            </w:r>
          </w:p>
        </w:tc>
        <w:tc>
          <w:tcPr>
            <w:tcW w:w="1335" w:type="dxa"/>
            <w:vAlign w:val="center"/>
          </w:tcPr>
          <w:p w14:paraId="1FF4C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SCREEN_NOTIFICATIONS_SETTINGS</w:t>
            </w:r>
          </w:p>
        </w:tc>
        <w:tc>
          <w:tcPr>
            <w:tcW w:w="1335" w:type="dxa"/>
            <w:vAlign w:val="center"/>
          </w:tcPr>
          <w:p w14:paraId="0D17C8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46AD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0E7FB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173B86E" w14:textId="77777777">
        <w:trPr>
          <w:jc w:val="center"/>
        </w:trPr>
        <w:tc>
          <w:tcPr>
            <w:tcW w:w="1335" w:type="dxa"/>
            <w:vAlign w:val="center"/>
          </w:tcPr>
          <w:p w14:paraId="193C73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3F1E15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001C38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5AD66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54FD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F888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C4A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094115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20E074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DCF30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072DC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654CE9F" w14:textId="77777777">
        <w:trPr>
          <w:jc w:val="center"/>
        </w:trPr>
        <w:tc>
          <w:tcPr>
            <w:tcW w:w="1335" w:type="dxa"/>
            <w:vAlign w:val="center"/>
          </w:tcPr>
          <w:p w14:paraId="4F7710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25C995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41726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D4E8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87D0C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0486F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5DB8C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62B518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588318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4CD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7691B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5AFB466" w14:textId="77777777">
        <w:trPr>
          <w:jc w:val="center"/>
        </w:trPr>
        <w:tc>
          <w:tcPr>
            <w:tcW w:w="1335" w:type="dxa"/>
            <w:vAlign w:val="center"/>
          </w:tcPr>
          <w:p w14:paraId="4E875D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3A2D7D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7E35ED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5EBD7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3C362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9AAF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5014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5136B1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3A4093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A7537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DEA0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26DE7A7" w14:textId="77777777">
        <w:trPr>
          <w:jc w:val="center"/>
        </w:trPr>
        <w:tc>
          <w:tcPr>
            <w:tcW w:w="1335" w:type="dxa"/>
            <w:vAlign w:val="center"/>
          </w:tcPr>
          <w:p w14:paraId="70A89C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0F932B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1BEC2F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display_name</w:t>
            </w:r>
          </w:p>
        </w:tc>
        <w:tc>
          <w:tcPr>
            <w:tcW w:w="1335" w:type="dxa"/>
            <w:vAlign w:val="center"/>
          </w:tcPr>
          <w:p w14:paraId="4EEE8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3058F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A87B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8D8B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1A4029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2A905C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F38F8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79035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3AC931A" w14:textId="77777777">
        <w:trPr>
          <w:jc w:val="center"/>
        </w:trPr>
        <w:tc>
          <w:tcPr>
            <w:tcW w:w="1335" w:type="dxa"/>
            <w:vAlign w:val="center"/>
          </w:tcPr>
          <w:p w14:paraId="4D5C98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745E03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55B75E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member_since</w:t>
            </w:r>
          </w:p>
        </w:tc>
        <w:tc>
          <w:tcPr>
            <w:tcW w:w="1335" w:type="dxa"/>
            <w:vAlign w:val="center"/>
          </w:tcPr>
          <w:p w14:paraId="76C324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75211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6F7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14F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Clarity / Awareness Metric; Decision Summary; Progress / Mastery Summary; User </w:t>
            </w:r>
            <w:r>
              <w:rPr>
                <w:sz w:val="11"/>
              </w:rPr>
              <w:lastRenderedPageBreak/>
              <w:t>Profile</w:t>
            </w:r>
          </w:p>
        </w:tc>
        <w:tc>
          <w:tcPr>
            <w:tcW w:w="1335" w:type="dxa"/>
            <w:vAlign w:val="center"/>
          </w:tcPr>
          <w:p w14:paraId="4128C3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SCREEN_BIOMETRIC; SCREEN_PROFILE</w:t>
            </w:r>
          </w:p>
        </w:tc>
        <w:tc>
          <w:tcPr>
            <w:tcW w:w="1335" w:type="dxa"/>
            <w:vAlign w:val="center"/>
          </w:tcPr>
          <w:p w14:paraId="53EB6E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9F644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7BC08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FCB2D4C" w14:textId="77777777">
        <w:trPr>
          <w:jc w:val="center"/>
        </w:trPr>
        <w:tc>
          <w:tcPr>
            <w:tcW w:w="1335" w:type="dxa"/>
            <w:vAlign w:val="center"/>
          </w:tcPr>
          <w:p w14:paraId="5E9402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6F26EE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43948B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metrics.clarity_score</w:t>
            </w:r>
          </w:p>
        </w:tc>
        <w:tc>
          <w:tcPr>
            <w:tcW w:w="1335" w:type="dxa"/>
            <w:vAlign w:val="center"/>
          </w:tcPr>
          <w:p w14:paraId="34C351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441A46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1B4C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5560B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20F3F0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4959AB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0182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A9C0D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F09E3AE" w14:textId="77777777">
        <w:trPr>
          <w:jc w:val="center"/>
        </w:trPr>
        <w:tc>
          <w:tcPr>
            <w:tcW w:w="1335" w:type="dxa"/>
            <w:vAlign w:val="center"/>
          </w:tcPr>
          <w:p w14:paraId="509587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138344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2DF817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metrics.decision_count</w:t>
            </w:r>
          </w:p>
        </w:tc>
        <w:tc>
          <w:tcPr>
            <w:tcW w:w="1335" w:type="dxa"/>
            <w:vAlign w:val="center"/>
          </w:tcPr>
          <w:p w14:paraId="21B24B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5016A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CD34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734B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0112E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4E8D9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89B9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691B6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9C133D4" w14:textId="77777777">
        <w:trPr>
          <w:jc w:val="center"/>
        </w:trPr>
        <w:tc>
          <w:tcPr>
            <w:tcW w:w="1335" w:type="dxa"/>
            <w:vAlign w:val="center"/>
          </w:tcPr>
          <w:p w14:paraId="197085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F9H-020</w:t>
            </w:r>
          </w:p>
        </w:tc>
        <w:tc>
          <w:tcPr>
            <w:tcW w:w="1335" w:type="dxa"/>
            <w:vAlign w:val="center"/>
          </w:tcPr>
          <w:p w14:paraId="0CABDF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/v1/profile/summary</w:t>
            </w:r>
          </w:p>
        </w:tc>
        <w:tc>
          <w:tcPr>
            <w:tcW w:w="1335" w:type="dxa"/>
            <w:vAlign w:val="center"/>
          </w:tcPr>
          <w:p w14:paraId="38A9B3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metrics.mastered_count</w:t>
            </w:r>
          </w:p>
        </w:tc>
        <w:tc>
          <w:tcPr>
            <w:tcW w:w="1335" w:type="dxa"/>
            <w:vAlign w:val="center"/>
          </w:tcPr>
          <w:p w14:paraId="616A3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41E962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17B1F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82A1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 / Awareness Metric; Decision Summary; Progress / Mastery Summary; User Profile</w:t>
            </w:r>
          </w:p>
        </w:tc>
        <w:tc>
          <w:tcPr>
            <w:tcW w:w="1335" w:type="dxa"/>
            <w:vAlign w:val="center"/>
          </w:tcPr>
          <w:p w14:paraId="3D799B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SCREEN_BIOMETRIC; SCREEN_PROFILE</w:t>
            </w:r>
          </w:p>
        </w:tc>
        <w:tc>
          <w:tcPr>
            <w:tcW w:w="1335" w:type="dxa"/>
            <w:vAlign w:val="center"/>
          </w:tcPr>
          <w:p w14:paraId="7D549F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7D58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DADA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9F637DB" w14:textId="77777777">
        <w:trPr>
          <w:jc w:val="center"/>
        </w:trPr>
        <w:tc>
          <w:tcPr>
            <w:tcW w:w="1335" w:type="dxa"/>
            <w:vAlign w:val="center"/>
          </w:tcPr>
          <w:p w14:paraId="63EE21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41829B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4AA723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9054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A29D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842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C0A1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72FB55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2F1E7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005EC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E41B6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9191B73" w14:textId="77777777">
        <w:trPr>
          <w:jc w:val="center"/>
        </w:trPr>
        <w:tc>
          <w:tcPr>
            <w:tcW w:w="1335" w:type="dxa"/>
            <w:vAlign w:val="center"/>
          </w:tcPr>
          <w:p w14:paraId="75C9BB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571DA4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274C14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CC4D3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5F7A5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849E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C9EA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4730AC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3151E0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D2711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EC791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5DFF5E2" w14:textId="77777777">
        <w:trPr>
          <w:jc w:val="center"/>
        </w:trPr>
        <w:tc>
          <w:tcPr>
            <w:tcW w:w="1335" w:type="dxa"/>
            <w:vAlign w:val="center"/>
          </w:tcPr>
          <w:p w14:paraId="333EFC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125BEA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6B3E94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AD782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8B0AF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D4BB3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416C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24DFCA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385DB8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E7493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93C35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53BBDBF" w14:textId="77777777">
        <w:trPr>
          <w:jc w:val="center"/>
        </w:trPr>
        <w:tc>
          <w:tcPr>
            <w:tcW w:w="1335" w:type="dxa"/>
            <w:vAlign w:val="center"/>
          </w:tcPr>
          <w:p w14:paraId="2BE8C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1B8456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3EEEDE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categories[]</w:t>
            </w:r>
          </w:p>
        </w:tc>
        <w:tc>
          <w:tcPr>
            <w:tcW w:w="1335" w:type="dxa"/>
            <w:vAlign w:val="center"/>
          </w:tcPr>
          <w:p w14:paraId="6CE52A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EAA77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C264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A43C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3F9F35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59C503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6245C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C0274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CB6120" w14:textId="77777777">
        <w:trPr>
          <w:jc w:val="center"/>
        </w:trPr>
        <w:tc>
          <w:tcPr>
            <w:tcW w:w="1335" w:type="dxa"/>
            <w:vAlign w:val="center"/>
          </w:tcPr>
          <w:p w14:paraId="4FEB16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F9H-021</w:t>
            </w:r>
          </w:p>
        </w:tc>
        <w:tc>
          <w:tcPr>
            <w:tcW w:w="1335" w:type="dxa"/>
            <w:vAlign w:val="center"/>
          </w:tcPr>
          <w:p w14:paraId="08C0F1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/v1/reference/transaction-taxonomy</w:t>
            </w:r>
          </w:p>
        </w:tc>
        <w:tc>
          <w:tcPr>
            <w:tcW w:w="1335" w:type="dxa"/>
            <w:vAlign w:val="center"/>
          </w:tcPr>
          <w:p w14:paraId="6CFB0F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subcategories[] filtered by category</w:t>
            </w:r>
          </w:p>
        </w:tc>
        <w:tc>
          <w:tcPr>
            <w:tcW w:w="1335" w:type="dxa"/>
            <w:vAlign w:val="center"/>
          </w:tcPr>
          <w:p w14:paraId="769E16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9C9FB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4AF6B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8C54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 Taxonomy + Manual Draft</w:t>
            </w:r>
          </w:p>
        </w:tc>
        <w:tc>
          <w:tcPr>
            <w:tcW w:w="1335" w:type="dxa"/>
            <w:vAlign w:val="center"/>
          </w:tcPr>
          <w:p w14:paraId="634438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4B32E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B7F86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6500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1CB31CA" w14:textId="77777777">
        <w:trPr>
          <w:jc w:val="center"/>
        </w:trPr>
        <w:tc>
          <w:tcPr>
            <w:tcW w:w="1335" w:type="dxa"/>
            <w:vAlign w:val="center"/>
          </w:tcPr>
          <w:p w14:paraId="6359E2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335" w:type="dxa"/>
            <w:vAlign w:val="center"/>
          </w:tcPr>
          <w:p w14:paraId="0A54A0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335" w:type="dxa"/>
            <w:vAlign w:val="center"/>
          </w:tcPr>
          <w:p w14:paraId="6BA8A1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F3CF0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FD4EA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2D23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CC8F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560E77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040356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F17A0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8683B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0B3864" w14:textId="77777777">
        <w:trPr>
          <w:jc w:val="center"/>
        </w:trPr>
        <w:tc>
          <w:tcPr>
            <w:tcW w:w="1335" w:type="dxa"/>
            <w:vAlign w:val="center"/>
          </w:tcPr>
          <w:p w14:paraId="1B41F8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335" w:type="dxa"/>
            <w:vAlign w:val="center"/>
          </w:tcPr>
          <w:p w14:paraId="4CD644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335" w:type="dxa"/>
            <w:vAlign w:val="center"/>
          </w:tcPr>
          <w:p w14:paraId="52FC55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55E4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D6254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059A4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A034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7A827E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7B4D57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114ED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AEFBB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4BBD1DA" w14:textId="77777777">
        <w:trPr>
          <w:jc w:val="center"/>
        </w:trPr>
        <w:tc>
          <w:tcPr>
            <w:tcW w:w="1335" w:type="dxa"/>
            <w:vAlign w:val="center"/>
          </w:tcPr>
          <w:p w14:paraId="7B7F34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335" w:type="dxa"/>
            <w:vAlign w:val="center"/>
          </w:tcPr>
          <w:p w14:paraId="5A122E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335" w:type="dxa"/>
            <w:vAlign w:val="center"/>
          </w:tcPr>
          <w:p w14:paraId="06821E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8CEAB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A4A6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95C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1107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6A6253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592348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99118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E67F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9CBB0B" w14:textId="77777777">
        <w:trPr>
          <w:jc w:val="center"/>
        </w:trPr>
        <w:tc>
          <w:tcPr>
            <w:tcW w:w="1335" w:type="dxa"/>
            <w:vAlign w:val="center"/>
          </w:tcPr>
          <w:p w14:paraId="746E68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F9H-022</w:t>
            </w:r>
          </w:p>
        </w:tc>
        <w:tc>
          <w:tcPr>
            <w:tcW w:w="1335" w:type="dxa"/>
            <w:vAlign w:val="center"/>
          </w:tcPr>
          <w:p w14:paraId="4AAF65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/v1/screen-connected-banks/context</w:t>
            </w:r>
          </w:p>
        </w:tc>
        <w:tc>
          <w:tcPr>
            <w:tcW w:w="1335" w:type="dxa"/>
            <w:vAlign w:val="center"/>
          </w:tcPr>
          <w:p w14:paraId="45CB9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screen-specific dynamic field</w:t>
            </w:r>
          </w:p>
        </w:tc>
        <w:tc>
          <w:tcPr>
            <w:tcW w:w="1335" w:type="dxa"/>
            <w:vAlign w:val="center"/>
          </w:tcPr>
          <w:p w14:paraId="2F4804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78D706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2335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B9E7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7FF932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SCREEN_CONNECTED_BANKS</w:t>
            </w:r>
          </w:p>
        </w:tc>
        <w:tc>
          <w:tcPr>
            <w:tcW w:w="1335" w:type="dxa"/>
            <w:vAlign w:val="center"/>
          </w:tcPr>
          <w:p w14:paraId="1622D9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1FC21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08D1C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D0F10B" w14:textId="77777777">
        <w:trPr>
          <w:jc w:val="center"/>
        </w:trPr>
        <w:tc>
          <w:tcPr>
            <w:tcW w:w="1335" w:type="dxa"/>
            <w:vAlign w:val="center"/>
          </w:tcPr>
          <w:p w14:paraId="27C07F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335" w:type="dxa"/>
            <w:vAlign w:val="center"/>
          </w:tcPr>
          <w:p w14:paraId="1EDE5D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335" w:type="dxa"/>
            <w:vAlign w:val="center"/>
          </w:tcPr>
          <w:p w14:paraId="53A626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83132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25F23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D6F5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F9A1C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665654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18E617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0E6B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A4735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0CFA12D" w14:textId="77777777">
        <w:trPr>
          <w:jc w:val="center"/>
        </w:trPr>
        <w:tc>
          <w:tcPr>
            <w:tcW w:w="1335" w:type="dxa"/>
            <w:vAlign w:val="center"/>
          </w:tcPr>
          <w:p w14:paraId="42BC15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335" w:type="dxa"/>
            <w:vAlign w:val="center"/>
          </w:tcPr>
          <w:p w14:paraId="448171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335" w:type="dxa"/>
            <w:vAlign w:val="center"/>
          </w:tcPr>
          <w:p w14:paraId="34E01E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50D22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3E16E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45BE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B6BA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4D0F92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697424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7B38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D13E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7D730FB" w14:textId="77777777">
        <w:trPr>
          <w:jc w:val="center"/>
        </w:trPr>
        <w:tc>
          <w:tcPr>
            <w:tcW w:w="1335" w:type="dxa"/>
            <w:vAlign w:val="center"/>
          </w:tcPr>
          <w:p w14:paraId="68673D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335" w:type="dxa"/>
            <w:vAlign w:val="center"/>
          </w:tcPr>
          <w:p w14:paraId="5BAF1E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335" w:type="dxa"/>
            <w:vAlign w:val="center"/>
          </w:tcPr>
          <w:p w14:paraId="683608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BF51C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553D7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C8345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0D2F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3BF4E3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3CBA33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60CA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24C65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61E3E9F" w14:textId="77777777">
        <w:trPr>
          <w:jc w:val="center"/>
        </w:trPr>
        <w:tc>
          <w:tcPr>
            <w:tcW w:w="1335" w:type="dxa"/>
            <w:vAlign w:val="center"/>
          </w:tcPr>
          <w:p w14:paraId="157F1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F9H-023</w:t>
            </w:r>
          </w:p>
        </w:tc>
        <w:tc>
          <w:tcPr>
            <w:tcW w:w="1335" w:type="dxa"/>
            <w:vAlign w:val="center"/>
          </w:tcPr>
          <w:p w14:paraId="46AFDB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/v1/screen-import-failed/context</w:t>
            </w:r>
          </w:p>
        </w:tc>
        <w:tc>
          <w:tcPr>
            <w:tcW w:w="1335" w:type="dxa"/>
            <w:vAlign w:val="center"/>
          </w:tcPr>
          <w:p w14:paraId="637239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screen-specific dynamic field</w:t>
            </w:r>
          </w:p>
        </w:tc>
        <w:tc>
          <w:tcPr>
            <w:tcW w:w="1335" w:type="dxa"/>
            <w:vAlign w:val="center"/>
          </w:tcPr>
          <w:p w14:paraId="301B09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84265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64E64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821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 Read Model</w:t>
            </w:r>
          </w:p>
        </w:tc>
        <w:tc>
          <w:tcPr>
            <w:tcW w:w="1335" w:type="dxa"/>
            <w:vAlign w:val="center"/>
          </w:tcPr>
          <w:p w14:paraId="40C44C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45AFE3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7BFB0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FEBDA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D3B94A1" w14:textId="77777777">
        <w:trPr>
          <w:jc w:val="center"/>
        </w:trPr>
        <w:tc>
          <w:tcPr>
            <w:tcW w:w="1335" w:type="dxa"/>
            <w:vAlign w:val="center"/>
          </w:tcPr>
          <w:p w14:paraId="01555C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42BC86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558689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55B16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28554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FFE80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8A34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4E1B15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0023C5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75FEB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</w:t>
            </w:r>
            <w:r>
              <w:rPr>
                <w:sz w:val="11"/>
              </w:rPr>
              <w:lastRenderedPageBreak/>
              <w:t>domain object where applicable.</w:t>
            </w:r>
          </w:p>
        </w:tc>
        <w:tc>
          <w:tcPr>
            <w:tcW w:w="1335" w:type="dxa"/>
            <w:vAlign w:val="center"/>
          </w:tcPr>
          <w:p w14:paraId="35E214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78982323" w14:textId="77777777">
        <w:trPr>
          <w:jc w:val="center"/>
        </w:trPr>
        <w:tc>
          <w:tcPr>
            <w:tcW w:w="1335" w:type="dxa"/>
            <w:vAlign w:val="center"/>
          </w:tcPr>
          <w:p w14:paraId="31C1C6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71F43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4237BE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F92FA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4938D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BA61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82FAF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787EEA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37F630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AA7B5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EF218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B2681AC" w14:textId="77777777">
        <w:trPr>
          <w:jc w:val="center"/>
        </w:trPr>
        <w:tc>
          <w:tcPr>
            <w:tcW w:w="1335" w:type="dxa"/>
            <w:vAlign w:val="center"/>
          </w:tcPr>
          <w:p w14:paraId="7F88ED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42FEB9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4112BC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6CCD9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BBA9C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109EF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3E01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26CC1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7EFE6F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F629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BAB71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483B17" w14:textId="77777777">
        <w:trPr>
          <w:jc w:val="center"/>
        </w:trPr>
        <w:tc>
          <w:tcPr>
            <w:tcW w:w="1335" w:type="dxa"/>
            <w:vAlign w:val="center"/>
          </w:tcPr>
          <w:p w14:paraId="6F4987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72D239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06036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alert.{type,weight_code,occurrence_count,window,total_amount,narrative,evidence_refs}</w:t>
            </w:r>
          </w:p>
        </w:tc>
        <w:tc>
          <w:tcPr>
            <w:tcW w:w="1335" w:type="dxa"/>
            <w:vAlign w:val="center"/>
          </w:tcPr>
          <w:p w14:paraId="4BFE70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7B3783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BBEE5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57E31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553389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3526A2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6252D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B5970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880822F" w14:textId="77777777">
        <w:trPr>
          <w:jc w:val="center"/>
        </w:trPr>
        <w:tc>
          <w:tcPr>
            <w:tcW w:w="1335" w:type="dxa"/>
            <w:vAlign w:val="center"/>
          </w:tcPr>
          <w:p w14:paraId="3B0FA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F9H-024</w:t>
            </w:r>
          </w:p>
        </w:tc>
        <w:tc>
          <w:tcPr>
            <w:tcW w:w="1335" w:type="dxa"/>
            <w:vAlign w:val="center"/>
          </w:tcPr>
          <w:p w14:paraId="63BB93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/v1/ui/alerts/{alert_id}</w:t>
            </w:r>
          </w:p>
        </w:tc>
        <w:tc>
          <w:tcPr>
            <w:tcW w:w="1335" w:type="dxa"/>
            <w:vAlign w:val="center"/>
          </w:tcPr>
          <w:p w14:paraId="2E216E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alert_id</w:t>
            </w:r>
          </w:p>
        </w:tc>
        <w:tc>
          <w:tcPr>
            <w:tcW w:w="1335" w:type="dxa"/>
            <w:vAlign w:val="center"/>
          </w:tcPr>
          <w:p w14:paraId="53A632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9F4F6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AAA3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E4D57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Acknowledgement; Learning Alert / Weight Pattern</w:t>
            </w:r>
          </w:p>
        </w:tc>
        <w:tc>
          <w:tcPr>
            <w:tcW w:w="1335" w:type="dxa"/>
            <w:vAlign w:val="center"/>
          </w:tcPr>
          <w:p w14:paraId="281388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107A43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D810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9F935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357B3ED" w14:textId="77777777">
        <w:trPr>
          <w:jc w:val="center"/>
        </w:trPr>
        <w:tc>
          <w:tcPr>
            <w:tcW w:w="1335" w:type="dxa"/>
            <w:vAlign w:val="center"/>
          </w:tcPr>
          <w:p w14:paraId="450EF9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335" w:type="dxa"/>
            <w:vAlign w:val="center"/>
          </w:tcPr>
          <w:p w14:paraId="6A7EC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335" w:type="dxa"/>
            <w:vAlign w:val="center"/>
          </w:tcPr>
          <w:p w14:paraId="1D08EF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AD860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9F65E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9438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4F3F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335" w:type="dxa"/>
            <w:vAlign w:val="center"/>
          </w:tcPr>
          <w:p w14:paraId="5B413F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335" w:type="dxa"/>
            <w:vAlign w:val="center"/>
          </w:tcPr>
          <w:p w14:paraId="711E57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4073D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4D4D0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5EA915F" w14:textId="77777777">
        <w:trPr>
          <w:jc w:val="center"/>
        </w:trPr>
        <w:tc>
          <w:tcPr>
            <w:tcW w:w="1335" w:type="dxa"/>
            <w:vAlign w:val="center"/>
          </w:tcPr>
          <w:p w14:paraId="169E74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335" w:type="dxa"/>
            <w:vAlign w:val="center"/>
          </w:tcPr>
          <w:p w14:paraId="57F48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335" w:type="dxa"/>
            <w:vAlign w:val="center"/>
          </w:tcPr>
          <w:p w14:paraId="5A16AE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3231F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573A0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FEF0F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12D0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335" w:type="dxa"/>
            <w:vAlign w:val="center"/>
          </w:tcPr>
          <w:p w14:paraId="270FB8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335" w:type="dxa"/>
            <w:vAlign w:val="center"/>
          </w:tcPr>
          <w:p w14:paraId="21310C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1B972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27036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326F48E" w14:textId="77777777">
        <w:trPr>
          <w:jc w:val="center"/>
        </w:trPr>
        <w:tc>
          <w:tcPr>
            <w:tcW w:w="1335" w:type="dxa"/>
            <w:vAlign w:val="center"/>
          </w:tcPr>
          <w:p w14:paraId="22D7DF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335" w:type="dxa"/>
            <w:vAlign w:val="center"/>
          </w:tcPr>
          <w:p w14:paraId="4EB833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335" w:type="dxa"/>
            <w:vAlign w:val="center"/>
          </w:tcPr>
          <w:p w14:paraId="0BAE62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C1009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E5560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C55B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56F7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335" w:type="dxa"/>
            <w:vAlign w:val="center"/>
          </w:tcPr>
          <w:p w14:paraId="63500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335" w:type="dxa"/>
            <w:vAlign w:val="center"/>
          </w:tcPr>
          <w:p w14:paraId="0F7976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1CF4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79FA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C8B7A6D" w14:textId="77777777">
        <w:trPr>
          <w:jc w:val="center"/>
        </w:trPr>
        <w:tc>
          <w:tcPr>
            <w:tcW w:w="1335" w:type="dxa"/>
            <w:vAlign w:val="center"/>
          </w:tcPr>
          <w:p w14:paraId="1880C8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F9H-025</w:t>
            </w:r>
          </w:p>
        </w:tc>
        <w:tc>
          <w:tcPr>
            <w:tcW w:w="1335" w:type="dxa"/>
            <w:vAlign w:val="center"/>
          </w:tcPr>
          <w:p w14:paraId="1F9B72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/v1/ui/celebrations/missions/{mission_id}</w:t>
            </w:r>
          </w:p>
        </w:tc>
        <w:tc>
          <w:tcPr>
            <w:tcW w:w="1335" w:type="dxa"/>
            <w:vAlign w:val="center"/>
          </w:tcPr>
          <w:p w14:paraId="299167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/ completion_summary / weight_shift_summary / journey_ref / reward_ref</w:t>
            </w:r>
          </w:p>
        </w:tc>
        <w:tc>
          <w:tcPr>
            <w:tcW w:w="1335" w:type="dxa"/>
            <w:vAlign w:val="center"/>
          </w:tcPr>
          <w:p w14:paraId="4A4A67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367AD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6BC0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D766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Completion Celebration</w:t>
            </w:r>
          </w:p>
        </w:tc>
        <w:tc>
          <w:tcPr>
            <w:tcW w:w="1335" w:type="dxa"/>
            <w:vAlign w:val="center"/>
          </w:tcPr>
          <w:p w14:paraId="157F61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SCREEN_CELEBRATION_MISSION</w:t>
            </w:r>
          </w:p>
        </w:tc>
        <w:tc>
          <w:tcPr>
            <w:tcW w:w="1335" w:type="dxa"/>
            <w:vAlign w:val="center"/>
          </w:tcPr>
          <w:p w14:paraId="52BD9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B5FE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6FF55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C4650F8" w14:textId="77777777">
        <w:trPr>
          <w:jc w:val="center"/>
        </w:trPr>
        <w:tc>
          <w:tcPr>
            <w:tcW w:w="1335" w:type="dxa"/>
            <w:vAlign w:val="center"/>
          </w:tcPr>
          <w:p w14:paraId="0DE4A9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335" w:type="dxa"/>
            <w:vAlign w:val="center"/>
          </w:tcPr>
          <w:p w14:paraId="184572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335" w:type="dxa"/>
            <w:vAlign w:val="center"/>
          </w:tcPr>
          <w:p w14:paraId="3B419F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F88F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4C39A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F0671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2DC1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335" w:type="dxa"/>
            <w:vAlign w:val="center"/>
          </w:tcPr>
          <w:p w14:paraId="3767D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335" w:type="dxa"/>
            <w:vAlign w:val="center"/>
          </w:tcPr>
          <w:p w14:paraId="24BDB0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C3574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49B127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459E3700" w14:textId="77777777">
        <w:trPr>
          <w:jc w:val="center"/>
        </w:trPr>
        <w:tc>
          <w:tcPr>
            <w:tcW w:w="1335" w:type="dxa"/>
            <w:vAlign w:val="center"/>
          </w:tcPr>
          <w:p w14:paraId="209CF5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335" w:type="dxa"/>
            <w:vAlign w:val="center"/>
          </w:tcPr>
          <w:p w14:paraId="407ADE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335" w:type="dxa"/>
            <w:vAlign w:val="center"/>
          </w:tcPr>
          <w:p w14:paraId="44B279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DE234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9FEA7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7C08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602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335" w:type="dxa"/>
            <w:vAlign w:val="center"/>
          </w:tcPr>
          <w:p w14:paraId="526E4B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335" w:type="dxa"/>
            <w:vAlign w:val="center"/>
          </w:tcPr>
          <w:p w14:paraId="6C51D2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A0249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4DB21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95E825" w14:textId="77777777">
        <w:trPr>
          <w:jc w:val="center"/>
        </w:trPr>
        <w:tc>
          <w:tcPr>
            <w:tcW w:w="1335" w:type="dxa"/>
            <w:vAlign w:val="center"/>
          </w:tcPr>
          <w:p w14:paraId="61B0E4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335" w:type="dxa"/>
            <w:vAlign w:val="center"/>
          </w:tcPr>
          <w:p w14:paraId="5A2C73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335" w:type="dxa"/>
            <w:vAlign w:val="center"/>
          </w:tcPr>
          <w:p w14:paraId="7653C6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6EE45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DE032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FE34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42A0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335" w:type="dxa"/>
            <w:vAlign w:val="center"/>
          </w:tcPr>
          <w:p w14:paraId="1A1DC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335" w:type="dxa"/>
            <w:vAlign w:val="center"/>
          </w:tcPr>
          <w:p w14:paraId="039C26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879DA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5C599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4FC2D4" w14:textId="77777777">
        <w:trPr>
          <w:jc w:val="center"/>
        </w:trPr>
        <w:tc>
          <w:tcPr>
            <w:tcW w:w="1335" w:type="dxa"/>
            <w:vAlign w:val="center"/>
          </w:tcPr>
          <w:p w14:paraId="09F7CB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F9H-026</w:t>
            </w:r>
          </w:p>
        </w:tc>
        <w:tc>
          <w:tcPr>
            <w:tcW w:w="1335" w:type="dxa"/>
            <w:vAlign w:val="center"/>
          </w:tcPr>
          <w:p w14:paraId="025440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/v1/ui/celebrations/streaks/{streak_id}</w:t>
            </w:r>
          </w:p>
        </w:tc>
        <w:tc>
          <w:tcPr>
            <w:tcW w:w="1335" w:type="dxa"/>
            <w:vAlign w:val="center"/>
          </w:tcPr>
          <w:p w14:paraId="752A8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 / evidence_coverage / decision_mode_counts / explored_weights / patterns</w:t>
            </w:r>
          </w:p>
        </w:tc>
        <w:tc>
          <w:tcPr>
            <w:tcW w:w="1335" w:type="dxa"/>
            <w:vAlign w:val="center"/>
          </w:tcPr>
          <w:p w14:paraId="7B5BB0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079813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0427A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17525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Behaviour / Streak Insight</w:t>
            </w:r>
          </w:p>
        </w:tc>
        <w:tc>
          <w:tcPr>
            <w:tcW w:w="1335" w:type="dxa"/>
            <w:vAlign w:val="center"/>
          </w:tcPr>
          <w:p w14:paraId="46347C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SCREEN_STREAK_CELEBRATION</w:t>
            </w:r>
          </w:p>
        </w:tc>
        <w:tc>
          <w:tcPr>
            <w:tcW w:w="1335" w:type="dxa"/>
            <w:vAlign w:val="center"/>
          </w:tcPr>
          <w:p w14:paraId="66A77B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23363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87E82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2D38081" w14:textId="77777777">
        <w:trPr>
          <w:jc w:val="center"/>
        </w:trPr>
        <w:tc>
          <w:tcPr>
            <w:tcW w:w="1335" w:type="dxa"/>
            <w:vAlign w:val="center"/>
          </w:tcPr>
          <w:p w14:paraId="66F20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6E4C16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7812A5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E5514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10784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850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175C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7F7FA5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DECISIONS; SCREEN_EMPTY_DECISIONS</w:t>
            </w:r>
          </w:p>
        </w:tc>
        <w:tc>
          <w:tcPr>
            <w:tcW w:w="1335" w:type="dxa"/>
            <w:vAlign w:val="center"/>
          </w:tcPr>
          <w:p w14:paraId="5F0A22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E578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8515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182B4C" w14:textId="77777777">
        <w:trPr>
          <w:jc w:val="center"/>
        </w:trPr>
        <w:tc>
          <w:tcPr>
            <w:tcW w:w="1335" w:type="dxa"/>
            <w:vAlign w:val="center"/>
          </w:tcPr>
          <w:p w14:paraId="46F5A0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580B7A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4B5EF3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4B12D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C2E4E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78DEA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78F9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7E1336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DECISIONS; SCREEN_EMPTY_DECISIONS</w:t>
            </w:r>
          </w:p>
        </w:tc>
        <w:tc>
          <w:tcPr>
            <w:tcW w:w="1335" w:type="dxa"/>
            <w:vAlign w:val="center"/>
          </w:tcPr>
          <w:p w14:paraId="420CE2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6B12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DA3B9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0AA6EA9" w14:textId="77777777">
        <w:trPr>
          <w:jc w:val="center"/>
        </w:trPr>
        <w:tc>
          <w:tcPr>
            <w:tcW w:w="1335" w:type="dxa"/>
            <w:vAlign w:val="center"/>
          </w:tcPr>
          <w:p w14:paraId="3341D4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7F8527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32371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72C7C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0B337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6720E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9B2F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3C70D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DECISIONS; SCREEN_EMPTY_DECISIONS</w:t>
            </w:r>
          </w:p>
        </w:tc>
        <w:tc>
          <w:tcPr>
            <w:tcW w:w="1335" w:type="dxa"/>
            <w:vAlign w:val="center"/>
          </w:tcPr>
          <w:p w14:paraId="4F582F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5356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C205D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8CF1C10" w14:textId="77777777">
        <w:trPr>
          <w:jc w:val="center"/>
        </w:trPr>
        <w:tc>
          <w:tcPr>
            <w:tcW w:w="1335" w:type="dxa"/>
            <w:vAlign w:val="center"/>
          </w:tcPr>
          <w:p w14:paraId="156413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3B5E20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251F21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64CE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E9697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23B52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DE1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6B88C9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DECISIONS; SCREEN_EMPTY_DECISIONS</w:t>
            </w:r>
          </w:p>
        </w:tc>
        <w:tc>
          <w:tcPr>
            <w:tcW w:w="1335" w:type="dxa"/>
            <w:vAlign w:val="center"/>
          </w:tcPr>
          <w:p w14:paraId="79946E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E5C38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2DFA5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FD32D0" w14:textId="77777777">
        <w:trPr>
          <w:jc w:val="center"/>
        </w:trPr>
        <w:tc>
          <w:tcPr>
            <w:tcW w:w="1335" w:type="dxa"/>
            <w:vAlign w:val="center"/>
          </w:tcPr>
          <w:p w14:paraId="5C745E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F9H-027</w:t>
            </w:r>
          </w:p>
        </w:tc>
        <w:tc>
          <w:tcPr>
            <w:tcW w:w="1335" w:type="dxa"/>
            <w:vAlign w:val="center"/>
          </w:tcPr>
          <w:p w14:paraId="77530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</w:t>
            </w:r>
          </w:p>
        </w:tc>
        <w:tc>
          <w:tcPr>
            <w:tcW w:w="1335" w:type="dxa"/>
            <w:vAlign w:val="center"/>
          </w:tcPr>
          <w:p w14:paraId="485ABD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empty_state / active_decision_count</w:t>
            </w:r>
          </w:p>
        </w:tc>
        <w:tc>
          <w:tcPr>
            <w:tcW w:w="1335" w:type="dxa"/>
            <w:vAlign w:val="center"/>
          </w:tcPr>
          <w:p w14:paraId="5C2309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473D83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DE027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4AF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 Surface State</w:t>
            </w:r>
          </w:p>
        </w:tc>
        <w:tc>
          <w:tcPr>
            <w:tcW w:w="1335" w:type="dxa"/>
            <w:vAlign w:val="center"/>
          </w:tcPr>
          <w:p w14:paraId="44F026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DECISIONS; SCREEN_EMPTY_DECISIONS</w:t>
            </w:r>
          </w:p>
        </w:tc>
        <w:tc>
          <w:tcPr>
            <w:tcW w:w="1335" w:type="dxa"/>
            <w:vAlign w:val="center"/>
          </w:tcPr>
          <w:p w14:paraId="4BF4DB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B8FA0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016C1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69CAB3" w14:textId="77777777">
        <w:trPr>
          <w:jc w:val="center"/>
        </w:trPr>
        <w:tc>
          <w:tcPr>
            <w:tcW w:w="1335" w:type="dxa"/>
            <w:vAlign w:val="center"/>
          </w:tcPr>
          <w:p w14:paraId="439325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335" w:type="dxa"/>
            <w:vAlign w:val="center"/>
          </w:tcPr>
          <w:p w14:paraId="7F0485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335" w:type="dxa"/>
            <w:vAlign w:val="center"/>
          </w:tcPr>
          <w:p w14:paraId="6B8E24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723B4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FDD31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3B98D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064EE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B0C9F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335" w:type="dxa"/>
            <w:vAlign w:val="center"/>
          </w:tcPr>
          <w:p w14:paraId="0E5359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E9477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</w:t>
            </w:r>
            <w:r>
              <w:rPr>
                <w:sz w:val="11"/>
              </w:rPr>
              <w:lastRenderedPageBreak/>
              <w:t>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0C29F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1DF02E3" w14:textId="77777777">
        <w:trPr>
          <w:jc w:val="center"/>
        </w:trPr>
        <w:tc>
          <w:tcPr>
            <w:tcW w:w="1335" w:type="dxa"/>
            <w:vAlign w:val="center"/>
          </w:tcPr>
          <w:p w14:paraId="1691E2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335" w:type="dxa"/>
            <w:vAlign w:val="center"/>
          </w:tcPr>
          <w:p w14:paraId="75B6F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335" w:type="dxa"/>
            <w:vAlign w:val="center"/>
          </w:tcPr>
          <w:p w14:paraId="0762E7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856B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2E1F6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1C77D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D23D1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22190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335" w:type="dxa"/>
            <w:vAlign w:val="center"/>
          </w:tcPr>
          <w:p w14:paraId="3CA5DF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28B5F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7DDC5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72B64ED" w14:textId="77777777">
        <w:trPr>
          <w:jc w:val="center"/>
        </w:trPr>
        <w:tc>
          <w:tcPr>
            <w:tcW w:w="1335" w:type="dxa"/>
            <w:vAlign w:val="center"/>
          </w:tcPr>
          <w:p w14:paraId="337E77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335" w:type="dxa"/>
            <w:vAlign w:val="center"/>
          </w:tcPr>
          <w:p w14:paraId="15C632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335" w:type="dxa"/>
            <w:vAlign w:val="center"/>
          </w:tcPr>
          <w:p w14:paraId="6F7E33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78D2D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E08EA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70ECF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4784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8BF9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335" w:type="dxa"/>
            <w:vAlign w:val="center"/>
          </w:tcPr>
          <w:p w14:paraId="38CAC9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6965C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164E8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C05EE94" w14:textId="77777777">
        <w:trPr>
          <w:jc w:val="center"/>
        </w:trPr>
        <w:tc>
          <w:tcPr>
            <w:tcW w:w="1335" w:type="dxa"/>
            <w:vAlign w:val="center"/>
          </w:tcPr>
          <w:p w14:paraId="56CBD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F9H-028</w:t>
            </w:r>
          </w:p>
        </w:tc>
        <w:tc>
          <w:tcPr>
            <w:tcW w:w="1335" w:type="dxa"/>
            <w:vAlign w:val="center"/>
          </w:tcPr>
          <w:p w14:paraId="652494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/v1/ui/decisions/clarity</w:t>
            </w:r>
          </w:p>
        </w:tc>
        <w:tc>
          <w:tcPr>
            <w:tcW w:w="1335" w:type="dxa"/>
            <w:vAlign w:val="center"/>
          </w:tcPr>
          <w:p w14:paraId="47619E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7182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46E24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7D06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6479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49F61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SCREEN_CLARITY_BREAKDOWN</w:t>
            </w:r>
          </w:p>
        </w:tc>
        <w:tc>
          <w:tcPr>
            <w:tcW w:w="1335" w:type="dxa"/>
            <w:vAlign w:val="center"/>
          </w:tcPr>
          <w:p w14:paraId="41660E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59C5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5EFCF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160C14" w14:textId="77777777">
        <w:trPr>
          <w:jc w:val="center"/>
        </w:trPr>
        <w:tc>
          <w:tcPr>
            <w:tcW w:w="1335" w:type="dxa"/>
            <w:vAlign w:val="center"/>
          </w:tcPr>
          <w:p w14:paraId="0A9EA4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335" w:type="dxa"/>
            <w:vAlign w:val="center"/>
          </w:tcPr>
          <w:p w14:paraId="0324D1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335" w:type="dxa"/>
            <w:vAlign w:val="center"/>
          </w:tcPr>
          <w:p w14:paraId="367FEF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50FA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3BA4C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0B39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B7C9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FBDC5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335" w:type="dxa"/>
            <w:vAlign w:val="center"/>
          </w:tcPr>
          <w:p w14:paraId="7E4149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9ABAA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9B036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06FC0BE" w14:textId="77777777">
        <w:trPr>
          <w:jc w:val="center"/>
        </w:trPr>
        <w:tc>
          <w:tcPr>
            <w:tcW w:w="1335" w:type="dxa"/>
            <w:vAlign w:val="center"/>
          </w:tcPr>
          <w:p w14:paraId="40DA2B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335" w:type="dxa"/>
            <w:vAlign w:val="center"/>
          </w:tcPr>
          <w:p w14:paraId="0CB2EF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335" w:type="dxa"/>
            <w:vAlign w:val="center"/>
          </w:tcPr>
          <w:p w14:paraId="47A6C0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33C61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E86CB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431ED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A7293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88559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335" w:type="dxa"/>
            <w:vAlign w:val="center"/>
          </w:tcPr>
          <w:p w14:paraId="4ED7A9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28E43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6B31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3B8ED27" w14:textId="77777777">
        <w:trPr>
          <w:jc w:val="center"/>
        </w:trPr>
        <w:tc>
          <w:tcPr>
            <w:tcW w:w="1335" w:type="dxa"/>
            <w:vAlign w:val="center"/>
          </w:tcPr>
          <w:p w14:paraId="5A41F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335" w:type="dxa"/>
            <w:vAlign w:val="center"/>
          </w:tcPr>
          <w:p w14:paraId="2F3FEE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335" w:type="dxa"/>
            <w:vAlign w:val="center"/>
          </w:tcPr>
          <w:p w14:paraId="42BFF9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9DA9A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278FC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66C7E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5067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6B0F6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335" w:type="dxa"/>
            <w:vAlign w:val="center"/>
          </w:tcPr>
          <w:p w14:paraId="4DF6E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42F80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D6C02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1DCE19" w14:textId="77777777">
        <w:trPr>
          <w:jc w:val="center"/>
        </w:trPr>
        <w:tc>
          <w:tcPr>
            <w:tcW w:w="1335" w:type="dxa"/>
            <w:vAlign w:val="center"/>
          </w:tcPr>
          <w:p w14:paraId="586ECD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F9H-029</w:t>
            </w:r>
          </w:p>
        </w:tc>
        <w:tc>
          <w:tcPr>
            <w:tcW w:w="1335" w:type="dxa"/>
            <w:vAlign w:val="center"/>
          </w:tcPr>
          <w:p w14:paraId="2DD658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/v1/ui/decisions/compare</w:t>
            </w:r>
          </w:p>
        </w:tc>
        <w:tc>
          <w:tcPr>
            <w:tcW w:w="1335" w:type="dxa"/>
            <w:vAlign w:val="center"/>
          </w:tcPr>
          <w:p w14:paraId="13174F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05209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665422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4C0C6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28B8F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F08AA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SCREEN_COMPARE</w:t>
            </w:r>
          </w:p>
        </w:tc>
        <w:tc>
          <w:tcPr>
            <w:tcW w:w="1335" w:type="dxa"/>
            <w:vAlign w:val="center"/>
          </w:tcPr>
          <w:p w14:paraId="7A93DC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57B8C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FD17F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41221C5" w14:textId="77777777">
        <w:trPr>
          <w:jc w:val="center"/>
        </w:trPr>
        <w:tc>
          <w:tcPr>
            <w:tcW w:w="1335" w:type="dxa"/>
            <w:vAlign w:val="center"/>
          </w:tcPr>
          <w:p w14:paraId="097872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</w:t>
            </w:r>
          </w:p>
        </w:tc>
        <w:tc>
          <w:tcPr>
            <w:tcW w:w="1335" w:type="dxa"/>
            <w:vAlign w:val="center"/>
          </w:tcPr>
          <w:p w14:paraId="6CCE1F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335" w:type="dxa"/>
            <w:vAlign w:val="center"/>
          </w:tcPr>
          <w:p w14:paraId="3A8FBA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702D0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1F312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2AE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81F4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69D75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335" w:type="dxa"/>
            <w:vAlign w:val="center"/>
          </w:tcPr>
          <w:p w14:paraId="01AF78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3A8B1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9A759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2B29BBF" w14:textId="77777777">
        <w:trPr>
          <w:jc w:val="center"/>
        </w:trPr>
        <w:tc>
          <w:tcPr>
            <w:tcW w:w="1335" w:type="dxa"/>
            <w:vAlign w:val="center"/>
          </w:tcPr>
          <w:p w14:paraId="26A66E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</w:t>
            </w:r>
          </w:p>
        </w:tc>
        <w:tc>
          <w:tcPr>
            <w:tcW w:w="1335" w:type="dxa"/>
            <w:vAlign w:val="center"/>
          </w:tcPr>
          <w:p w14:paraId="59F9D3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335" w:type="dxa"/>
            <w:vAlign w:val="center"/>
          </w:tcPr>
          <w:p w14:paraId="60340D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7F7AB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38363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966F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33F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439B1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335" w:type="dxa"/>
            <w:vAlign w:val="center"/>
          </w:tcPr>
          <w:p w14:paraId="546C59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BC17C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</w:t>
            </w:r>
            <w:r>
              <w:rPr>
                <w:sz w:val="11"/>
              </w:rPr>
              <w:lastRenderedPageBreak/>
              <w:t>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8E0CA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</w:t>
            </w:r>
            <w:r>
              <w:rPr>
                <w:sz w:val="11"/>
              </w:rPr>
              <w:lastRenderedPageBreak/>
              <w:t>d field</w:t>
            </w:r>
          </w:p>
        </w:tc>
      </w:tr>
      <w:tr w:rsidR="00882874" w14:paraId="3F5FF1C2" w14:textId="77777777">
        <w:trPr>
          <w:jc w:val="center"/>
        </w:trPr>
        <w:tc>
          <w:tcPr>
            <w:tcW w:w="1335" w:type="dxa"/>
            <w:vAlign w:val="center"/>
          </w:tcPr>
          <w:p w14:paraId="290DD3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F9H-030</w:t>
            </w:r>
          </w:p>
        </w:tc>
        <w:tc>
          <w:tcPr>
            <w:tcW w:w="1335" w:type="dxa"/>
            <w:vAlign w:val="center"/>
          </w:tcPr>
          <w:p w14:paraId="126DB7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335" w:type="dxa"/>
            <w:vAlign w:val="center"/>
          </w:tcPr>
          <w:p w14:paraId="162E62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C7F82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2BFC7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4D55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BE70C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9DBCB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335" w:type="dxa"/>
            <w:vAlign w:val="center"/>
          </w:tcPr>
          <w:p w14:paraId="002895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EFF2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34594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29FCF9" w14:textId="77777777">
        <w:trPr>
          <w:jc w:val="center"/>
        </w:trPr>
        <w:tc>
          <w:tcPr>
            <w:tcW w:w="1335" w:type="dxa"/>
            <w:vAlign w:val="center"/>
          </w:tcPr>
          <w:p w14:paraId="5ECA7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F9H-030</w:t>
            </w:r>
          </w:p>
        </w:tc>
        <w:tc>
          <w:tcPr>
            <w:tcW w:w="1335" w:type="dxa"/>
            <w:vAlign w:val="center"/>
          </w:tcPr>
          <w:p w14:paraId="192404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/v1/ui/decisions/history</w:t>
            </w:r>
          </w:p>
        </w:tc>
        <w:tc>
          <w:tcPr>
            <w:tcW w:w="1335" w:type="dxa"/>
            <w:vAlign w:val="center"/>
          </w:tcPr>
          <w:p w14:paraId="15BB0B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3AE9B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C987B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0BA09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0EF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55CDF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SCREEN_DECISION_HISTORY</w:t>
            </w:r>
          </w:p>
        </w:tc>
        <w:tc>
          <w:tcPr>
            <w:tcW w:w="1335" w:type="dxa"/>
            <w:vAlign w:val="center"/>
          </w:tcPr>
          <w:p w14:paraId="56F498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09933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05C47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FBFC7B1" w14:textId="77777777">
        <w:trPr>
          <w:jc w:val="center"/>
        </w:trPr>
        <w:tc>
          <w:tcPr>
            <w:tcW w:w="1335" w:type="dxa"/>
            <w:vAlign w:val="center"/>
          </w:tcPr>
          <w:p w14:paraId="48DAA1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335" w:type="dxa"/>
            <w:vAlign w:val="center"/>
          </w:tcPr>
          <w:p w14:paraId="066167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335" w:type="dxa"/>
            <w:vAlign w:val="center"/>
          </w:tcPr>
          <w:p w14:paraId="61DEF6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1A28E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435D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76FDD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80EB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1D0F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335" w:type="dxa"/>
            <w:vAlign w:val="center"/>
          </w:tcPr>
          <w:p w14:paraId="487AE5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DAFF9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31320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B494EC1" w14:textId="77777777">
        <w:trPr>
          <w:jc w:val="center"/>
        </w:trPr>
        <w:tc>
          <w:tcPr>
            <w:tcW w:w="1335" w:type="dxa"/>
            <w:vAlign w:val="center"/>
          </w:tcPr>
          <w:p w14:paraId="1B5C9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335" w:type="dxa"/>
            <w:vAlign w:val="center"/>
          </w:tcPr>
          <w:p w14:paraId="4A4FB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335" w:type="dxa"/>
            <w:vAlign w:val="center"/>
          </w:tcPr>
          <w:p w14:paraId="6F0917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AD66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D4530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26F7E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A5D58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A0B74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335" w:type="dxa"/>
            <w:vAlign w:val="center"/>
          </w:tcPr>
          <w:p w14:paraId="648473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853B2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DFAD8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54987ED" w14:textId="77777777">
        <w:trPr>
          <w:jc w:val="center"/>
        </w:trPr>
        <w:tc>
          <w:tcPr>
            <w:tcW w:w="1335" w:type="dxa"/>
            <w:vAlign w:val="center"/>
          </w:tcPr>
          <w:p w14:paraId="365F0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335" w:type="dxa"/>
            <w:vAlign w:val="center"/>
          </w:tcPr>
          <w:p w14:paraId="76703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335" w:type="dxa"/>
            <w:vAlign w:val="center"/>
          </w:tcPr>
          <w:p w14:paraId="4A0C9D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10AF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D611F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F0EC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AD9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8505F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335" w:type="dxa"/>
            <w:vAlign w:val="center"/>
          </w:tcPr>
          <w:p w14:paraId="7E7ED4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2A78A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083A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F1A9028" w14:textId="77777777">
        <w:trPr>
          <w:jc w:val="center"/>
        </w:trPr>
        <w:tc>
          <w:tcPr>
            <w:tcW w:w="1335" w:type="dxa"/>
            <w:vAlign w:val="center"/>
          </w:tcPr>
          <w:p w14:paraId="50F084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F9H-031</w:t>
            </w:r>
          </w:p>
        </w:tc>
        <w:tc>
          <w:tcPr>
            <w:tcW w:w="1335" w:type="dxa"/>
            <w:vAlign w:val="center"/>
          </w:tcPr>
          <w:p w14:paraId="3612A1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</w:t>
            </w:r>
          </w:p>
        </w:tc>
        <w:tc>
          <w:tcPr>
            <w:tcW w:w="1335" w:type="dxa"/>
            <w:vAlign w:val="center"/>
          </w:tcPr>
          <w:p w14:paraId="03CB85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1C572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EC67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E5102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EB00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67412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</w:t>
            </w:r>
          </w:p>
        </w:tc>
        <w:tc>
          <w:tcPr>
            <w:tcW w:w="1335" w:type="dxa"/>
            <w:vAlign w:val="center"/>
          </w:tcPr>
          <w:p w14:paraId="0E07C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C5E67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CC365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C13BF59" w14:textId="77777777">
        <w:trPr>
          <w:jc w:val="center"/>
        </w:trPr>
        <w:tc>
          <w:tcPr>
            <w:tcW w:w="1335" w:type="dxa"/>
            <w:vAlign w:val="center"/>
          </w:tcPr>
          <w:p w14:paraId="19193D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785931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10D507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79296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DAC9B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CA36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59825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48DB21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19AFB6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4E871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44EBF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62F946" w14:textId="77777777">
        <w:trPr>
          <w:jc w:val="center"/>
        </w:trPr>
        <w:tc>
          <w:tcPr>
            <w:tcW w:w="1335" w:type="dxa"/>
            <w:vAlign w:val="center"/>
          </w:tcPr>
          <w:p w14:paraId="5CA09C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18B35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346BC6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59B8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A715E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A54C1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08F7B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0B8C50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210A0A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945F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B98F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7350E9" w14:textId="77777777">
        <w:trPr>
          <w:jc w:val="center"/>
        </w:trPr>
        <w:tc>
          <w:tcPr>
            <w:tcW w:w="1335" w:type="dxa"/>
            <w:vAlign w:val="center"/>
          </w:tcPr>
          <w:p w14:paraId="3E01C0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643779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3F3F47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9ACB0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0F46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9EA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C432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78C65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6C5D58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40FC2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</w:t>
            </w:r>
            <w:r>
              <w:rPr>
                <w:sz w:val="11"/>
              </w:rPr>
              <w:lastRenderedPageBreak/>
              <w:t>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B964F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31E075BC" w14:textId="77777777">
        <w:trPr>
          <w:jc w:val="center"/>
        </w:trPr>
        <w:tc>
          <w:tcPr>
            <w:tcW w:w="1335" w:type="dxa"/>
            <w:vAlign w:val="center"/>
          </w:tcPr>
          <w:p w14:paraId="72F3DB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F9H-032</w:t>
            </w:r>
          </w:p>
        </w:tc>
        <w:tc>
          <w:tcPr>
            <w:tcW w:w="1335" w:type="dxa"/>
            <w:vAlign w:val="center"/>
          </w:tcPr>
          <w:p w14:paraId="10451E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469E77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decision_context</w:t>
            </w:r>
          </w:p>
        </w:tc>
        <w:tc>
          <w:tcPr>
            <w:tcW w:w="1335" w:type="dxa"/>
            <w:vAlign w:val="center"/>
          </w:tcPr>
          <w:p w14:paraId="485BF5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0AF51E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89058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A517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5C8312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2B5ADE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81565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7EB8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82E9B9" w14:textId="77777777">
        <w:trPr>
          <w:jc w:val="center"/>
        </w:trPr>
        <w:tc>
          <w:tcPr>
            <w:tcW w:w="1335" w:type="dxa"/>
            <w:vAlign w:val="center"/>
          </w:tcPr>
          <w:p w14:paraId="0B1181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39B3C4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407EF3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reflection_prompt</w:t>
            </w:r>
          </w:p>
        </w:tc>
        <w:tc>
          <w:tcPr>
            <w:tcW w:w="1335" w:type="dxa"/>
            <w:vAlign w:val="center"/>
          </w:tcPr>
          <w:p w14:paraId="615F99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B88AA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0DBB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ECE0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1C5A74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553759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76FDB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9515D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961E067" w14:textId="77777777">
        <w:trPr>
          <w:jc w:val="center"/>
        </w:trPr>
        <w:tc>
          <w:tcPr>
            <w:tcW w:w="1335" w:type="dxa"/>
            <w:vAlign w:val="center"/>
          </w:tcPr>
          <w:p w14:paraId="064D23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F9H-032</w:t>
            </w:r>
          </w:p>
        </w:tc>
        <w:tc>
          <w:tcPr>
            <w:tcW w:w="1335" w:type="dxa"/>
            <w:vAlign w:val="center"/>
          </w:tcPr>
          <w:p w14:paraId="58471A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/v1/ui/decisions/{decision_id}/reflection</w:t>
            </w:r>
          </w:p>
        </w:tc>
        <w:tc>
          <w:tcPr>
            <w:tcW w:w="1335" w:type="dxa"/>
            <w:vAlign w:val="center"/>
          </w:tcPr>
          <w:p w14:paraId="3AC69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existing_reflection</w:t>
            </w:r>
          </w:p>
        </w:tc>
        <w:tc>
          <w:tcPr>
            <w:tcW w:w="1335" w:type="dxa"/>
            <w:vAlign w:val="center"/>
          </w:tcPr>
          <w:p w14:paraId="6FE4FB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3E8055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507A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73F6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Reflection Context</w:t>
            </w:r>
          </w:p>
        </w:tc>
        <w:tc>
          <w:tcPr>
            <w:tcW w:w="1335" w:type="dxa"/>
            <w:vAlign w:val="center"/>
          </w:tcPr>
          <w:p w14:paraId="79B2C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59C21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6D704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1DF94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6723D5" w14:textId="77777777">
        <w:trPr>
          <w:jc w:val="center"/>
        </w:trPr>
        <w:tc>
          <w:tcPr>
            <w:tcW w:w="1335" w:type="dxa"/>
            <w:vAlign w:val="center"/>
          </w:tcPr>
          <w:p w14:paraId="3AEABD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5A65EF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139A61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48DB2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AF8DA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DFD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4412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1E75FD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335" w:type="dxa"/>
            <w:vAlign w:val="center"/>
          </w:tcPr>
          <w:p w14:paraId="2F8DE3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165D2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A3EC0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C1A3E86" w14:textId="77777777">
        <w:trPr>
          <w:jc w:val="center"/>
        </w:trPr>
        <w:tc>
          <w:tcPr>
            <w:tcW w:w="1335" w:type="dxa"/>
            <w:vAlign w:val="center"/>
          </w:tcPr>
          <w:p w14:paraId="03D646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4E60F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7A0FAD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66D67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E30BB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E9C16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51C65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4D61FE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335" w:type="dxa"/>
            <w:vAlign w:val="center"/>
          </w:tcPr>
          <w:p w14:paraId="436129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8467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F708E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EFA50FF" w14:textId="77777777">
        <w:trPr>
          <w:jc w:val="center"/>
        </w:trPr>
        <w:tc>
          <w:tcPr>
            <w:tcW w:w="1335" w:type="dxa"/>
            <w:vAlign w:val="center"/>
          </w:tcPr>
          <w:p w14:paraId="05DD64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19679F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37601F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DA8AF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B4EC0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742D5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9F498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4784E6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335" w:type="dxa"/>
            <w:vAlign w:val="center"/>
          </w:tcPr>
          <w:p w14:paraId="509311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50510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E514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6454397" w14:textId="77777777">
        <w:trPr>
          <w:jc w:val="center"/>
        </w:trPr>
        <w:tc>
          <w:tcPr>
            <w:tcW w:w="1335" w:type="dxa"/>
            <w:vAlign w:val="center"/>
          </w:tcPr>
          <w:p w14:paraId="540217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6F48E9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5B3811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111345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2B5C1C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7C3FE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4FE81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32B9C1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335" w:type="dxa"/>
            <w:vAlign w:val="center"/>
          </w:tcPr>
          <w:p w14:paraId="1B498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E4AFA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D8159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D3CD2E6" w14:textId="77777777">
        <w:trPr>
          <w:jc w:val="center"/>
        </w:trPr>
        <w:tc>
          <w:tcPr>
            <w:tcW w:w="1335" w:type="dxa"/>
            <w:vAlign w:val="center"/>
          </w:tcPr>
          <w:p w14:paraId="5A3EFA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F9H-033</w:t>
            </w:r>
          </w:p>
        </w:tc>
        <w:tc>
          <w:tcPr>
            <w:tcW w:w="1335" w:type="dxa"/>
            <w:vAlign w:val="center"/>
          </w:tcPr>
          <w:p w14:paraId="3D23C4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/v1/ui/decisions/{decision_id}/weights</w:t>
            </w:r>
          </w:p>
        </w:tc>
        <w:tc>
          <w:tcPr>
            <w:tcW w:w="1335" w:type="dxa"/>
            <w:vAlign w:val="center"/>
          </w:tcPr>
          <w:p w14:paraId="2039DD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</w:t>
            </w:r>
          </w:p>
        </w:tc>
        <w:tc>
          <w:tcPr>
            <w:tcW w:w="1335" w:type="dxa"/>
            <w:vAlign w:val="center"/>
          </w:tcPr>
          <w:p w14:paraId="66FFC2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CE84D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FFC4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D26B7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Decision</w:t>
            </w:r>
          </w:p>
        </w:tc>
        <w:tc>
          <w:tcPr>
            <w:tcW w:w="1335" w:type="dxa"/>
            <w:vAlign w:val="center"/>
          </w:tcPr>
          <w:p w14:paraId="614EA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SCREEN_WEIGH_DECISION</w:t>
            </w:r>
          </w:p>
        </w:tc>
        <w:tc>
          <w:tcPr>
            <w:tcW w:w="1335" w:type="dxa"/>
            <w:vAlign w:val="center"/>
          </w:tcPr>
          <w:p w14:paraId="22252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5AB0A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DC798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2F69171" w14:textId="77777777">
        <w:trPr>
          <w:jc w:val="center"/>
        </w:trPr>
        <w:tc>
          <w:tcPr>
            <w:tcW w:w="1335" w:type="dxa"/>
            <w:vAlign w:val="center"/>
          </w:tcPr>
          <w:p w14:paraId="61739B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</w:t>
            </w:r>
            <w:r>
              <w:rPr>
                <w:sz w:val="11"/>
              </w:rPr>
              <w:lastRenderedPageBreak/>
              <w:t>-034</w:t>
            </w:r>
          </w:p>
        </w:tc>
        <w:tc>
          <w:tcPr>
            <w:tcW w:w="1335" w:type="dxa"/>
            <w:vAlign w:val="center"/>
          </w:tcPr>
          <w:p w14:paraId="2B2BA2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GET /v1/ui/decisions?mode=AVOIDED</w:t>
            </w:r>
          </w:p>
        </w:tc>
        <w:tc>
          <w:tcPr>
            <w:tcW w:w="1335" w:type="dxa"/>
            <w:vAlign w:val="center"/>
          </w:tcPr>
          <w:p w14:paraId="440E31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F92B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B8003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264C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4005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Composed Screen </w:t>
            </w:r>
            <w:r>
              <w:rPr>
                <w:sz w:val="11"/>
              </w:rPr>
              <w:lastRenderedPageBreak/>
              <w:t>Read Model</w:t>
            </w:r>
          </w:p>
        </w:tc>
        <w:tc>
          <w:tcPr>
            <w:tcW w:w="1335" w:type="dxa"/>
            <w:vAlign w:val="center"/>
          </w:tcPr>
          <w:p w14:paraId="5C3158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SCREEN_AVOIDED</w:t>
            </w:r>
          </w:p>
        </w:tc>
        <w:tc>
          <w:tcPr>
            <w:tcW w:w="1335" w:type="dxa"/>
            <w:vAlign w:val="center"/>
          </w:tcPr>
          <w:p w14:paraId="6C109D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4837B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</w:t>
            </w:r>
            <w:r>
              <w:rPr>
                <w:sz w:val="11"/>
              </w:rPr>
              <w:lastRenderedPageBreak/>
              <w:t>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3287A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FROZEN </w:t>
            </w:r>
            <w:r>
              <w:rPr>
                <w:sz w:val="11"/>
              </w:rPr>
              <w:lastRenderedPageBreak/>
              <w:t>— UI-consumed field</w:t>
            </w:r>
          </w:p>
        </w:tc>
      </w:tr>
      <w:tr w:rsidR="00882874" w14:paraId="6574B766" w14:textId="77777777">
        <w:trPr>
          <w:jc w:val="center"/>
        </w:trPr>
        <w:tc>
          <w:tcPr>
            <w:tcW w:w="1335" w:type="dxa"/>
            <w:vAlign w:val="center"/>
          </w:tcPr>
          <w:p w14:paraId="583673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F9H-034</w:t>
            </w:r>
          </w:p>
        </w:tc>
        <w:tc>
          <w:tcPr>
            <w:tcW w:w="1335" w:type="dxa"/>
            <w:vAlign w:val="center"/>
          </w:tcPr>
          <w:p w14:paraId="3BE84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335" w:type="dxa"/>
            <w:vAlign w:val="center"/>
          </w:tcPr>
          <w:p w14:paraId="5848B9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8EFC1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0D951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C249A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5025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4BBF3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335" w:type="dxa"/>
            <w:vAlign w:val="center"/>
          </w:tcPr>
          <w:p w14:paraId="59897C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81C2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F081E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B806592" w14:textId="77777777">
        <w:trPr>
          <w:jc w:val="center"/>
        </w:trPr>
        <w:tc>
          <w:tcPr>
            <w:tcW w:w="1335" w:type="dxa"/>
            <w:vAlign w:val="center"/>
          </w:tcPr>
          <w:p w14:paraId="49ACC1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</w:t>
            </w:r>
          </w:p>
        </w:tc>
        <w:tc>
          <w:tcPr>
            <w:tcW w:w="1335" w:type="dxa"/>
            <w:vAlign w:val="center"/>
          </w:tcPr>
          <w:p w14:paraId="03878E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335" w:type="dxa"/>
            <w:vAlign w:val="center"/>
          </w:tcPr>
          <w:p w14:paraId="027010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03F09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D57F5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8289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4E485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DD9A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335" w:type="dxa"/>
            <w:vAlign w:val="center"/>
          </w:tcPr>
          <w:p w14:paraId="3152D9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27511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030CE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6FA302" w14:textId="77777777">
        <w:trPr>
          <w:jc w:val="center"/>
        </w:trPr>
        <w:tc>
          <w:tcPr>
            <w:tcW w:w="1335" w:type="dxa"/>
            <w:vAlign w:val="center"/>
          </w:tcPr>
          <w:p w14:paraId="27C560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F9H-034</w:t>
            </w:r>
          </w:p>
        </w:tc>
        <w:tc>
          <w:tcPr>
            <w:tcW w:w="1335" w:type="dxa"/>
            <w:vAlign w:val="center"/>
          </w:tcPr>
          <w:p w14:paraId="5A0DBC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/v1/ui/decisions?mode=AVOIDED</w:t>
            </w:r>
          </w:p>
        </w:tc>
        <w:tc>
          <w:tcPr>
            <w:tcW w:w="1335" w:type="dxa"/>
            <w:vAlign w:val="center"/>
          </w:tcPr>
          <w:p w14:paraId="5BFEAA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53DADF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EC759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C3D0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2AC9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B7E6F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SCREEN_AVOIDED</w:t>
            </w:r>
          </w:p>
        </w:tc>
        <w:tc>
          <w:tcPr>
            <w:tcW w:w="1335" w:type="dxa"/>
            <w:vAlign w:val="center"/>
          </w:tcPr>
          <w:p w14:paraId="1C9038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3C398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1B792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95F23A6" w14:textId="77777777">
        <w:trPr>
          <w:jc w:val="center"/>
        </w:trPr>
        <w:tc>
          <w:tcPr>
            <w:tcW w:w="1335" w:type="dxa"/>
            <w:vAlign w:val="center"/>
          </w:tcPr>
          <w:p w14:paraId="07CD7B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335" w:type="dxa"/>
            <w:vAlign w:val="center"/>
          </w:tcPr>
          <w:p w14:paraId="710EE1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335" w:type="dxa"/>
            <w:vAlign w:val="center"/>
          </w:tcPr>
          <w:p w14:paraId="62E85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6A249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AD81B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F9B8A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1E09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335" w:type="dxa"/>
            <w:vAlign w:val="center"/>
          </w:tcPr>
          <w:p w14:paraId="4466FB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335" w:type="dxa"/>
            <w:vAlign w:val="center"/>
          </w:tcPr>
          <w:p w14:paraId="3DD512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29F3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E78BF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1EECA6D" w14:textId="77777777">
        <w:trPr>
          <w:jc w:val="center"/>
        </w:trPr>
        <w:tc>
          <w:tcPr>
            <w:tcW w:w="1335" w:type="dxa"/>
            <w:vAlign w:val="center"/>
          </w:tcPr>
          <w:p w14:paraId="61E76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335" w:type="dxa"/>
            <w:vAlign w:val="center"/>
          </w:tcPr>
          <w:p w14:paraId="056E1B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335" w:type="dxa"/>
            <w:vAlign w:val="center"/>
          </w:tcPr>
          <w:p w14:paraId="6C1AB0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6F0A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A5DAC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6BEFD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12BA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335" w:type="dxa"/>
            <w:vAlign w:val="center"/>
          </w:tcPr>
          <w:p w14:paraId="517E59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335" w:type="dxa"/>
            <w:vAlign w:val="center"/>
          </w:tcPr>
          <w:p w14:paraId="774A9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DA93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35654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10805D3" w14:textId="77777777">
        <w:trPr>
          <w:jc w:val="center"/>
        </w:trPr>
        <w:tc>
          <w:tcPr>
            <w:tcW w:w="1335" w:type="dxa"/>
            <w:vAlign w:val="center"/>
          </w:tcPr>
          <w:p w14:paraId="50D887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335" w:type="dxa"/>
            <w:vAlign w:val="center"/>
          </w:tcPr>
          <w:p w14:paraId="1DC95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335" w:type="dxa"/>
            <w:vAlign w:val="center"/>
          </w:tcPr>
          <w:p w14:paraId="50662C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ACCF7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434B0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4754E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35107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335" w:type="dxa"/>
            <w:vAlign w:val="center"/>
          </w:tcPr>
          <w:p w14:paraId="068837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335" w:type="dxa"/>
            <w:vAlign w:val="center"/>
          </w:tcPr>
          <w:p w14:paraId="32D6F7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BE6EE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569A5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4BB4042" w14:textId="77777777">
        <w:trPr>
          <w:jc w:val="center"/>
        </w:trPr>
        <w:tc>
          <w:tcPr>
            <w:tcW w:w="1335" w:type="dxa"/>
            <w:vAlign w:val="center"/>
          </w:tcPr>
          <w:p w14:paraId="4BD432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F9H-035</w:t>
            </w:r>
          </w:p>
        </w:tc>
        <w:tc>
          <w:tcPr>
            <w:tcW w:w="1335" w:type="dxa"/>
            <w:vAlign w:val="center"/>
          </w:tcPr>
          <w:p w14:paraId="269080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/v1/ui/insights/monthly-comparison</w:t>
            </w:r>
          </w:p>
        </w:tc>
        <w:tc>
          <w:tcPr>
            <w:tcW w:w="1335" w:type="dxa"/>
            <w:vAlign w:val="center"/>
          </w:tcPr>
          <w:p w14:paraId="10AECF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periods / spend / decision_mode_coverage / weight_distribution / alignment / narrative</w:t>
            </w:r>
          </w:p>
        </w:tc>
        <w:tc>
          <w:tcPr>
            <w:tcW w:w="1335" w:type="dxa"/>
            <w:vAlign w:val="center"/>
          </w:tcPr>
          <w:p w14:paraId="1D490B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164EA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378B8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5BA5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Period Comparison Insight</w:t>
            </w:r>
          </w:p>
        </w:tc>
        <w:tc>
          <w:tcPr>
            <w:tcW w:w="1335" w:type="dxa"/>
            <w:vAlign w:val="center"/>
          </w:tcPr>
          <w:p w14:paraId="3BDDA9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SCREEN_MONTHLY_COMPARISON</w:t>
            </w:r>
          </w:p>
        </w:tc>
        <w:tc>
          <w:tcPr>
            <w:tcW w:w="1335" w:type="dxa"/>
            <w:vAlign w:val="center"/>
          </w:tcPr>
          <w:p w14:paraId="41C855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D9606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F8036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094D6BF" w14:textId="77777777">
        <w:trPr>
          <w:jc w:val="center"/>
        </w:trPr>
        <w:tc>
          <w:tcPr>
            <w:tcW w:w="1335" w:type="dxa"/>
            <w:vAlign w:val="center"/>
          </w:tcPr>
          <w:p w14:paraId="0E9CF2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</w:t>
            </w:r>
          </w:p>
        </w:tc>
        <w:tc>
          <w:tcPr>
            <w:tcW w:w="1335" w:type="dxa"/>
            <w:vAlign w:val="center"/>
          </w:tcPr>
          <w:p w14:paraId="35FEC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335" w:type="dxa"/>
            <w:vAlign w:val="center"/>
          </w:tcPr>
          <w:p w14:paraId="093B32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EFF48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29A88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6F63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3CC9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335" w:type="dxa"/>
            <w:vAlign w:val="center"/>
          </w:tcPr>
          <w:p w14:paraId="58077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335" w:type="dxa"/>
            <w:vAlign w:val="center"/>
          </w:tcPr>
          <w:p w14:paraId="309ECE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768F5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08F32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BBD10A" w14:textId="77777777">
        <w:trPr>
          <w:jc w:val="center"/>
        </w:trPr>
        <w:tc>
          <w:tcPr>
            <w:tcW w:w="1335" w:type="dxa"/>
            <w:vAlign w:val="center"/>
          </w:tcPr>
          <w:p w14:paraId="28FF3C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F9H-036</w:t>
            </w:r>
          </w:p>
        </w:tc>
        <w:tc>
          <w:tcPr>
            <w:tcW w:w="1335" w:type="dxa"/>
            <w:vAlign w:val="center"/>
          </w:tcPr>
          <w:p w14:paraId="62AE7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335" w:type="dxa"/>
            <w:vAlign w:val="center"/>
          </w:tcPr>
          <w:p w14:paraId="59DD34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630AC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45E92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B2D67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7F096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335" w:type="dxa"/>
            <w:vAlign w:val="center"/>
          </w:tcPr>
          <w:p w14:paraId="23D5D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335" w:type="dxa"/>
            <w:vAlign w:val="center"/>
          </w:tcPr>
          <w:p w14:paraId="5D88E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777DA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C0340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B84C0B7" w14:textId="77777777">
        <w:trPr>
          <w:jc w:val="center"/>
        </w:trPr>
        <w:tc>
          <w:tcPr>
            <w:tcW w:w="1335" w:type="dxa"/>
            <w:vAlign w:val="center"/>
          </w:tcPr>
          <w:p w14:paraId="774F42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</w:t>
            </w:r>
          </w:p>
        </w:tc>
        <w:tc>
          <w:tcPr>
            <w:tcW w:w="1335" w:type="dxa"/>
            <w:vAlign w:val="center"/>
          </w:tcPr>
          <w:p w14:paraId="36B9E8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335" w:type="dxa"/>
            <w:vAlign w:val="center"/>
          </w:tcPr>
          <w:p w14:paraId="1513B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002D9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5BC7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3F97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47932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335" w:type="dxa"/>
            <w:vAlign w:val="center"/>
          </w:tcPr>
          <w:p w14:paraId="78812C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335" w:type="dxa"/>
            <w:vAlign w:val="center"/>
          </w:tcPr>
          <w:p w14:paraId="0E9160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A3F76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FC249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082D00F" w14:textId="77777777">
        <w:trPr>
          <w:jc w:val="center"/>
        </w:trPr>
        <w:tc>
          <w:tcPr>
            <w:tcW w:w="1335" w:type="dxa"/>
            <w:vAlign w:val="center"/>
          </w:tcPr>
          <w:p w14:paraId="7EE1D6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F9H-036</w:t>
            </w:r>
          </w:p>
        </w:tc>
        <w:tc>
          <w:tcPr>
            <w:tcW w:w="1335" w:type="dxa"/>
            <w:vAlign w:val="center"/>
          </w:tcPr>
          <w:p w14:paraId="38FADB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/v1/ui/insights/weekly-digest</w:t>
            </w:r>
          </w:p>
        </w:tc>
        <w:tc>
          <w:tcPr>
            <w:tcW w:w="1335" w:type="dxa"/>
            <w:vAlign w:val="center"/>
          </w:tcPr>
          <w:p w14:paraId="0AC1C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 / velocity / decision_mode_counts / weight_distribution / narrative / highlight_decision</w:t>
            </w:r>
          </w:p>
        </w:tc>
        <w:tc>
          <w:tcPr>
            <w:tcW w:w="1335" w:type="dxa"/>
            <w:vAlign w:val="center"/>
          </w:tcPr>
          <w:p w14:paraId="481EC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60511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BA54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43E64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Weekly Insight Digest</w:t>
            </w:r>
          </w:p>
        </w:tc>
        <w:tc>
          <w:tcPr>
            <w:tcW w:w="1335" w:type="dxa"/>
            <w:vAlign w:val="center"/>
          </w:tcPr>
          <w:p w14:paraId="689BBE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SCREEN_WEEKLY_DIGEST</w:t>
            </w:r>
          </w:p>
        </w:tc>
        <w:tc>
          <w:tcPr>
            <w:tcW w:w="1335" w:type="dxa"/>
            <w:vAlign w:val="center"/>
          </w:tcPr>
          <w:p w14:paraId="39F6D2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CE9B5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CDD4A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9D42EC" w14:textId="77777777">
        <w:trPr>
          <w:jc w:val="center"/>
        </w:trPr>
        <w:tc>
          <w:tcPr>
            <w:tcW w:w="1335" w:type="dxa"/>
            <w:vAlign w:val="center"/>
          </w:tcPr>
          <w:p w14:paraId="05747D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</w:t>
            </w:r>
          </w:p>
        </w:tc>
        <w:tc>
          <w:tcPr>
            <w:tcW w:w="1335" w:type="dxa"/>
            <w:vAlign w:val="center"/>
          </w:tcPr>
          <w:p w14:paraId="60EF59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335" w:type="dxa"/>
            <w:vAlign w:val="center"/>
          </w:tcPr>
          <w:p w14:paraId="59570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BD38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C3EEE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54CD3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65B5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335" w:type="dxa"/>
            <w:vAlign w:val="center"/>
          </w:tcPr>
          <w:p w14:paraId="3BE8A7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335" w:type="dxa"/>
            <w:vAlign w:val="center"/>
          </w:tcPr>
          <w:p w14:paraId="6772C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9A2D4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6CDF0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08ECAFD" w14:textId="77777777">
        <w:trPr>
          <w:jc w:val="center"/>
        </w:trPr>
        <w:tc>
          <w:tcPr>
            <w:tcW w:w="1335" w:type="dxa"/>
            <w:vAlign w:val="center"/>
          </w:tcPr>
          <w:p w14:paraId="4D1D1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</w:t>
            </w:r>
          </w:p>
        </w:tc>
        <w:tc>
          <w:tcPr>
            <w:tcW w:w="1335" w:type="dxa"/>
            <w:vAlign w:val="center"/>
          </w:tcPr>
          <w:p w14:paraId="6F1E5E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335" w:type="dxa"/>
            <w:vAlign w:val="center"/>
          </w:tcPr>
          <w:p w14:paraId="7B1AA7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8AA73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E0FFF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6D424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38EC6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335" w:type="dxa"/>
            <w:vAlign w:val="center"/>
          </w:tcPr>
          <w:p w14:paraId="375C40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335" w:type="dxa"/>
            <w:vAlign w:val="center"/>
          </w:tcPr>
          <w:p w14:paraId="6925B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68295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AA3FF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8F59C30" w14:textId="77777777">
        <w:trPr>
          <w:jc w:val="center"/>
        </w:trPr>
        <w:tc>
          <w:tcPr>
            <w:tcW w:w="1335" w:type="dxa"/>
            <w:vAlign w:val="center"/>
          </w:tcPr>
          <w:p w14:paraId="410E2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</w:t>
            </w:r>
          </w:p>
        </w:tc>
        <w:tc>
          <w:tcPr>
            <w:tcW w:w="1335" w:type="dxa"/>
            <w:vAlign w:val="center"/>
          </w:tcPr>
          <w:p w14:paraId="576641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335" w:type="dxa"/>
            <w:vAlign w:val="center"/>
          </w:tcPr>
          <w:p w14:paraId="08E946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84AE3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BFECE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4004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8042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335" w:type="dxa"/>
            <w:vAlign w:val="center"/>
          </w:tcPr>
          <w:p w14:paraId="715749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335" w:type="dxa"/>
            <w:vAlign w:val="center"/>
          </w:tcPr>
          <w:p w14:paraId="3CB5B5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1FB0C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724C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1D51772" w14:textId="77777777">
        <w:trPr>
          <w:jc w:val="center"/>
        </w:trPr>
        <w:tc>
          <w:tcPr>
            <w:tcW w:w="1335" w:type="dxa"/>
            <w:vAlign w:val="center"/>
          </w:tcPr>
          <w:p w14:paraId="21759C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F9H-037</w:t>
            </w:r>
          </w:p>
        </w:tc>
        <w:tc>
          <w:tcPr>
            <w:tcW w:w="1335" w:type="dxa"/>
            <w:vAlign w:val="center"/>
          </w:tcPr>
          <w:p w14:paraId="37F17F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/v1/ui/insights/weight-radar</w:t>
            </w:r>
          </w:p>
        </w:tc>
        <w:tc>
          <w:tcPr>
            <w:tcW w:w="1335" w:type="dxa"/>
            <w:vAlign w:val="center"/>
          </w:tcPr>
          <w:p w14:paraId="46B1B8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 / distribution[] / dominant_weights[] / trend_narrative / evidence_coverage</w:t>
            </w:r>
          </w:p>
        </w:tc>
        <w:tc>
          <w:tcPr>
            <w:tcW w:w="1335" w:type="dxa"/>
            <w:vAlign w:val="center"/>
          </w:tcPr>
          <w:p w14:paraId="2AF88E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1C7B1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2FE6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AB226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F7 Weight Profile / Learning Summary</w:t>
            </w:r>
          </w:p>
        </w:tc>
        <w:tc>
          <w:tcPr>
            <w:tcW w:w="1335" w:type="dxa"/>
            <w:vAlign w:val="center"/>
          </w:tcPr>
          <w:p w14:paraId="7F6CEC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SCREEN_WEIGHT_RADAR</w:t>
            </w:r>
          </w:p>
        </w:tc>
        <w:tc>
          <w:tcPr>
            <w:tcW w:w="1335" w:type="dxa"/>
            <w:vAlign w:val="center"/>
          </w:tcPr>
          <w:p w14:paraId="10AC17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50D09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03CA6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85B3E21" w14:textId="77777777">
        <w:trPr>
          <w:jc w:val="center"/>
        </w:trPr>
        <w:tc>
          <w:tcPr>
            <w:tcW w:w="1335" w:type="dxa"/>
            <w:vAlign w:val="center"/>
          </w:tcPr>
          <w:p w14:paraId="26F13D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0FC367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567674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94EA3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DEDB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88BB2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4DBD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3B70FE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78CFA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09CB7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73571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9A3095A" w14:textId="77777777">
        <w:trPr>
          <w:jc w:val="center"/>
        </w:trPr>
        <w:tc>
          <w:tcPr>
            <w:tcW w:w="1335" w:type="dxa"/>
            <w:vAlign w:val="center"/>
          </w:tcPr>
          <w:p w14:paraId="6F6B59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045436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2DBB81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D5769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D743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EA50E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32D5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623D35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614BAA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ECAA1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where </w:t>
            </w:r>
            <w:r>
              <w:rPr>
                <w:sz w:val="11"/>
              </w:rPr>
              <w:lastRenderedPageBreak/>
              <w:t>applicable.</w:t>
            </w:r>
          </w:p>
        </w:tc>
        <w:tc>
          <w:tcPr>
            <w:tcW w:w="1335" w:type="dxa"/>
            <w:vAlign w:val="center"/>
          </w:tcPr>
          <w:p w14:paraId="2EA98D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4635A0D7" w14:textId="77777777">
        <w:trPr>
          <w:jc w:val="center"/>
        </w:trPr>
        <w:tc>
          <w:tcPr>
            <w:tcW w:w="1335" w:type="dxa"/>
            <w:vAlign w:val="center"/>
          </w:tcPr>
          <w:p w14:paraId="3EAAA6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33C15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1AFC34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8760A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38C3C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5F6B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4DE1F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285ED5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59311B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C09A5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92D34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1D7F3D0" w14:textId="77777777">
        <w:trPr>
          <w:jc w:val="center"/>
        </w:trPr>
        <w:tc>
          <w:tcPr>
            <w:tcW w:w="1335" w:type="dxa"/>
            <w:vAlign w:val="center"/>
          </w:tcPr>
          <w:p w14:paraId="126843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44F464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6EB4A2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22BEE4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0632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DE34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5A15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299601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7AC027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B75E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DAFF1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E30D43E" w14:textId="77777777">
        <w:trPr>
          <w:jc w:val="center"/>
        </w:trPr>
        <w:tc>
          <w:tcPr>
            <w:tcW w:w="1335" w:type="dxa"/>
            <w:vAlign w:val="center"/>
          </w:tcPr>
          <w:p w14:paraId="24B124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3AC82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2ADCD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empty_state / chapter_state / clarity / weight_mastery</w:t>
            </w:r>
          </w:p>
        </w:tc>
        <w:tc>
          <w:tcPr>
            <w:tcW w:w="1335" w:type="dxa"/>
            <w:vAlign w:val="center"/>
          </w:tcPr>
          <w:p w14:paraId="767144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726E3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813E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4ABB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0B067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11E34F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873D3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E8E25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8491CEF" w14:textId="77777777">
        <w:trPr>
          <w:jc w:val="center"/>
        </w:trPr>
        <w:tc>
          <w:tcPr>
            <w:tcW w:w="1335" w:type="dxa"/>
            <w:vAlign w:val="center"/>
          </w:tcPr>
          <w:p w14:paraId="124B2A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68BA05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4360F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mission.milestones[]</w:t>
            </w:r>
          </w:p>
        </w:tc>
        <w:tc>
          <w:tcPr>
            <w:tcW w:w="1335" w:type="dxa"/>
            <w:vAlign w:val="center"/>
          </w:tcPr>
          <w:p w14:paraId="79F754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06A48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85F8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30AEE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056A91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64557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D5C21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27D9E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2DF5AF4" w14:textId="77777777">
        <w:trPr>
          <w:jc w:val="center"/>
        </w:trPr>
        <w:tc>
          <w:tcPr>
            <w:tcW w:w="1335" w:type="dxa"/>
            <w:vAlign w:val="center"/>
          </w:tcPr>
          <w:p w14:paraId="27E7F2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F9H-038</w:t>
            </w:r>
          </w:p>
        </w:tc>
        <w:tc>
          <w:tcPr>
            <w:tcW w:w="1335" w:type="dxa"/>
            <w:vAlign w:val="center"/>
          </w:tcPr>
          <w:p w14:paraId="085059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</w:t>
            </w:r>
          </w:p>
        </w:tc>
        <w:tc>
          <w:tcPr>
            <w:tcW w:w="1335" w:type="dxa"/>
            <w:vAlign w:val="center"/>
          </w:tcPr>
          <w:p w14:paraId="0D8259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summary</w:t>
            </w:r>
          </w:p>
        </w:tc>
        <w:tc>
          <w:tcPr>
            <w:tcW w:w="1335" w:type="dxa"/>
            <w:vAlign w:val="center"/>
          </w:tcPr>
          <w:p w14:paraId="5CB232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B3E3A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689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C09B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Summary; Journey Surface State; Mission Milestone</w:t>
            </w:r>
          </w:p>
        </w:tc>
        <w:tc>
          <w:tcPr>
            <w:tcW w:w="1335" w:type="dxa"/>
            <w:vAlign w:val="center"/>
          </w:tcPr>
          <w:p w14:paraId="480F46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Dashboard-Screen-With-Toasts; JOURNEY; SCREEN_EMPTY_JOURNEY</w:t>
            </w:r>
          </w:p>
        </w:tc>
        <w:tc>
          <w:tcPr>
            <w:tcW w:w="1335" w:type="dxa"/>
            <w:vAlign w:val="center"/>
          </w:tcPr>
          <w:p w14:paraId="0D1FC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8571C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0E6D7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3FFBD58" w14:textId="77777777">
        <w:trPr>
          <w:jc w:val="center"/>
        </w:trPr>
        <w:tc>
          <w:tcPr>
            <w:tcW w:w="1335" w:type="dxa"/>
            <w:vAlign w:val="center"/>
          </w:tcPr>
          <w:p w14:paraId="1DB107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2B70F0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26D8A9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0E738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173F6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CBB0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9395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676D4F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67866C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B103A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89555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FBD9E8" w14:textId="77777777">
        <w:trPr>
          <w:jc w:val="center"/>
        </w:trPr>
        <w:tc>
          <w:tcPr>
            <w:tcW w:w="1335" w:type="dxa"/>
            <w:vAlign w:val="center"/>
          </w:tcPr>
          <w:p w14:paraId="050F98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425A8E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27109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2287A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5EF48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B0C6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BB38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4069A1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2F60CD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BB30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B4F1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F23F2A5" w14:textId="77777777">
        <w:trPr>
          <w:jc w:val="center"/>
        </w:trPr>
        <w:tc>
          <w:tcPr>
            <w:tcW w:w="1335" w:type="dxa"/>
            <w:vAlign w:val="center"/>
          </w:tcPr>
          <w:p w14:paraId="4FE37E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658789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1BB7C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3E8E3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85AD8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04155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674E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273C3C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4CF84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AE959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51985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0C1089" w14:textId="77777777">
        <w:trPr>
          <w:jc w:val="center"/>
        </w:trPr>
        <w:tc>
          <w:tcPr>
            <w:tcW w:w="1335" w:type="dxa"/>
            <w:vAlign w:val="center"/>
          </w:tcPr>
          <w:p w14:paraId="712067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03363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5247F1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</w:t>
            </w:r>
          </w:p>
        </w:tc>
        <w:tc>
          <w:tcPr>
            <w:tcW w:w="1335" w:type="dxa"/>
            <w:vAlign w:val="center"/>
          </w:tcPr>
          <w:p w14:paraId="2CFE6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664CA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A6F6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74237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524563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4B0CD7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6ABC8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</w:t>
            </w:r>
            <w:r>
              <w:rPr>
                <w:sz w:val="11"/>
              </w:rPr>
              <w:lastRenderedPageBreak/>
              <w:t>where applicable.</w:t>
            </w:r>
          </w:p>
        </w:tc>
        <w:tc>
          <w:tcPr>
            <w:tcW w:w="1335" w:type="dxa"/>
            <w:vAlign w:val="center"/>
          </w:tcPr>
          <w:p w14:paraId="472F7E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98D828C" w14:textId="77777777">
        <w:trPr>
          <w:jc w:val="center"/>
        </w:trPr>
        <w:tc>
          <w:tcPr>
            <w:tcW w:w="1335" w:type="dxa"/>
            <w:vAlign w:val="center"/>
          </w:tcPr>
          <w:p w14:paraId="5DE307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69AC27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0C7973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chapter.insight</w:t>
            </w:r>
          </w:p>
        </w:tc>
        <w:tc>
          <w:tcPr>
            <w:tcW w:w="1335" w:type="dxa"/>
            <w:vAlign w:val="center"/>
          </w:tcPr>
          <w:p w14:paraId="2A4FF2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580F4B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DB59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0E0A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0CA7CB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1C2ACE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142B0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66A5D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157C7D2" w14:textId="77777777">
        <w:trPr>
          <w:jc w:val="center"/>
        </w:trPr>
        <w:tc>
          <w:tcPr>
            <w:tcW w:w="1335" w:type="dxa"/>
            <w:vAlign w:val="center"/>
          </w:tcPr>
          <w:p w14:paraId="64D5F7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7F8C42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42DC41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chapter.key_moments[]</w:t>
            </w:r>
          </w:p>
        </w:tc>
        <w:tc>
          <w:tcPr>
            <w:tcW w:w="1335" w:type="dxa"/>
            <w:vAlign w:val="center"/>
          </w:tcPr>
          <w:p w14:paraId="16DC2E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17FE0D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5AC8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C878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2EBC3F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06E47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5B894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5177E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B244E42" w14:textId="77777777">
        <w:trPr>
          <w:jc w:val="center"/>
        </w:trPr>
        <w:tc>
          <w:tcPr>
            <w:tcW w:w="1335" w:type="dxa"/>
            <w:vAlign w:val="center"/>
          </w:tcPr>
          <w:p w14:paraId="5F999D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F9H-039</w:t>
            </w:r>
          </w:p>
        </w:tc>
        <w:tc>
          <w:tcPr>
            <w:tcW w:w="1335" w:type="dxa"/>
            <w:vAlign w:val="center"/>
          </w:tcPr>
          <w:p w14:paraId="2347AB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/v1/ui/journey/chapters/{chapter_id}</w:t>
            </w:r>
          </w:p>
        </w:tc>
        <w:tc>
          <w:tcPr>
            <w:tcW w:w="1335" w:type="dxa"/>
            <w:vAlign w:val="center"/>
          </w:tcPr>
          <w:p w14:paraId="0F8B01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62D0E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33D6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6FD02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35DF1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Journey Chapter; Journey Event; Journey Insight</w:t>
            </w:r>
          </w:p>
        </w:tc>
        <w:tc>
          <w:tcPr>
            <w:tcW w:w="1335" w:type="dxa"/>
            <w:vAlign w:val="center"/>
          </w:tcPr>
          <w:p w14:paraId="16146B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SCREEN_CHAPTER_DETAIL</w:t>
            </w:r>
          </w:p>
        </w:tc>
        <w:tc>
          <w:tcPr>
            <w:tcW w:w="1335" w:type="dxa"/>
            <w:vAlign w:val="center"/>
          </w:tcPr>
          <w:p w14:paraId="2869FA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4C1D2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AB55F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1DF3E0" w14:textId="77777777">
        <w:trPr>
          <w:jc w:val="center"/>
        </w:trPr>
        <w:tc>
          <w:tcPr>
            <w:tcW w:w="1335" w:type="dxa"/>
            <w:vAlign w:val="center"/>
          </w:tcPr>
          <w:p w14:paraId="7ADB0E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335" w:type="dxa"/>
            <w:vAlign w:val="center"/>
          </w:tcPr>
          <w:p w14:paraId="40D09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335" w:type="dxa"/>
            <w:vAlign w:val="center"/>
          </w:tcPr>
          <w:p w14:paraId="1CB34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4ED98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A0F5E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A9F03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63BD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A5C5D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335" w:type="dxa"/>
            <w:vAlign w:val="center"/>
          </w:tcPr>
          <w:p w14:paraId="448688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833C9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5C50A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E038435" w14:textId="77777777">
        <w:trPr>
          <w:jc w:val="center"/>
        </w:trPr>
        <w:tc>
          <w:tcPr>
            <w:tcW w:w="1335" w:type="dxa"/>
            <w:vAlign w:val="center"/>
          </w:tcPr>
          <w:p w14:paraId="4F21A9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335" w:type="dxa"/>
            <w:vAlign w:val="center"/>
          </w:tcPr>
          <w:p w14:paraId="597708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335" w:type="dxa"/>
            <w:vAlign w:val="center"/>
          </w:tcPr>
          <w:p w14:paraId="4689ED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469F7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04B06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468A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3F8E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B37C3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335" w:type="dxa"/>
            <w:vAlign w:val="center"/>
          </w:tcPr>
          <w:p w14:paraId="655AEC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1EF3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A69F5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C436810" w14:textId="77777777">
        <w:trPr>
          <w:jc w:val="center"/>
        </w:trPr>
        <w:tc>
          <w:tcPr>
            <w:tcW w:w="1335" w:type="dxa"/>
            <w:vAlign w:val="center"/>
          </w:tcPr>
          <w:p w14:paraId="77F3B7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335" w:type="dxa"/>
            <w:vAlign w:val="center"/>
          </w:tcPr>
          <w:p w14:paraId="5BCBDA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335" w:type="dxa"/>
            <w:vAlign w:val="center"/>
          </w:tcPr>
          <w:p w14:paraId="36974A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50221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DDE7A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B1E4F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4EE21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E8902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335" w:type="dxa"/>
            <w:vAlign w:val="center"/>
          </w:tcPr>
          <w:p w14:paraId="792FB7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69C3B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2B09B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111F87" w14:textId="77777777">
        <w:trPr>
          <w:jc w:val="center"/>
        </w:trPr>
        <w:tc>
          <w:tcPr>
            <w:tcW w:w="1335" w:type="dxa"/>
            <w:vAlign w:val="center"/>
          </w:tcPr>
          <w:p w14:paraId="70FC0E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F9H-040</w:t>
            </w:r>
          </w:p>
        </w:tc>
        <w:tc>
          <w:tcPr>
            <w:tcW w:w="1335" w:type="dxa"/>
            <w:vAlign w:val="center"/>
          </w:tcPr>
          <w:p w14:paraId="10C117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/v1/ui/journey/insights</w:t>
            </w:r>
          </w:p>
        </w:tc>
        <w:tc>
          <w:tcPr>
            <w:tcW w:w="1335" w:type="dxa"/>
            <w:vAlign w:val="center"/>
          </w:tcPr>
          <w:p w14:paraId="5AB9F4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2AD65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BA930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B05B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BD1F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E7725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SCREEN_INSIGHTS</w:t>
            </w:r>
          </w:p>
        </w:tc>
        <w:tc>
          <w:tcPr>
            <w:tcW w:w="1335" w:type="dxa"/>
            <w:vAlign w:val="center"/>
          </w:tcPr>
          <w:p w14:paraId="5BDCB3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CD8AE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FB3F0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E9A909C" w14:textId="77777777">
        <w:trPr>
          <w:jc w:val="center"/>
        </w:trPr>
        <w:tc>
          <w:tcPr>
            <w:tcW w:w="1335" w:type="dxa"/>
            <w:vAlign w:val="center"/>
          </w:tcPr>
          <w:p w14:paraId="4CF32E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284112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63766C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11E52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3473B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EB0F9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56E7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5EF98F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270AA1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DF45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1888D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5B5FD1" w14:textId="77777777">
        <w:trPr>
          <w:jc w:val="center"/>
        </w:trPr>
        <w:tc>
          <w:tcPr>
            <w:tcW w:w="1335" w:type="dxa"/>
            <w:vAlign w:val="center"/>
          </w:tcPr>
          <w:p w14:paraId="3AAAB3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41AC5A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0C13D5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FF0FF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B8FB0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6F48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24A4F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17E244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5E7C14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91A98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</w:t>
            </w:r>
            <w:r>
              <w:rPr>
                <w:sz w:val="11"/>
              </w:rPr>
              <w:lastRenderedPageBreak/>
              <w:t>domain object where applicable.</w:t>
            </w:r>
          </w:p>
        </w:tc>
        <w:tc>
          <w:tcPr>
            <w:tcW w:w="1335" w:type="dxa"/>
            <w:vAlign w:val="center"/>
          </w:tcPr>
          <w:p w14:paraId="6C52CB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25F00BD8" w14:textId="77777777">
        <w:trPr>
          <w:jc w:val="center"/>
        </w:trPr>
        <w:tc>
          <w:tcPr>
            <w:tcW w:w="1335" w:type="dxa"/>
            <w:vAlign w:val="center"/>
          </w:tcPr>
          <w:p w14:paraId="2F77BD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1FBD0C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329F06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9D00E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DC4C9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697B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B5F8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2E0E71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7B3660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02E6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E8240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8663694" w14:textId="77777777">
        <w:trPr>
          <w:jc w:val="center"/>
        </w:trPr>
        <w:tc>
          <w:tcPr>
            <w:tcW w:w="1335" w:type="dxa"/>
            <w:vAlign w:val="center"/>
          </w:tcPr>
          <w:p w14:paraId="050325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64C462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5CF144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2EE9C8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9ADDC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DFA3C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3E8BA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124201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093177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9AFF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DD390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E804D2" w14:textId="77777777">
        <w:trPr>
          <w:jc w:val="center"/>
        </w:trPr>
        <w:tc>
          <w:tcPr>
            <w:tcW w:w="1335" w:type="dxa"/>
            <w:vAlign w:val="center"/>
          </w:tcPr>
          <w:p w14:paraId="444891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2EF820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7FF680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mastery_summary</w:t>
            </w:r>
          </w:p>
        </w:tc>
        <w:tc>
          <w:tcPr>
            <w:tcW w:w="1335" w:type="dxa"/>
            <w:vAlign w:val="center"/>
          </w:tcPr>
          <w:p w14:paraId="2EA558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8400A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EE02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F3FA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3ED8DD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20A769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19161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16716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66CC2AC" w14:textId="77777777">
        <w:trPr>
          <w:jc w:val="center"/>
        </w:trPr>
        <w:tc>
          <w:tcPr>
            <w:tcW w:w="1335" w:type="dxa"/>
            <w:vAlign w:val="center"/>
          </w:tcPr>
          <w:p w14:paraId="320DF4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5C6441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0D3FB0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selected_weight</w:t>
            </w:r>
          </w:p>
        </w:tc>
        <w:tc>
          <w:tcPr>
            <w:tcW w:w="1335" w:type="dxa"/>
            <w:vAlign w:val="center"/>
          </w:tcPr>
          <w:p w14:paraId="5F5C2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6E9169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81DE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04E50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778042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0E857A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1B2CC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3581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054E4D" w14:textId="77777777">
        <w:trPr>
          <w:jc w:val="center"/>
        </w:trPr>
        <w:tc>
          <w:tcPr>
            <w:tcW w:w="1335" w:type="dxa"/>
            <w:vAlign w:val="center"/>
          </w:tcPr>
          <w:p w14:paraId="25751A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F9H-041</w:t>
            </w:r>
          </w:p>
        </w:tc>
        <w:tc>
          <w:tcPr>
            <w:tcW w:w="1335" w:type="dxa"/>
            <w:vAlign w:val="center"/>
          </w:tcPr>
          <w:p w14:paraId="188853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/v1/ui/journey/weights/mastery</w:t>
            </w:r>
          </w:p>
        </w:tc>
        <w:tc>
          <w:tcPr>
            <w:tcW w:w="1335" w:type="dxa"/>
            <w:vAlign w:val="center"/>
          </w:tcPr>
          <w:p w14:paraId="40F5B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weights[]</w:t>
            </w:r>
          </w:p>
        </w:tc>
        <w:tc>
          <w:tcPr>
            <w:tcW w:w="1335" w:type="dxa"/>
            <w:vAlign w:val="center"/>
          </w:tcPr>
          <w:p w14:paraId="2E5587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248B7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AB710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C034A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Weight Mastery</w:t>
            </w:r>
          </w:p>
        </w:tc>
        <w:tc>
          <w:tcPr>
            <w:tcW w:w="1335" w:type="dxa"/>
            <w:vAlign w:val="center"/>
          </w:tcPr>
          <w:p w14:paraId="6559F9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SCREEN_WEIGHT_MASTERY</w:t>
            </w:r>
          </w:p>
        </w:tc>
        <w:tc>
          <w:tcPr>
            <w:tcW w:w="1335" w:type="dxa"/>
            <w:vAlign w:val="center"/>
          </w:tcPr>
          <w:p w14:paraId="47D80C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651DC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D89EA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C5F11B9" w14:textId="77777777">
        <w:trPr>
          <w:jc w:val="center"/>
        </w:trPr>
        <w:tc>
          <w:tcPr>
            <w:tcW w:w="1335" w:type="dxa"/>
            <w:vAlign w:val="center"/>
          </w:tcPr>
          <w:p w14:paraId="4999A4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335" w:type="dxa"/>
            <w:vAlign w:val="center"/>
          </w:tcPr>
          <w:p w14:paraId="263B77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335" w:type="dxa"/>
            <w:vAlign w:val="center"/>
          </w:tcPr>
          <w:p w14:paraId="52687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CA1D2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7048F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51032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7240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F316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335" w:type="dxa"/>
            <w:vAlign w:val="center"/>
          </w:tcPr>
          <w:p w14:paraId="34F0B4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14FB9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A9976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5342567" w14:textId="77777777">
        <w:trPr>
          <w:jc w:val="center"/>
        </w:trPr>
        <w:tc>
          <w:tcPr>
            <w:tcW w:w="1335" w:type="dxa"/>
            <w:vAlign w:val="center"/>
          </w:tcPr>
          <w:p w14:paraId="5637BF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335" w:type="dxa"/>
            <w:vAlign w:val="center"/>
          </w:tcPr>
          <w:p w14:paraId="33C0FE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335" w:type="dxa"/>
            <w:vAlign w:val="center"/>
          </w:tcPr>
          <w:p w14:paraId="0DF720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CB3CA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878B7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A2A41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22C8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B7B21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335" w:type="dxa"/>
            <w:vAlign w:val="center"/>
          </w:tcPr>
          <w:p w14:paraId="5DC698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6E38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28C8E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469ED4" w14:textId="77777777">
        <w:trPr>
          <w:jc w:val="center"/>
        </w:trPr>
        <w:tc>
          <w:tcPr>
            <w:tcW w:w="1335" w:type="dxa"/>
            <w:vAlign w:val="center"/>
          </w:tcPr>
          <w:p w14:paraId="1C8BD5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335" w:type="dxa"/>
            <w:vAlign w:val="center"/>
          </w:tcPr>
          <w:p w14:paraId="3B972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335" w:type="dxa"/>
            <w:vAlign w:val="center"/>
          </w:tcPr>
          <w:p w14:paraId="31F534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6F5B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51B2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3E4F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8E4D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34BD5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335" w:type="dxa"/>
            <w:vAlign w:val="center"/>
          </w:tcPr>
          <w:p w14:paraId="0F5B4C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CA2F9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35595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7036D4C" w14:textId="77777777">
        <w:trPr>
          <w:jc w:val="center"/>
        </w:trPr>
        <w:tc>
          <w:tcPr>
            <w:tcW w:w="1335" w:type="dxa"/>
            <w:vAlign w:val="center"/>
          </w:tcPr>
          <w:p w14:paraId="5147F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F9H-042</w:t>
            </w:r>
          </w:p>
        </w:tc>
        <w:tc>
          <w:tcPr>
            <w:tcW w:w="1335" w:type="dxa"/>
            <w:vAlign w:val="center"/>
          </w:tcPr>
          <w:p w14:paraId="51346B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/v1/ui/journey/weights/timeline</w:t>
            </w:r>
          </w:p>
        </w:tc>
        <w:tc>
          <w:tcPr>
            <w:tcW w:w="1335" w:type="dxa"/>
            <w:vAlign w:val="center"/>
          </w:tcPr>
          <w:p w14:paraId="62FF58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78F92C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A32D3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AEF08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F1BB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5B08C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SCREEN_WEIGHT_TIMELINE</w:t>
            </w:r>
          </w:p>
        </w:tc>
        <w:tc>
          <w:tcPr>
            <w:tcW w:w="1335" w:type="dxa"/>
            <w:vAlign w:val="center"/>
          </w:tcPr>
          <w:p w14:paraId="60FBAD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3B91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3253E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60B0F6F4" w14:textId="77777777">
        <w:trPr>
          <w:jc w:val="center"/>
        </w:trPr>
        <w:tc>
          <w:tcPr>
            <w:tcW w:w="1335" w:type="dxa"/>
            <w:vAlign w:val="center"/>
          </w:tcPr>
          <w:p w14:paraId="3984E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3A03D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402FE7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8E095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ADC26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AB296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051C3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2BBD10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335" w:type="dxa"/>
            <w:vAlign w:val="center"/>
          </w:tcPr>
          <w:p w14:paraId="0F1B92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E2B6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77579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AF729C0" w14:textId="77777777">
        <w:trPr>
          <w:jc w:val="center"/>
        </w:trPr>
        <w:tc>
          <w:tcPr>
            <w:tcW w:w="1335" w:type="dxa"/>
            <w:vAlign w:val="center"/>
          </w:tcPr>
          <w:p w14:paraId="7FFEE0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6FFE5E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0C7F5F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D744F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2187E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0A907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F9B25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6E02DC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335" w:type="dxa"/>
            <w:vAlign w:val="center"/>
          </w:tcPr>
          <w:p w14:paraId="7EE295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58FAB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3AE26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820774F" w14:textId="77777777">
        <w:trPr>
          <w:jc w:val="center"/>
        </w:trPr>
        <w:tc>
          <w:tcPr>
            <w:tcW w:w="1335" w:type="dxa"/>
            <w:vAlign w:val="center"/>
          </w:tcPr>
          <w:p w14:paraId="070980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12A0AC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391973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08020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E683E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03387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3E123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2F12E0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335" w:type="dxa"/>
            <w:vAlign w:val="center"/>
          </w:tcPr>
          <w:p w14:paraId="0240A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64CC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B069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0598139" w14:textId="77777777">
        <w:trPr>
          <w:jc w:val="center"/>
        </w:trPr>
        <w:tc>
          <w:tcPr>
            <w:tcW w:w="1335" w:type="dxa"/>
            <w:vAlign w:val="center"/>
          </w:tcPr>
          <w:p w14:paraId="708DF7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114F6A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2EBF7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2EC14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5DEF0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4BB2E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F26F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7E9A84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335" w:type="dxa"/>
            <w:vAlign w:val="center"/>
          </w:tcPr>
          <w:p w14:paraId="08C735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D5AEF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4B2F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892C98D" w14:textId="77777777">
        <w:trPr>
          <w:jc w:val="center"/>
        </w:trPr>
        <w:tc>
          <w:tcPr>
            <w:tcW w:w="1335" w:type="dxa"/>
            <w:vAlign w:val="center"/>
          </w:tcPr>
          <w:p w14:paraId="64BF5B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F9H-043</w:t>
            </w:r>
          </w:p>
        </w:tc>
        <w:tc>
          <w:tcPr>
            <w:tcW w:w="1335" w:type="dxa"/>
            <w:vAlign w:val="center"/>
          </w:tcPr>
          <w:p w14:paraId="1C27DC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/v1/ui/journey/year-in-review</w:t>
            </w:r>
          </w:p>
        </w:tc>
        <w:tc>
          <w:tcPr>
            <w:tcW w:w="1335" w:type="dxa"/>
            <w:vAlign w:val="center"/>
          </w:tcPr>
          <w:p w14:paraId="4048E7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47F39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675C13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5324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A9EA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Reflection</w:t>
            </w:r>
          </w:p>
        </w:tc>
        <w:tc>
          <w:tcPr>
            <w:tcW w:w="1335" w:type="dxa"/>
            <w:vAlign w:val="center"/>
          </w:tcPr>
          <w:p w14:paraId="131A26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SCREEN_YEAR_IN_REVIEW</w:t>
            </w:r>
          </w:p>
        </w:tc>
        <w:tc>
          <w:tcPr>
            <w:tcW w:w="1335" w:type="dxa"/>
            <w:vAlign w:val="center"/>
          </w:tcPr>
          <w:p w14:paraId="6D3899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5E9F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C06B6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68F4CB0" w14:textId="77777777">
        <w:trPr>
          <w:jc w:val="center"/>
        </w:trPr>
        <w:tc>
          <w:tcPr>
            <w:tcW w:w="1335" w:type="dxa"/>
            <w:vAlign w:val="center"/>
          </w:tcPr>
          <w:p w14:paraId="024AE3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0DFE69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741493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46885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8C536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C644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12D66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25C752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6ABDAF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0CD8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9D11E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3A21112" w14:textId="77777777">
        <w:trPr>
          <w:jc w:val="center"/>
        </w:trPr>
        <w:tc>
          <w:tcPr>
            <w:tcW w:w="1335" w:type="dxa"/>
            <w:vAlign w:val="center"/>
          </w:tcPr>
          <w:p w14:paraId="527DE0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422871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24A388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0C93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36F69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39B0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430AF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1ACB18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7C71F8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B5D15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D0353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390BAA" w14:textId="77777777">
        <w:trPr>
          <w:jc w:val="center"/>
        </w:trPr>
        <w:tc>
          <w:tcPr>
            <w:tcW w:w="1335" w:type="dxa"/>
            <w:vAlign w:val="center"/>
          </w:tcPr>
          <w:p w14:paraId="7B75A3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6B19B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544796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96668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8B743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A4F4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4A16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Composed Screen Read Model; Financial State; Human Weight Summary; </w:t>
            </w:r>
            <w:r>
              <w:rPr>
                <w:sz w:val="11"/>
              </w:rPr>
              <w:lastRenderedPageBreak/>
              <w:t>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1D4B9E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LIVE_HOME; SCREEN_EMPTY_LIVE</w:t>
            </w:r>
          </w:p>
        </w:tc>
        <w:tc>
          <w:tcPr>
            <w:tcW w:w="1335" w:type="dxa"/>
            <w:vAlign w:val="center"/>
          </w:tcPr>
          <w:p w14:paraId="791AEF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96528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58C6F1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3536D537" w14:textId="77777777">
        <w:trPr>
          <w:jc w:val="center"/>
        </w:trPr>
        <w:tc>
          <w:tcPr>
            <w:tcW w:w="1335" w:type="dxa"/>
            <w:vAlign w:val="center"/>
          </w:tcPr>
          <w:p w14:paraId="1E815F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644A32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0D75F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active_mission</w:t>
            </w:r>
          </w:p>
        </w:tc>
        <w:tc>
          <w:tcPr>
            <w:tcW w:w="1335" w:type="dxa"/>
            <w:vAlign w:val="center"/>
          </w:tcPr>
          <w:p w14:paraId="026624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39A0C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D64D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37B1B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44E1DF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284A93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FF9DC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F838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3C040E9" w14:textId="77777777">
        <w:trPr>
          <w:jc w:val="center"/>
        </w:trPr>
        <w:tc>
          <w:tcPr>
            <w:tcW w:w="1335" w:type="dxa"/>
            <w:vAlign w:val="center"/>
          </w:tcPr>
          <w:p w14:paraId="139E7A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41D5BE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4002CB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6337C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04678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8490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A9838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3CC0C7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4ABA61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B3BDA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24C4A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1A8878" w14:textId="77777777">
        <w:trPr>
          <w:jc w:val="center"/>
        </w:trPr>
        <w:tc>
          <w:tcPr>
            <w:tcW w:w="1335" w:type="dxa"/>
            <w:vAlign w:val="center"/>
          </w:tcPr>
          <w:p w14:paraId="318713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25F741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199690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empty_state / connection_state / eligible_event_count</w:t>
            </w:r>
          </w:p>
        </w:tc>
        <w:tc>
          <w:tcPr>
            <w:tcW w:w="1335" w:type="dxa"/>
            <w:vAlign w:val="center"/>
          </w:tcPr>
          <w:p w14:paraId="403903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integer</w:t>
            </w:r>
          </w:p>
        </w:tc>
        <w:tc>
          <w:tcPr>
            <w:tcW w:w="1335" w:type="dxa"/>
            <w:vAlign w:val="center"/>
          </w:tcPr>
          <w:p w14:paraId="664E1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BDA3C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E5C99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217AF4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0508D3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EAE98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B11C7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6DB73C0" w14:textId="77777777">
        <w:trPr>
          <w:jc w:val="center"/>
        </w:trPr>
        <w:tc>
          <w:tcPr>
            <w:tcW w:w="1335" w:type="dxa"/>
            <w:vAlign w:val="center"/>
          </w:tcPr>
          <w:p w14:paraId="08F207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482459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3588FC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reflection_summary</w:t>
            </w:r>
          </w:p>
        </w:tc>
        <w:tc>
          <w:tcPr>
            <w:tcW w:w="1335" w:type="dxa"/>
            <w:vAlign w:val="center"/>
          </w:tcPr>
          <w:p w14:paraId="634025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EF69A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5917A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1B89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307C80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335A3D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0403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D13AC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C0FD8F" w14:textId="77777777">
        <w:trPr>
          <w:jc w:val="center"/>
        </w:trPr>
        <w:tc>
          <w:tcPr>
            <w:tcW w:w="1335" w:type="dxa"/>
            <w:vAlign w:val="center"/>
          </w:tcPr>
          <w:p w14:paraId="1BF461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095E48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0111EF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summary.available_balance</w:t>
            </w:r>
          </w:p>
        </w:tc>
        <w:tc>
          <w:tcPr>
            <w:tcW w:w="1335" w:type="dxa"/>
            <w:vAlign w:val="center"/>
          </w:tcPr>
          <w:p w14:paraId="2812C7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738EA8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D3AA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D316F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7C933D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37B355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5F6DA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A1F8F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C22FCC" w14:textId="77777777">
        <w:trPr>
          <w:jc w:val="center"/>
        </w:trPr>
        <w:tc>
          <w:tcPr>
            <w:tcW w:w="1335" w:type="dxa"/>
            <w:vAlign w:val="center"/>
          </w:tcPr>
          <w:p w14:paraId="51CC2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1F92BC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5B6615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today_decisions[]</w:t>
            </w:r>
          </w:p>
        </w:tc>
        <w:tc>
          <w:tcPr>
            <w:tcW w:w="1335" w:type="dxa"/>
            <w:vAlign w:val="center"/>
          </w:tcPr>
          <w:p w14:paraId="76650D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1DBB3C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034C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0A711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Composed Screen Read Model; Financial State; Human Weight Summary; Learning / Reflection Summary; Live </w:t>
            </w:r>
            <w:r>
              <w:rPr>
                <w:sz w:val="11"/>
              </w:rPr>
              <w:lastRenderedPageBreak/>
              <w:t>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44655B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LIVE_HOME; SCREEN_EMPTY_LIVE</w:t>
            </w:r>
          </w:p>
        </w:tc>
        <w:tc>
          <w:tcPr>
            <w:tcW w:w="1335" w:type="dxa"/>
            <w:vAlign w:val="center"/>
          </w:tcPr>
          <w:p w14:paraId="7F862F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9DE1A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where </w:t>
            </w:r>
            <w:r>
              <w:rPr>
                <w:sz w:val="11"/>
              </w:rPr>
              <w:lastRenderedPageBreak/>
              <w:t>applicable.</w:t>
            </w:r>
          </w:p>
        </w:tc>
        <w:tc>
          <w:tcPr>
            <w:tcW w:w="1335" w:type="dxa"/>
            <w:vAlign w:val="center"/>
          </w:tcPr>
          <w:p w14:paraId="38BD49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AC8F966" w14:textId="77777777">
        <w:trPr>
          <w:jc w:val="center"/>
        </w:trPr>
        <w:tc>
          <w:tcPr>
            <w:tcW w:w="1335" w:type="dxa"/>
            <w:vAlign w:val="center"/>
          </w:tcPr>
          <w:p w14:paraId="44B08D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441F69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042464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transactions_preview[]</w:t>
            </w:r>
          </w:p>
        </w:tc>
        <w:tc>
          <w:tcPr>
            <w:tcW w:w="1335" w:type="dxa"/>
            <w:vAlign w:val="center"/>
          </w:tcPr>
          <w:p w14:paraId="032174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57DE1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93F12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B112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7B0D0A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3E4C61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34BF0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367A8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511F98" w14:textId="77777777">
        <w:trPr>
          <w:jc w:val="center"/>
        </w:trPr>
        <w:tc>
          <w:tcPr>
            <w:tcW w:w="1335" w:type="dxa"/>
            <w:vAlign w:val="center"/>
          </w:tcPr>
          <w:p w14:paraId="2B147B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F9H-044</w:t>
            </w:r>
          </w:p>
        </w:tc>
        <w:tc>
          <w:tcPr>
            <w:tcW w:w="1335" w:type="dxa"/>
            <w:vAlign w:val="center"/>
          </w:tcPr>
          <w:p w14:paraId="4BCCCF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</w:t>
            </w:r>
          </w:p>
        </w:tc>
        <w:tc>
          <w:tcPr>
            <w:tcW w:w="1335" w:type="dxa"/>
            <w:vAlign w:val="center"/>
          </w:tcPr>
          <w:p w14:paraId="0B3348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weight_summary[]</w:t>
            </w:r>
          </w:p>
        </w:tc>
        <w:tc>
          <w:tcPr>
            <w:tcW w:w="1335" w:type="dxa"/>
            <w:vAlign w:val="center"/>
          </w:tcPr>
          <w:p w14:paraId="496ABD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1F00EC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6D2C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56F2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Financial State; Human Weight Summary; Learning / Reflection Summary; Live Surface State; Mission; Transaction; Transaction Decision Context</w:t>
            </w:r>
          </w:p>
        </w:tc>
        <w:tc>
          <w:tcPr>
            <w:tcW w:w="1335" w:type="dxa"/>
            <w:vAlign w:val="center"/>
          </w:tcPr>
          <w:p w14:paraId="26ABF2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LIVE_HOME; SCREEN_EMPTY_LIVE</w:t>
            </w:r>
          </w:p>
        </w:tc>
        <w:tc>
          <w:tcPr>
            <w:tcW w:w="1335" w:type="dxa"/>
            <w:vAlign w:val="center"/>
          </w:tcPr>
          <w:p w14:paraId="2D828D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48BF2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7E5C8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C8749B" w14:textId="77777777">
        <w:trPr>
          <w:jc w:val="center"/>
        </w:trPr>
        <w:tc>
          <w:tcPr>
            <w:tcW w:w="1335" w:type="dxa"/>
            <w:vAlign w:val="center"/>
          </w:tcPr>
          <w:p w14:paraId="6435D6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0069FC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7D1893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2E9C2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CDACA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94EB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12CC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283460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335" w:type="dxa"/>
            <w:vAlign w:val="center"/>
          </w:tcPr>
          <w:p w14:paraId="7C6F4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32E7A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923E9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A18AC60" w14:textId="77777777">
        <w:trPr>
          <w:jc w:val="center"/>
        </w:trPr>
        <w:tc>
          <w:tcPr>
            <w:tcW w:w="1335" w:type="dxa"/>
            <w:vAlign w:val="center"/>
          </w:tcPr>
          <w:p w14:paraId="722E21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6EBD43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6DC21E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B0C26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C28E0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4328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6786E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753EF7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335" w:type="dxa"/>
            <w:vAlign w:val="center"/>
          </w:tcPr>
          <w:p w14:paraId="0BAE90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2E8E8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C3B4D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D7323CC" w14:textId="77777777">
        <w:trPr>
          <w:jc w:val="center"/>
        </w:trPr>
        <w:tc>
          <w:tcPr>
            <w:tcW w:w="1335" w:type="dxa"/>
            <w:vAlign w:val="center"/>
          </w:tcPr>
          <w:p w14:paraId="6F998B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7076A5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12A65E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37AB3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5476D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4F5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ED834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47539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335" w:type="dxa"/>
            <w:vAlign w:val="center"/>
          </w:tcPr>
          <w:p w14:paraId="6D3C18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573BB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3EC5B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EC515A1" w14:textId="77777777">
        <w:trPr>
          <w:jc w:val="center"/>
        </w:trPr>
        <w:tc>
          <w:tcPr>
            <w:tcW w:w="1335" w:type="dxa"/>
            <w:vAlign w:val="center"/>
          </w:tcPr>
          <w:p w14:paraId="1530F7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128221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255500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patterns.insights[]</w:t>
            </w:r>
          </w:p>
        </w:tc>
        <w:tc>
          <w:tcPr>
            <w:tcW w:w="1335" w:type="dxa"/>
            <w:vAlign w:val="center"/>
          </w:tcPr>
          <w:p w14:paraId="490A2B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6349D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B989C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C407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535F33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335" w:type="dxa"/>
            <w:vAlign w:val="center"/>
          </w:tcPr>
          <w:p w14:paraId="0643C1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06B9E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BB58B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7E61CF1" w14:textId="77777777">
        <w:trPr>
          <w:jc w:val="center"/>
        </w:trPr>
        <w:tc>
          <w:tcPr>
            <w:tcW w:w="1335" w:type="dxa"/>
            <w:vAlign w:val="center"/>
          </w:tcPr>
          <w:p w14:paraId="59DB8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F9H-045</w:t>
            </w:r>
          </w:p>
        </w:tc>
        <w:tc>
          <w:tcPr>
            <w:tcW w:w="1335" w:type="dxa"/>
            <w:vAlign w:val="center"/>
          </w:tcPr>
          <w:p w14:paraId="56BAD0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/v1/ui/live/patterns</w:t>
            </w:r>
          </w:p>
        </w:tc>
        <w:tc>
          <w:tcPr>
            <w:tcW w:w="1335" w:type="dxa"/>
            <w:vAlign w:val="center"/>
          </w:tcPr>
          <w:p w14:paraId="57CB1A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patterns.weight_map</w:t>
            </w:r>
          </w:p>
        </w:tc>
        <w:tc>
          <w:tcPr>
            <w:tcW w:w="1335" w:type="dxa"/>
            <w:vAlign w:val="center"/>
          </w:tcPr>
          <w:p w14:paraId="25D0BD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53FB63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E2243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8D5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</w:t>
            </w:r>
          </w:p>
        </w:tc>
        <w:tc>
          <w:tcPr>
            <w:tcW w:w="1335" w:type="dxa"/>
            <w:vAlign w:val="center"/>
          </w:tcPr>
          <w:p w14:paraId="502126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MY_PATTERNS</w:t>
            </w:r>
          </w:p>
        </w:tc>
        <w:tc>
          <w:tcPr>
            <w:tcW w:w="1335" w:type="dxa"/>
            <w:vAlign w:val="center"/>
          </w:tcPr>
          <w:p w14:paraId="22C0DA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B9C1B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ED04B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5E05A8" w14:textId="77777777">
        <w:trPr>
          <w:jc w:val="center"/>
        </w:trPr>
        <w:tc>
          <w:tcPr>
            <w:tcW w:w="1335" w:type="dxa"/>
            <w:vAlign w:val="center"/>
          </w:tcPr>
          <w:p w14:paraId="01F144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1FDB2B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363294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D6B4C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874E9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2966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757E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638719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335" w:type="dxa"/>
            <w:vAlign w:val="center"/>
          </w:tcPr>
          <w:p w14:paraId="50FC7F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B1A9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</w:t>
            </w:r>
            <w:r>
              <w:rPr>
                <w:sz w:val="11"/>
              </w:rPr>
              <w:lastRenderedPageBreak/>
              <w:t>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7C36D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3756DBA9" w14:textId="77777777">
        <w:trPr>
          <w:jc w:val="center"/>
        </w:trPr>
        <w:tc>
          <w:tcPr>
            <w:tcW w:w="1335" w:type="dxa"/>
            <w:vAlign w:val="center"/>
          </w:tcPr>
          <w:p w14:paraId="150BCA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00688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463277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9183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1056A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7E037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FB1DC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756C4B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335" w:type="dxa"/>
            <w:vAlign w:val="center"/>
          </w:tcPr>
          <w:p w14:paraId="568F54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3A1F2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6DF1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6324AA" w14:textId="77777777">
        <w:trPr>
          <w:jc w:val="center"/>
        </w:trPr>
        <w:tc>
          <w:tcPr>
            <w:tcW w:w="1335" w:type="dxa"/>
            <w:vAlign w:val="center"/>
          </w:tcPr>
          <w:p w14:paraId="1A35BF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1AFEB5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38956D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78E41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7734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D4C8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BAB70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6B112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335" w:type="dxa"/>
            <w:vAlign w:val="center"/>
          </w:tcPr>
          <w:p w14:paraId="0D1F5F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79E36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B9A66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7FCEB91" w14:textId="77777777">
        <w:trPr>
          <w:jc w:val="center"/>
        </w:trPr>
        <w:tc>
          <w:tcPr>
            <w:tcW w:w="1335" w:type="dxa"/>
            <w:vAlign w:val="center"/>
          </w:tcPr>
          <w:p w14:paraId="6F8271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7A5138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18FCB0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day_summary</w:t>
            </w:r>
          </w:p>
        </w:tc>
        <w:tc>
          <w:tcPr>
            <w:tcW w:w="1335" w:type="dxa"/>
            <w:vAlign w:val="center"/>
          </w:tcPr>
          <w:p w14:paraId="3104F4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6344E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A83C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416F2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6F662E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335" w:type="dxa"/>
            <w:vAlign w:val="center"/>
          </w:tcPr>
          <w:p w14:paraId="3E2035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4AE0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2CE86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D014EC8" w14:textId="77777777">
        <w:trPr>
          <w:jc w:val="center"/>
        </w:trPr>
        <w:tc>
          <w:tcPr>
            <w:tcW w:w="1335" w:type="dxa"/>
            <w:vAlign w:val="center"/>
          </w:tcPr>
          <w:p w14:paraId="1CE607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F9H-046</w:t>
            </w:r>
          </w:p>
        </w:tc>
        <w:tc>
          <w:tcPr>
            <w:tcW w:w="1335" w:type="dxa"/>
            <w:vAlign w:val="center"/>
          </w:tcPr>
          <w:p w14:paraId="3FB59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/v1/ui/live/story</w:t>
            </w:r>
          </w:p>
        </w:tc>
        <w:tc>
          <w:tcPr>
            <w:tcW w:w="1335" w:type="dxa"/>
            <w:vAlign w:val="center"/>
          </w:tcPr>
          <w:p w14:paraId="3588D0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timeline[]</w:t>
            </w:r>
          </w:p>
        </w:tc>
        <w:tc>
          <w:tcPr>
            <w:tcW w:w="1335" w:type="dxa"/>
            <w:vAlign w:val="center"/>
          </w:tcPr>
          <w:p w14:paraId="5CB522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C092A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A69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031F9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 Mode Summary; Transaction Decision Timeline</w:t>
            </w:r>
          </w:p>
        </w:tc>
        <w:tc>
          <w:tcPr>
            <w:tcW w:w="1335" w:type="dxa"/>
            <w:vAlign w:val="center"/>
          </w:tcPr>
          <w:p w14:paraId="482CE3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TODAY_FULL_STORY</w:t>
            </w:r>
          </w:p>
        </w:tc>
        <w:tc>
          <w:tcPr>
            <w:tcW w:w="1335" w:type="dxa"/>
            <w:vAlign w:val="center"/>
          </w:tcPr>
          <w:p w14:paraId="7D2E2A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F3225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1E804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6090B1" w14:textId="77777777">
        <w:trPr>
          <w:jc w:val="center"/>
        </w:trPr>
        <w:tc>
          <w:tcPr>
            <w:tcW w:w="1335" w:type="dxa"/>
            <w:vAlign w:val="center"/>
          </w:tcPr>
          <w:p w14:paraId="663835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157BCA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49186F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9850C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03C36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0F099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92E8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69A507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7B0FA4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332E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07AD5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47F7CD7" w14:textId="77777777">
        <w:trPr>
          <w:jc w:val="center"/>
        </w:trPr>
        <w:tc>
          <w:tcPr>
            <w:tcW w:w="1335" w:type="dxa"/>
            <w:vAlign w:val="center"/>
          </w:tcPr>
          <w:p w14:paraId="4A9BAE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518D69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3904FB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F2228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C7E7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1FC2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F62F8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12F693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188EC2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7D05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E7473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610B969" w14:textId="77777777">
        <w:trPr>
          <w:jc w:val="center"/>
        </w:trPr>
        <w:tc>
          <w:tcPr>
            <w:tcW w:w="1335" w:type="dxa"/>
            <w:vAlign w:val="center"/>
          </w:tcPr>
          <w:p w14:paraId="09E53C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3A5529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702851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5BA54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8470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8B98D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7D54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501442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3450D2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BB11E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4F5D5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5528847" w14:textId="77777777">
        <w:trPr>
          <w:jc w:val="center"/>
        </w:trPr>
        <w:tc>
          <w:tcPr>
            <w:tcW w:w="1335" w:type="dxa"/>
            <w:vAlign w:val="center"/>
          </w:tcPr>
          <w:p w14:paraId="1AA5AE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612A68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32E89E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analysis</w:t>
            </w:r>
          </w:p>
        </w:tc>
        <w:tc>
          <w:tcPr>
            <w:tcW w:w="1335" w:type="dxa"/>
            <w:vAlign w:val="center"/>
          </w:tcPr>
          <w:p w14:paraId="2104A5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A5C68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3325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338E0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380843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3004BD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0E03D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591CC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FF5FF85" w14:textId="77777777">
        <w:trPr>
          <w:jc w:val="center"/>
        </w:trPr>
        <w:tc>
          <w:tcPr>
            <w:tcW w:w="1335" w:type="dxa"/>
            <w:vAlign w:val="center"/>
          </w:tcPr>
          <w:p w14:paraId="7A42F2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756FF2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62B9F3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comparison</w:t>
            </w:r>
          </w:p>
        </w:tc>
        <w:tc>
          <w:tcPr>
            <w:tcW w:w="1335" w:type="dxa"/>
            <w:vAlign w:val="center"/>
          </w:tcPr>
          <w:p w14:paraId="12C155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E014F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579A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2DA1B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444C18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365257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FEC24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</w:t>
            </w:r>
            <w:r>
              <w:rPr>
                <w:sz w:val="11"/>
              </w:rPr>
              <w:lastRenderedPageBreak/>
              <w:t>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1388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</w:t>
            </w:r>
            <w:r>
              <w:rPr>
                <w:sz w:val="11"/>
              </w:rPr>
              <w:lastRenderedPageBreak/>
              <w:t>d field</w:t>
            </w:r>
          </w:p>
        </w:tc>
      </w:tr>
      <w:tr w:rsidR="00882874" w14:paraId="430ADAB7" w14:textId="77777777">
        <w:trPr>
          <w:jc w:val="center"/>
        </w:trPr>
        <w:tc>
          <w:tcPr>
            <w:tcW w:w="1335" w:type="dxa"/>
            <w:vAlign w:val="center"/>
          </w:tcPr>
          <w:p w14:paraId="3B585B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F9H-047</w:t>
            </w:r>
          </w:p>
        </w:tc>
        <w:tc>
          <w:tcPr>
            <w:tcW w:w="1335" w:type="dxa"/>
            <w:vAlign w:val="center"/>
          </w:tcPr>
          <w:p w14:paraId="47AC8A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4158B2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pattern</w:t>
            </w:r>
          </w:p>
        </w:tc>
        <w:tc>
          <w:tcPr>
            <w:tcW w:w="1335" w:type="dxa"/>
            <w:vAlign w:val="center"/>
          </w:tcPr>
          <w:p w14:paraId="02CB87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52CD9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49C9B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6F575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419A3A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54C0CC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6C87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59A7F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B7C76E7" w14:textId="77777777">
        <w:trPr>
          <w:jc w:val="center"/>
        </w:trPr>
        <w:tc>
          <w:tcPr>
            <w:tcW w:w="1335" w:type="dxa"/>
            <w:vAlign w:val="center"/>
          </w:tcPr>
          <w:p w14:paraId="127589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F9H-047</w:t>
            </w:r>
          </w:p>
        </w:tc>
        <w:tc>
          <w:tcPr>
            <w:tcW w:w="1335" w:type="dxa"/>
            <w:vAlign w:val="center"/>
          </w:tcPr>
          <w:p w14:paraId="421F56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/v1/ui/mind</w:t>
            </w:r>
          </w:p>
        </w:tc>
        <w:tc>
          <w:tcPr>
            <w:tcW w:w="1335" w:type="dxa"/>
            <w:vAlign w:val="center"/>
          </w:tcPr>
          <w:p w14:paraId="473C0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suggestion</w:t>
            </w:r>
          </w:p>
        </w:tc>
        <w:tc>
          <w:tcPr>
            <w:tcW w:w="1335" w:type="dxa"/>
            <w:vAlign w:val="center"/>
          </w:tcPr>
          <w:p w14:paraId="656D73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2E2A9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C7BA1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DFA0B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Learning Signal; Mission Suggestion</w:t>
            </w:r>
          </w:p>
        </w:tc>
        <w:tc>
          <w:tcPr>
            <w:tcW w:w="1335" w:type="dxa"/>
            <w:vAlign w:val="center"/>
          </w:tcPr>
          <w:p w14:paraId="2C8B02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MONYTIX_MIND</w:t>
            </w:r>
          </w:p>
        </w:tc>
        <w:tc>
          <w:tcPr>
            <w:tcW w:w="1335" w:type="dxa"/>
            <w:vAlign w:val="center"/>
          </w:tcPr>
          <w:p w14:paraId="6BF57E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3FB48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A0C0D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652165C" w14:textId="77777777">
        <w:trPr>
          <w:jc w:val="center"/>
        </w:trPr>
        <w:tc>
          <w:tcPr>
            <w:tcW w:w="1335" w:type="dxa"/>
            <w:vAlign w:val="center"/>
          </w:tcPr>
          <w:p w14:paraId="50EA6E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335" w:type="dxa"/>
            <w:vAlign w:val="center"/>
          </w:tcPr>
          <w:p w14:paraId="4CA8D9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335" w:type="dxa"/>
            <w:vAlign w:val="center"/>
          </w:tcPr>
          <w:p w14:paraId="04BE43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2371C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73E5D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E8F1C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3FBB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F13B0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335" w:type="dxa"/>
            <w:vAlign w:val="center"/>
          </w:tcPr>
          <w:p w14:paraId="216C33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F102B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A55BD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4DF212" w14:textId="77777777">
        <w:trPr>
          <w:jc w:val="center"/>
        </w:trPr>
        <w:tc>
          <w:tcPr>
            <w:tcW w:w="1335" w:type="dxa"/>
            <w:vAlign w:val="center"/>
          </w:tcPr>
          <w:p w14:paraId="16308D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335" w:type="dxa"/>
            <w:vAlign w:val="center"/>
          </w:tcPr>
          <w:p w14:paraId="5FB63A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335" w:type="dxa"/>
            <w:vAlign w:val="center"/>
          </w:tcPr>
          <w:p w14:paraId="6CFE4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13BA4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82D80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AFFA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E2E6F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66C84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335" w:type="dxa"/>
            <w:vAlign w:val="center"/>
          </w:tcPr>
          <w:p w14:paraId="2C34D8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26B6D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E4933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E6BA858" w14:textId="77777777">
        <w:trPr>
          <w:jc w:val="center"/>
        </w:trPr>
        <w:tc>
          <w:tcPr>
            <w:tcW w:w="1335" w:type="dxa"/>
            <w:vAlign w:val="center"/>
          </w:tcPr>
          <w:p w14:paraId="0E4C5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335" w:type="dxa"/>
            <w:vAlign w:val="center"/>
          </w:tcPr>
          <w:p w14:paraId="212AB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335" w:type="dxa"/>
            <w:vAlign w:val="center"/>
          </w:tcPr>
          <w:p w14:paraId="7E755A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73055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39F0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DDCFE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1B7F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3FB76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335" w:type="dxa"/>
            <w:vAlign w:val="center"/>
          </w:tcPr>
          <w:p w14:paraId="00EE11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8323B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A2A93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7B0133C" w14:textId="77777777">
        <w:trPr>
          <w:jc w:val="center"/>
        </w:trPr>
        <w:tc>
          <w:tcPr>
            <w:tcW w:w="1335" w:type="dxa"/>
            <w:vAlign w:val="center"/>
          </w:tcPr>
          <w:p w14:paraId="632618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F9H-048</w:t>
            </w:r>
          </w:p>
        </w:tc>
        <w:tc>
          <w:tcPr>
            <w:tcW w:w="1335" w:type="dxa"/>
            <w:vAlign w:val="center"/>
          </w:tcPr>
          <w:p w14:paraId="477A58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</w:t>
            </w:r>
          </w:p>
        </w:tc>
        <w:tc>
          <w:tcPr>
            <w:tcW w:w="1335" w:type="dxa"/>
            <w:vAlign w:val="center"/>
          </w:tcPr>
          <w:p w14:paraId="3BB08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7DC8ED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205AA4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54A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71C2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642EE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</w:t>
            </w:r>
          </w:p>
        </w:tc>
        <w:tc>
          <w:tcPr>
            <w:tcW w:w="1335" w:type="dxa"/>
            <w:vAlign w:val="center"/>
          </w:tcPr>
          <w:p w14:paraId="40D1EC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067D3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A1CA3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95EE73" w14:textId="77777777">
        <w:trPr>
          <w:jc w:val="center"/>
        </w:trPr>
        <w:tc>
          <w:tcPr>
            <w:tcW w:w="1335" w:type="dxa"/>
            <w:vAlign w:val="center"/>
          </w:tcPr>
          <w:p w14:paraId="38DED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</w:t>
            </w:r>
          </w:p>
        </w:tc>
        <w:tc>
          <w:tcPr>
            <w:tcW w:w="1335" w:type="dxa"/>
            <w:vAlign w:val="center"/>
          </w:tcPr>
          <w:p w14:paraId="575501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335" w:type="dxa"/>
            <w:vAlign w:val="center"/>
          </w:tcPr>
          <w:p w14:paraId="732A7E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030D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C4732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26C5F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8E6A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C8DD5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335" w:type="dxa"/>
            <w:vAlign w:val="center"/>
          </w:tcPr>
          <w:p w14:paraId="28571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01E8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D92DF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79592BF" w14:textId="77777777">
        <w:trPr>
          <w:jc w:val="center"/>
        </w:trPr>
        <w:tc>
          <w:tcPr>
            <w:tcW w:w="1335" w:type="dxa"/>
            <w:vAlign w:val="center"/>
          </w:tcPr>
          <w:p w14:paraId="60E972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</w:t>
            </w:r>
          </w:p>
        </w:tc>
        <w:tc>
          <w:tcPr>
            <w:tcW w:w="1335" w:type="dxa"/>
            <w:vAlign w:val="center"/>
          </w:tcPr>
          <w:p w14:paraId="76D269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335" w:type="dxa"/>
            <w:vAlign w:val="center"/>
          </w:tcPr>
          <w:p w14:paraId="013102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04881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89261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2C05D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8C672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03234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335" w:type="dxa"/>
            <w:vAlign w:val="center"/>
          </w:tcPr>
          <w:p w14:paraId="31048C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69F39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572FE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D72BFDD" w14:textId="77777777">
        <w:trPr>
          <w:jc w:val="center"/>
        </w:trPr>
        <w:tc>
          <w:tcPr>
            <w:tcW w:w="1335" w:type="dxa"/>
            <w:vAlign w:val="center"/>
          </w:tcPr>
          <w:p w14:paraId="202B9C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F9H-049</w:t>
            </w:r>
          </w:p>
        </w:tc>
        <w:tc>
          <w:tcPr>
            <w:tcW w:w="1335" w:type="dxa"/>
            <w:vAlign w:val="center"/>
          </w:tcPr>
          <w:p w14:paraId="4421AE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335" w:type="dxa"/>
            <w:vAlign w:val="center"/>
          </w:tcPr>
          <w:p w14:paraId="5B1E36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11C00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A4321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7360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139AD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CB327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335" w:type="dxa"/>
            <w:vAlign w:val="center"/>
          </w:tcPr>
          <w:p w14:paraId="2FF2A3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79D0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</w:t>
            </w:r>
            <w:r>
              <w:rPr>
                <w:sz w:val="11"/>
              </w:rPr>
              <w:lastRenderedPageBreak/>
              <w:t>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E4A8F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0CEDD617" w14:textId="77777777">
        <w:trPr>
          <w:jc w:val="center"/>
        </w:trPr>
        <w:tc>
          <w:tcPr>
            <w:tcW w:w="1335" w:type="dxa"/>
            <w:vAlign w:val="center"/>
          </w:tcPr>
          <w:p w14:paraId="06374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F9H-049</w:t>
            </w:r>
          </w:p>
        </w:tc>
        <w:tc>
          <w:tcPr>
            <w:tcW w:w="1335" w:type="dxa"/>
            <w:vAlign w:val="center"/>
          </w:tcPr>
          <w:p w14:paraId="112355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/v1/ui/missions/create</w:t>
            </w:r>
          </w:p>
        </w:tc>
        <w:tc>
          <w:tcPr>
            <w:tcW w:w="1335" w:type="dxa"/>
            <w:vAlign w:val="center"/>
          </w:tcPr>
          <w:p w14:paraId="138703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DA003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EA5BB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70C3B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47BD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A4013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</w:t>
            </w:r>
          </w:p>
        </w:tc>
        <w:tc>
          <w:tcPr>
            <w:tcW w:w="1335" w:type="dxa"/>
            <w:vAlign w:val="center"/>
          </w:tcPr>
          <w:p w14:paraId="07354B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96D6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FC17D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5688A33" w14:textId="77777777">
        <w:trPr>
          <w:jc w:val="center"/>
        </w:trPr>
        <w:tc>
          <w:tcPr>
            <w:tcW w:w="1335" w:type="dxa"/>
            <w:vAlign w:val="center"/>
          </w:tcPr>
          <w:p w14:paraId="1B3AF6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401A73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51C756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74C5A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727DA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076C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DB3F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78145E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335" w:type="dxa"/>
            <w:vAlign w:val="center"/>
          </w:tcPr>
          <w:p w14:paraId="40724A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B9270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BE89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28F5B64" w14:textId="77777777">
        <w:trPr>
          <w:jc w:val="center"/>
        </w:trPr>
        <w:tc>
          <w:tcPr>
            <w:tcW w:w="1335" w:type="dxa"/>
            <w:vAlign w:val="center"/>
          </w:tcPr>
          <w:p w14:paraId="768ABA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4310FB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7D8BBD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4E822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88E06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BAB69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F03D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6079B4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335" w:type="dxa"/>
            <w:vAlign w:val="center"/>
          </w:tcPr>
          <w:p w14:paraId="380FE4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4BFED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217B5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D72F0A4" w14:textId="77777777">
        <w:trPr>
          <w:jc w:val="center"/>
        </w:trPr>
        <w:tc>
          <w:tcPr>
            <w:tcW w:w="1335" w:type="dxa"/>
            <w:vAlign w:val="center"/>
          </w:tcPr>
          <w:p w14:paraId="10B1DA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121666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007214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38080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3CC66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735D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DE3F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483895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335" w:type="dxa"/>
            <w:vAlign w:val="center"/>
          </w:tcPr>
          <w:p w14:paraId="3DBC1B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478B5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5E356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E033AE7" w14:textId="77777777">
        <w:trPr>
          <w:jc w:val="center"/>
        </w:trPr>
        <w:tc>
          <w:tcPr>
            <w:tcW w:w="1335" w:type="dxa"/>
            <w:vAlign w:val="center"/>
          </w:tcPr>
          <w:p w14:paraId="0D8672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79D74E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53DE79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18FA21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EEB7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D378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B13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2ABA5B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335" w:type="dxa"/>
            <w:vAlign w:val="center"/>
          </w:tcPr>
          <w:p w14:paraId="4A571B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C1E7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BCC0C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41284FE" w14:textId="77777777">
        <w:trPr>
          <w:jc w:val="center"/>
        </w:trPr>
        <w:tc>
          <w:tcPr>
            <w:tcW w:w="1335" w:type="dxa"/>
            <w:vAlign w:val="center"/>
          </w:tcPr>
          <w:p w14:paraId="0CF798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F9H-050</w:t>
            </w:r>
          </w:p>
        </w:tc>
        <w:tc>
          <w:tcPr>
            <w:tcW w:w="1335" w:type="dxa"/>
            <w:vAlign w:val="center"/>
          </w:tcPr>
          <w:p w14:paraId="1191B0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</w:t>
            </w:r>
          </w:p>
        </w:tc>
        <w:tc>
          <w:tcPr>
            <w:tcW w:w="1335" w:type="dxa"/>
            <w:vAlign w:val="center"/>
          </w:tcPr>
          <w:p w14:paraId="1D2AF1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</w:t>
            </w:r>
          </w:p>
        </w:tc>
        <w:tc>
          <w:tcPr>
            <w:tcW w:w="1335" w:type="dxa"/>
            <w:vAlign w:val="center"/>
          </w:tcPr>
          <w:p w14:paraId="137853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A1983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FD8E0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327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</w:t>
            </w:r>
          </w:p>
        </w:tc>
        <w:tc>
          <w:tcPr>
            <w:tcW w:w="1335" w:type="dxa"/>
            <w:vAlign w:val="center"/>
          </w:tcPr>
          <w:p w14:paraId="41735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missions-detail</w:t>
            </w:r>
          </w:p>
        </w:tc>
        <w:tc>
          <w:tcPr>
            <w:tcW w:w="1335" w:type="dxa"/>
            <w:vAlign w:val="center"/>
          </w:tcPr>
          <w:p w14:paraId="01B58A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C9B57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E6D59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7B3946A" w14:textId="77777777">
        <w:trPr>
          <w:jc w:val="center"/>
        </w:trPr>
        <w:tc>
          <w:tcPr>
            <w:tcW w:w="1335" w:type="dxa"/>
            <w:vAlign w:val="center"/>
          </w:tcPr>
          <w:p w14:paraId="7584D2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F9H-051</w:t>
            </w:r>
          </w:p>
        </w:tc>
        <w:tc>
          <w:tcPr>
            <w:tcW w:w="1335" w:type="dxa"/>
            <w:vAlign w:val="center"/>
          </w:tcPr>
          <w:p w14:paraId="0383A4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335" w:type="dxa"/>
            <w:vAlign w:val="center"/>
          </w:tcPr>
          <w:p w14:paraId="6C4FFF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419BA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A0663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1396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486B0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E349E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335" w:type="dxa"/>
            <w:vAlign w:val="center"/>
          </w:tcPr>
          <w:p w14:paraId="23C218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836C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97EFC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ECB9C12" w14:textId="77777777">
        <w:trPr>
          <w:jc w:val="center"/>
        </w:trPr>
        <w:tc>
          <w:tcPr>
            <w:tcW w:w="1335" w:type="dxa"/>
            <w:vAlign w:val="center"/>
          </w:tcPr>
          <w:p w14:paraId="7F517C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F9H-051</w:t>
            </w:r>
          </w:p>
        </w:tc>
        <w:tc>
          <w:tcPr>
            <w:tcW w:w="1335" w:type="dxa"/>
            <w:vAlign w:val="center"/>
          </w:tcPr>
          <w:p w14:paraId="7425EE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335" w:type="dxa"/>
            <w:vAlign w:val="center"/>
          </w:tcPr>
          <w:p w14:paraId="6E3A59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F7D9B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0BAB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5DF5B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4D313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0988D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335" w:type="dxa"/>
            <w:vAlign w:val="center"/>
          </w:tcPr>
          <w:p w14:paraId="376AC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73EEB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3DA75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0C24C0" w14:textId="77777777">
        <w:trPr>
          <w:jc w:val="center"/>
        </w:trPr>
        <w:tc>
          <w:tcPr>
            <w:tcW w:w="1335" w:type="dxa"/>
            <w:vAlign w:val="center"/>
          </w:tcPr>
          <w:p w14:paraId="742F43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</w:t>
            </w:r>
            <w:r>
              <w:rPr>
                <w:sz w:val="11"/>
              </w:rPr>
              <w:lastRenderedPageBreak/>
              <w:t>-051</w:t>
            </w:r>
          </w:p>
        </w:tc>
        <w:tc>
          <w:tcPr>
            <w:tcW w:w="1335" w:type="dxa"/>
            <w:vAlign w:val="center"/>
          </w:tcPr>
          <w:p w14:paraId="54479F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GET </w:t>
            </w:r>
            <w:r>
              <w:rPr>
                <w:sz w:val="11"/>
              </w:rPr>
              <w:lastRenderedPageBreak/>
              <w:t>/v1/ui/missions/{mission_id}/action-result</w:t>
            </w:r>
          </w:p>
        </w:tc>
        <w:tc>
          <w:tcPr>
            <w:tcW w:w="1335" w:type="dxa"/>
            <w:vAlign w:val="center"/>
          </w:tcPr>
          <w:p w14:paraId="5AB54D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meta.api_version</w:t>
            </w:r>
          </w:p>
        </w:tc>
        <w:tc>
          <w:tcPr>
            <w:tcW w:w="1335" w:type="dxa"/>
            <w:vAlign w:val="center"/>
          </w:tcPr>
          <w:p w14:paraId="7867BC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EB03C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201C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CF851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Composed Screen </w:t>
            </w:r>
            <w:r>
              <w:rPr>
                <w:sz w:val="11"/>
              </w:rPr>
              <w:lastRenderedPageBreak/>
              <w:t>Read Model</w:t>
            </w:r>
          </w:p>
        </w:tc>
        <w:tc>
          <w:tcPr>
            <w:tcW w:w="1335" w:type="dxa"/>
            <w:vAlign w:val="center"/>
          </w:tcPr>
          <w:p w14:paraId="2D4AD2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action-complete-screen</w:t>
            </w:r>
          </w:p>
        </w:tc>
        <w:tc>
          <w:tcPr>
            <w:tcW w:w="1335" w:type="dxa"/>
            <w:vAlign w:val="center"/>
          </w:tcPr>
          <w:p w14:paraId="2A7CD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1B3B3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</w:t>
            </w:r>
            <w:r>
              <w:rPr>
                <w:sz w:val="11"/>
              </w:rPr>
              <w:lastRenderedPageBreak/>
              <w:t>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60099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FROZEN </w:t>
            </w:r>
            <w:r>
              <w:rPr>
                <w:sz w:val="11"/>
              </w:rPr>
              <w:lastRenderedPageBreak/>
              <w:t>— UI-consumed field</w:t>
            </w:r>
          </w:p>
        </w:tc>
      </w:tr>
      <w:tr w:rsidR="00882874" w14:paraId="273155E3" w14:textId="77777777">
        <w:trPr>
          <w:jc w:val="center"/>
        </w:trPr>
        <w:tc>
          <w:tcPr>
            <w:tcW w:w="1335" w:type="dxa"/>
            <w:vAlign w:val="center"/>
          </w:tcPr>
          <w:p w14:paraId="7CEAAE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F9H-051</w:t>
            </w:r>
          </w:p>
        </w:tc>
        <w:tc>
          <w:tcPr>
            <w:tcW w:w="1335" w:type="dxa"/>
            <w:vAlign w:val="center"/>
          </w:tcPr>
          <w:p w14:paraId="522C62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/v1/ui/missions/{mission_id}/action-result</w:t>
            </w:r>
          </w:p>
        </w:tc>
        <w:tc>
          <w:tcPr>
            <w:tcW w:w="1335" w:type="dxa"/>
            <w:vAlign w:val="center"/>
          </w:tcPr>
          <w:p w14:paraId="0BD3AB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525E57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83D5C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518DD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5FBCE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829CF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action-complete-screen</w:t>
            </w:r>
          </w:p>
        </w:tc>
        <w:tc>
          <w:tcPr>
            <w:tcW w:w="1335" w:type="dxa"/>
            <w:vAlign w:val="center"/>
          </w:tcPr>
          <w:p w14:paraId="76FD22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830A4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D295F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9A520D3" w14:textId="77777777">
        <w:trPr>
          <w:jc w:val="center"/>
        </w:trPr>
        <w:tc>
          <w:tcPr>
            <w:tcW w:w="1335" w:type="dxa"/>
            <w:vAlign w:val="center"/>
          </w:tcPr>
          <w:p w14:paraId="2AB8B4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335" w:type="dxa"/>
            <w:vAlign w:val="center"/>
          </w:tcPr>
          <w:p w14:paraId="0AE678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335" w:type="dxa"/>
            <w:vAlign w:val="center"/>
          </w:tcPr>
          <w:p w14:paraId="469C1F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E698A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1E45C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C7AA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D6DF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C5762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0F5A5A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852AE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70799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F243BC6" w14:textId="77777777">
        <w:trPr>
          <w:jc w:val="center"/>
        </w:trPr>
        <w:tc>
          <w:tcPr>
            <w:tcW w:w="1335" w:type="dxa"/>
            <w:vAlign w:val="center"/>
          </w:tcPr>
          <w:p w14:paraId="0EE90B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335" w:type="dxa"/>
            <w:vAlign w:val="center"/>
          </w:tcPr>
          <w:p w14:paraId="1D5AE2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335" w:type="dxa"/>
            <w:vAlign w:val="center"/>
          </w:tcPr>
          <w:p w14:paraId="42B3C3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55B11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1C568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4761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67070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2A828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3826CD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3B421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066B4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3CD362A" w14:textId="77777777">
        <w:trPr>
          <w:jc w:val="center"/>
        </w:trPr>
        <w:tc>
          <w:tcPr>
            <w:tcW w:w="1335" w:type="dxa"/>
            <w:vAlign w:val="center"/>
          </w:tcPr>
          <w:p w14:paraId="1C15D8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335" w:type="dxa"/>
            <w:vAlign w:val="center"/>
          </w:tcPr>
          <w:p w14:paraId="0D28E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335" w:type="dxa"/>
            <w:vAlign w:val="center"/>
          </w:tcPr>
          <w:p w14:paraId="75E379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2B6BF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7E1C2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AF07C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6E045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4DF6B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7A2533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0461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BEFA6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48DF786" w14:textId="77777777">
        <w:trPr>
          <w:jc w:val="center"/>
        </w:trPr>
        <w:tc>
          <w:tcPr>
            <w:tcW w:w="1335" w:type="dxa"/>
            <w:vAlign w:val="center"/>
          </w:tcPr>
          <w:p w14:paraId="02A3DA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F9H-052</w:t>
            </w:r>
          </w:p>
        </w:tc>
        <w:tc>
          <w:tcPr>
            <w:tcW w:w="1335" w:type="dxa"/>
            <w:vAlign w:val="center"/>
          </w:tcPr>
          <w:p w14:paraId="62FB7F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/v1/ui/missions/{mission_id}/autopilot</w:t>
            </w:r>
          </w:p>
        </w:tc>
        <w:tc>
          <w:tcPr>
            <w:tcW w:w="1335" w:type="dxa"/>
            <w:vAlign w:val="center"/>
          </w:tcPr>
          <w:p w14:paraId="655D6A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BCFC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D5CE9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081F0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F743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FF471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5FC05A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15D34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FBE59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818B8A7" w14:textId="77777777">
        <w:trPr>
          <w:jc w:val="center"/>
        </w:trPr>
        <w:tc>
          <w:tcPr>
            <w:tcW w:w="1335" w:type="dxa"/>
            <w:vAlign w:val="center"/>
          </w:tcPr>
          <w:p w14:paraId="355DC2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</w:t>
            </w:r>
          </w:p>
        </w:tc>
        <w:tc>
          <w:tcPr>
            <w:tcW w:w="1335" w:type="dxa"/>
            <w:vAlign w:val="center"/>
          </w:tcPr>
          <w:p w14:paraId="69001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335" w:type="dxa"/>
            <w:vAlign w:val="center"/>
          </w:tcPr>
          <w:p w14:paraId="43E568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2ED67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9A0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C71E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F51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AF549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335" w:type="dxa"/>
            <w:vAlign w:val="center"/>
          </w:tcPr>
          <w:p w14:paraId="5F0EB9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2E4F6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4C441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86C6C0" w14:textId="77777777">
        <w:trPr>
          <w:jc w:val="center"/>
        </w:trPr>
        <w:tc>
          <w:tcPr>
            <w:tcW w:w="1335" w:type="dxa"/>
            <w:vAlign w:val="center"/>
          </w:tcPr>
          <w:p w14:paraId="1770D5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</w:t>
            </w:r>
          </w:p>
        </w:tc>
        <w:tc>
          <w:tcPr>
            <w:tcW w:w="1335" w:type="dxa"/>
            <w:vAlign w:val="center"/>
          </w:tcPr>
          <w:p w14:paraId="5ECCD2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335" w:type="dxa"/>
            <w:vAlign w:val="center"/>
          </w:tcPr>
          <w:p w14:paraId="72A3F3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6D385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BC1DE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91D3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6A13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07C35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335" w:type="dxa"/>
            <w:vAlign w:val="center"/>
          </w:tcPr>
          <w:p w14:paraId="180C1C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39EC5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D1AC1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B3FF89E" w14:textId="77777777">
        <w:trPr>
          <w:jc w:val="center"/>
        </w:trPr>
        <w:tc>
          <w:tcPr>
            <w:tcW w:w="1335" w:type="dxa"/>
            <w:vAlign w:val="center"/>
          </w:tcPr>
          <w:p w14:paraId="1B8386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F9H-053</w:t>
            </w:r>
          </w:p>
        </w:tc>
        <w:tc>
          <w:tcPr>
            <w:tcW w:w="1335" w:type="dxa"/>
            <w:vAlign w:val="center"/>
          </w:tcPr>
          <w:p w14:paraId="1FD8F7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335" w:type="dxa"/>
            <w:vAlign w:val="center"/>
          </w:tcPr>
          <w:p w14:paraId="618EF9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4FDC5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86F0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CF68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DDFE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B6998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335" w:type="dxa"/>
            <w:vAlign w:val="center"/>
          </w:tcPr>
          <w:p w14:paraId="2D146E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3E33C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F9968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CDAAFEC" w14:textId="77777777">
        <w:trPr>
          <w:jc w:val="center"/>
        </w:trPr>
        <w:tc>
          <w:tcPr>
            <w:tcW w:w="1335" w:type="dxa"/>
            <w:vAlign w:val="center"/>
          </w:tcPr>
          <w:p w14:paraId="6031C2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F9H-053</w:t>
            </w:r>
          </w:p>
        </w:tc>
        <w:tc>
          <w:tcPr>
            <w:tcW w:w="1335" w:type="dxa"/>
            <w:vAlign w:val="center"/>
          </w:tcPr>
          <w:p w14:paraId="6FF23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/v1/ui/missions/{mission_id}/comparison</w:t>
            </w:r>
          </w:p>
        </w:tc>
        <w:tc>
          <w:tcPr>
            <w:tcW w:w="1335" w:type="dxa"/>
            <w:vAlign w:val="center"/>
          </w:tcPr>
          <w:p w14:paraId="3B0D3D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60468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21D34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79CE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CEA30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F4676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missions-comparison</w:t>
            </w:r>
          </w:p>
        </w:tc>
        <w:tc>
          <w:tcPr>
            <w:tcW w:w="1335" w:type="dxa"/>
            <w:vAlign w:val="center"/>
          </w:tcPr>
          <w:p w14:paraId="1D40C6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907B9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8512A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318FEDC" w14:textId="77777777">
        <w:trPr>
          <w:jc w:val="center"/>
        </w:trPr>
        <w:tc>
          <w:tcPr>
            <w:tcW w:w="1335" w:type="dxa"/>
            <w:vAlign w:val="center"/>
          </w:tcPr>
          <w:p w14:paraId="6C9BFA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335" w:type="dxa"/>
            <w:vAlign w:val="center"/>
          </w:tcPr>
          <w:p w14:paraId="36DB68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335" w:type="dxa"/>
            <w:vAlign w:val="center"/>
          </w:tcPr>
          <w:p w14:paraId="1A5413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68493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70F9E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D3FD3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494BD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927C6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335" w:type="dxa"/>
            <w:vAlign w:val="center"/>
          </w:tcPr>
          <w:p w14:paraId="35FB87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D8517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5E4BC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5545E70" w14:textId="77777777">
        <w:trPr>
          <w:jc w:val="center"/>
        </w:trPr>
        <w:tc>
          <w:tcPr>
            <w:tcW w:w="1335" w:type="dxa"/>
            <w:vAlign w:val="center"/>
          </w:tcPr>
          <w:p w14:paraId="20F627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335" w:type="dxa"/>
            <w:vAlign w:val="center"/>
          </w:tcPr>
          <w:p w14:paraId="1E618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335" w:type="dxa"/>
            <w:vAlign w:val="center"/>
          </w:tcPr>
          <w:p w14:paraId="1EF490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7567F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C6D83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49ED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37AE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6249B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335" w:type="dxa"/>
            <w:vAlign w:val="center"/>
          </w:tcPr>
          <w:p w14:paraId="555F03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91E8A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3B156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723604" w14:textId="77777777">
        <w:trPr>
          <w:jc w:val="center"/>
        </w:trPr>
        <w:tc>
          <w:tcPr>
            <w:tcW w:w="1335" w:type="dxa"/>
            <w:vAlign w:val="center"/>
          </w:tcPr>
          <w:p w14:paraId="30B7B8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335" w:type="dxa"/>
            <w:vAlign w:val="center"/>
          </w:tcPr>
          <w:p w14:paraId="1324F0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335" w:type="dxa"/>
            <w:vAlign w:val="center"/>
          </w:tcPr>
          <w:p w14:paraId="0B35E7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E02A2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616C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D707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E3F6B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21BB5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335" w:type="dxa"/>
            <w:vAlign w:val="center"/>
          </w:tcPr>
          <w:p w14:paraId="0C01FF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3A813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1FE3C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A1CD6BF" w14:textId="77777777">
        <w:trPr>
          <w:jc w:val="center"/>
        </w:trPr>
        <w:tc>
          <w:tcPr>
            <w:tcW w:w="1335" w:type="dxa"/>
            <w:vAlign w:val="center"/>
          </w:tcPr>
          <w:p w14:paraId="058F0C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F9H-054</w:t>
            </w:r>
          </w:p>
        </w:tc>
        <w:tc>
          <w:tcPr>
            <w:tcW w:w="1335" w:type="dxa"/>
            <w:vAlign w:val="center"/>
          </w:tcPr>
          <w:p w14:paraId="5BE7E3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/v1/ui/missions/{mission_id}/completion</w:t>
            </w:r>
          </w:p>
        </w:tc>
        <w:tc>
          <w:tcPr>
            <w:tcW w:w="1335" w:type="dxa"/>
            <w:vAlign w:val="center"/>
          </w:tcPr>
          <w:p w14:paraId="6A1B44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31D0D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CA34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F1E1A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0DDDF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AC969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missions-complete</w:t>
            </w:r>
          </w:p>
        </w:tc>
        <w:tc>
          <w:tcPr>
            <w:tcW w:w="1335" w:type="dxa"/>
            <w:vAlign w:val="center"/>
          </w:tcPr>
          <w:p w14:paraId="5BD294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A3E5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2A835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8FCD776" w14:textId="77777777">
        <w:trPr>
          <w:jc w:val="center"/>
        </w:trPr>
        <w:tc>
          <w:tcPr>
            <w:tcW w:w="1335" w:type="dxa"/>
            <w:vAlign w:val="center"/>
          </w:tcPr>
          <w:p w14:paraId="0F671E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335" w:type="dxa"/>
            <w:vAlign w:val="center"/>
          </w:tcPr>
          <w:p w14:paraId="020FBF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335" w:type="dxa"/>
            <w:vAlign w:val="center"/>
          </w:tcPr>
          <w:p w14:paraId="31252B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A0668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2E052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2C922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2E5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1910F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335" w:type="dxa"/>
            <w:vAlign w:val="center"/>
          </w:tcPr>
          <w:p w14:paraId="450672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35F54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B46DF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D611D8" w14:textId="77777777">
        <w:trPr>
          <w:jc w:val="center"/>
        </w:trPr>
        <w:tc>
          <w:tcPr>
            <w:tcW w:w="1335" w:type="dxa"/>
            <w:vAlign w:val="center"/>
          </w:tcPr>
          <w:p w14:paraId="66E28C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335" w:type="dxa"/>
            <w:vAlign w:val="center"/>
          </w:tcPr>
          <w:p w14:paraId="1C3130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335" w:type="dxa"/>
            <w:vAlign w:val="center"/>
          </w:tcPr>
          <w:p w14:paraId="262412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0F96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AF424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3127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CBA4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28163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335" w:type="dxa"/>
            <w:vAlign w:val="center"/>
          </w:tcPr>
          <w:p w14:paraId="18C64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97D54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8141E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4BB9C4" w14:textId="77777777">
        <w:trPr>
          <w:jc w:val="center"/>
        </w:trPr>
        <w:tc>
          <w:tcPr>
            <w:tcW w:w="1335" w:type="dxa"/>
            <w:vAlign w:val="center"/>
          </w:tcPr>
          <w:p w14:paraId="7D7744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335" w:type="dxa"/>
            <w:vAlign w:val="center"/>
          </w:tcPr>
          <w:p w14:paraId="637CF2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335" w:type="dxa"/>
            <w:vAlign w:val="center"/>
          </w:tcPr>
          <w:p w14:paraId="4B762D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FB904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7E286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534B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E8F6F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FC4E3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335" w:type="dxa"/>
            <w:vAlign w:val="center"/>
          </w:tcPr>
          <w:p w14:paraId="2F663A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FEB8A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A2FB5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0DEFC5" w14:textId="77777777">
        <w:trPr>
          <w:jc w:val="center"/>
        </w:trPr>
        <w:tc>
          <w:tcPr>
            <w:tcW w:w="1335" w:type="dxa"/>
            <w:vAlign w:val="center"/>
          </w:tcPr>
          <w:p w14:paraId="6B2290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F9H-055</w:t>
            </w:r>
          </w:p>
        </w:tc>
        <w:tc>
          <w:tcPr>
            <w:tcW w:w="1335" w:type="dxa"/>
            <w:vAlign w:val="center"/>
          </w:tcPr>
          <w:p w14:paraId="280052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/v1/ui/missions/{mission_id}/journal</w:t>
            </w:r>
          </w:p>
        </w:tc>
        <w:tc>
          <w:tcPr>
            <w:tcW w:w="1335" w:type="dxa"/>
            <w:vAlign w:val="center"/>
          </w:tcPr>
          <w:p w14:paraId="2F764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678865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6BBC5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9323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3D214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D7B34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missions-journal</w:t>
            </w:r>
          </w:p>
        </w:tc>
        <w:tc>
          <w:tcPr>
            <w:tcW w:w="1335" w:type="dxa"/>
            <w:vAlign w:val="center"/>
          </w:tcPr>
          <w:p w14:paraId="3A8F6F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BB5B1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where </w:t>
            </w:r>
            <w:r>
              <w:rPr>
                <w:sz w:val="11"/>
              </w:rPr>
              <w:lastRenderedPageBreak/>
              <w:t>applicable.</w:t>
            </w:r>
          </w:p>
        </w:tc>
        <w:tc>
          <w:tcPr>
            <w:tcW w:w="1335" w:type="dxa"/>
            <w:vAlign w:val="center"/>
          </w:tcPr>
          <w:p w14:paraId="745EF5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857654C" w14:textId="77777777">
        <w:trPr>
          <w:jc w:val="center"/>
        </w:trPr>
        <w:tc>
          <w:tcPr>
            <w:tcW w:w="1335" w:type="dxa"/>
            <w:vAlign w:val="center"/>
          </w:tcPr>
          <w:p w14:paraId="03B454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335" w:type="dxa"/>
            <w:vAlign w:val="center"/>
          </w:tcPr>
          <w:p w14:paraId="3828D6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335" w:type="dxa"/>
            <w:vAlign w:val="center"/>
          </w:tcPr>
          <w:p w14:paraId="11A80E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731FE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4089B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9440F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317FE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335" w:type="dxa"/>
            <w:vAlign w:val="center"/>
          </w:tcPr>
          <w:p w14:paraId="7A85E0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335" w:type="dxa"/>
            <w:vAlign w:val="center"/>
          </w:tcPr>
          <w:p w14:paraId="7D0ACF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2D3E1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58DB4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7368AF1" w14:textId="77777777">
        <w:trPr>
          <w:jc w:val="center"/>
        </w:trPr>
        <w:tc>
          <w:tcPr>
            <w:tcW w:w="1335" w:type="dxa"/>
            <w:vAlign w:val="center"/>
          </w:tcPr>
          <w:p w14:paraId="6BD5E2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335" w:type="dxa"/>
            <w:vAlign w:val="center"/>
          </w:tcPr>
          <w:p w14:paraId="075218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335" w:type="dxa"/>
            <w:vAlign w:val="center"/>
          </w:tcPr>
          <w:p w14:paraId="7388D6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38A5A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DC24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12D4C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1E8A8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335" w:type="dxa"/>
            <w:vAlign w:val="center"/>
          </w:tcPr>
          <w:p w14:paraId="458772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335" w:type="dxa"/>
            <w:vAlign w:val="center"/>
          </w:tcPr>
          <w:p w14:paraId="783E8B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28A0C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51C3B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7710E46" w14:textId="77777777">
        <w:trPr>
          <w:jc w:val="center"/>
        </w:trPr>
        <w:tc>
          <w:tcPr>
            <w:tcW w:w="1335" w:type="dxa"/>
            <w:vAlign w:val="center"/>
          </w:tcPr>
          <w:p w14:paraId="427D09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335" w:type="dxa"/>
            <w:vAlign w:val="center"/>
          </w:tcPr>
          <w:p w14:paraId="51D6FE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335" w:type="dxa"/>
            <w:vAlign w:val="center"/>
          </w:tcPr>
          <w:p w14:paraId="3FFEF8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37D2E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4778D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8172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61DA1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335" w:type="dxa"/>
            <w:vAlign w:val="center"/>
          </w:tcPr>
          <w:p w14:paraId="49CF37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335" w:type="dxa"/>
            <w:vAlign w:val="center"/>
          </w:tcPr>
          <w:p w14:paraId="2D8637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11E93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D198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3B3B1FB" w14:textId="77777777">
        <w:trPr>
          <w:jc w:val="center"/>
        </w:trPr>
        <w:tc>
          <w:tcPr>
            <w:tcW w:w="1335" w:type="dxa"/>
            <w:vAlign w:val="center"/>
          </w:tcPr>
          <w:p w14:paraId="073D71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F9H-056</w:t>
            </w:r>
          </w:p>
        </w:tc>
        <w:tc>
          <w:tcPr>
            <w:tcW w:w="1335" w:type="dxa"/>
            <w:vAlign w:val="center"/>
          </w:tcPr>
          <w:p w14:paraId="5B2B3B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/v1/ui/notifications</w:t>
            </w:r>
          </w:p>
        </w:tc>
        <w:tc>
          <w:tcPr>
            <w:tcW w:w="1335" w:type="dxa"/>
            <w:vAlign w:val="center"/>
          </w:tcPr>
          <w:p w14:paraId="2483CB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notifications[].{type,title,body,occurred_at,source_ref,read_state}</w:t>
            </w:r>
          </w:p>
        </w:tc>
        <w:tc>
          <w:tcPr>
            <w:tcW w:w="1335" w:type="dxa"/>
            <w:vAlign w:val="center"/>
          </w:tcPr>
          <w:p w14:paraId="6F1D90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5C3D0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C2461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ADA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Read Model</w:t>
            </w:r>
          </w:p>
        </w:tc>
        <w:tc>
          <w:tcPr>
            <w:tcW w:w="1335" w:type="dxa"/>
            <w:vAlign w:val="center"/>
          </w:tcPr>
          <w:p w14:paraId="43A7F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SCREEN_NOTIFICATION_CENTER</w:t>
            </w:r>
          </w:p>
        </w:tc>
        <w:tc>
          <w:tcPr>
            <w:tcW w:w="1335" w:type="dxa"/>
            <w:vAlign w:val="center"/>
          </w:tcPr>
          <w:p w14:paraId="1E06B2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FB07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659F2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121BAA" w14:textId="77777777">
        <w:trPr>
          <w:jc w:val="center"/>
        </w:trPr>
        <w:tc>
          <w:tcPr>
            <w:tcW w:w="1335" w:type="dxa"/>
            <w:vAlign w:val="center"/>
          </w:tcPr>
          <w:p w14:paraId="6FBFAC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274F14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1FC6D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A010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37B46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4B4B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2A5DC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300E5B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31E80B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E057E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3CA61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B83132F" w14:textId="77777777">
        <w:trPr>
          <w:jc w:val="center"/>
        </w:trPr>
        <w:tc>
          <w:tcPr>
            <w:tcW w:w="1335" w:type="dxa"/>
            <w:vAlign w:val="center"/>
          </w:tcPr>
          <w:p w14:paraId="1FBC1F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0F06BF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10DD0E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B9257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83241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F495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425F2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1ECAD5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666A39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4361F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B7611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7F47913" w14:textId="77777777">
        <w:trPr>
          <w:jc w:val="center"/>
        </w:trPr>
        <w:tc>
          <w:tcPr>
            <w:tcW w:w="1335" w:type="dxa"/>
            <w:vAlign w:val="center"/>
          </w:tcPr>
          <w:p w14:paraId="6E83EC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560C69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3546FA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EFDA8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43718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0A9A3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7004E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61E259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4389F8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F132D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DBC9D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B5889D4" w14:textId="77777777">
        <w:trPr>
          <w:jc w:val="center"/>
        </w:trPr>
        <w:tc>
          <w:tcPr>
            <w:tcW w:w="1335" w:type="dxa"/>
            <w:vAlign w:val="center"/>
          </w:tcPr>
          <w:p w14:paraId="48D57B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40EB42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1C59A7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badges[]</w:t>
            </w:r>
          </w:p>
        </w:tc>
        <w:tc>
          <w:tcPr>
            <w:tcW w:w="1335" w:type="dxa"/>
            <w:vAlign w:val="center"/>
          </w:tcPr>
          <w:p w14:paraId="36867A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600DA8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7010F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EB46E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7AFAAF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7E2C2A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F6B33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E937E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5D9A83F" w14:textId="77777777">
        <w:trPr>
          <w:jc w:val="center"/>
        </w:trPr>
        <w:tc>
          <w:tcPr>
            <w:tcW w:w="1335" w:type="dxa"/>
            <w:vAlign w:val="center"/>
          </w:tcPr>
          <w:p w14:paraId="5EAC45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11E7EF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09CD75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clarity_moments</w:t>
            </w:r>
          </w:p>
        </w:tc>
        <w:tc>
          <w:tcPr>
            <w:tcW w:w="1335" w:type="dxa"/>
            <w:vAlign w:val="center"/>
          </w:tcPr>
          <w:p w14:paraId="2A2323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126DB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C256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C6AB9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6559AD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3C6E35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B1470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A1FED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595F982" w14:textId="77777777">
        <w:trPr>
          <w:jc w:val="center"/>
        </w:trPr>
        <w:tc>
          <w:tcPr>
            <w:tcW w:w="1335" w:type="dxa"/>
            <w:vAlign w:val="center"/>
          </w:tcPr>
          <w:p w14:paraId="0A1819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59937E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0A5C64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158A7E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D1519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D773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0A06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08A17E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367971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1572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DC3A4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4DC5CA1" w14:textId="77777777">
        <w:trPr>
          <w:jc w:val="center"/>
        </w:trPr>
        <w:tc>
          <w:tcPr>
            <w:tcW w:w="1335" w:type="dxa"/>
            <w:vAlign w:val="center"/>
          </w:tcPr>
          <w:p w14:paraId="0591AA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F9H-057</w:t>
            </w:r>
          </w:p>
        </w:tc>
        <w:tc>
          <w:tcPr>
            <w:tcW w:w="1335" w:type="dxa"/>
            <w:vAlign w:val="center"/>
          </w:tcPr>
          <w:p w14:paraId="40365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7FB721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empty_state / locked_achievements / reward_start_at</w:t>
            </w:r>
          </w:p>
        </w:tc>
        <w:tc>
          <w:tcPr>
            <w:tcW w:w="1335" w:type="dxa"/>
            <w:vAlign w:val="center"/>
          </w:tcPr>
          <w:p w14:paraId="2F9CAF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8FFE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BB7C9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BC7B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5DE7E1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23D29C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1D1B4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510E9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66D88B3" w14:textId="77777777">
        <w:trPr>
          <w:jc w:val="center"/>
        </w:trPr>
        <w:tc>
          <w:tcPr>
            <w:tcW w:w="1335" w:type="dxa"/>
            <w:vAlign w:val="center"/>
          </w:tcPr>
          <w:p w14:paraId="04DA4B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F9H-057</w:t>
            </w:r>
          </w:p>
        </w:tc>
        <w:tc>
          <w:tcPr>
            <w:tcW w:w="1335" w:type="dxa"/>
            <w:vAlign w:val="center"/>
          </w:tcPr>
          <w:p w14:paraId="459DC3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</w:t>
            </w:r>
          </w:p>
        </w:tc>
        <w:tc>
          <w:tcPr>
            <w:tcW w:w="1335" w:type="dxa"/>
            <w:vAlign w:val="center"/>
          </w:tcPr>
          <w:p w14:paraId="506EE5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</w:t>
            </w:r>
          </w:p>
        </w:tc>
        <w:tc>
          <w:tcPr>
            <w:tcW w:w="1335" w:type="dxa"/>
            <w:vAlign w:val="center"/>
          </w:tcPr>
          <w:p w14:paraId="496443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2684AC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AC81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A524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Reward / Learning Summary; Reward Badge; Reward Streak; Rewards Surface State</w:t>
            </w:r>
          </w:p>
        </w:tc>
        <w:tc>
          <w:tcPr>
            <w:tcW w:w="1335" w:type="dxa"/>
            <w:vAlign w:val="center"/>
          </w:tcPr>
          <w:p w14:paraId="42D10C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REWARDS; SCREEN_EMPTY_REWARDS</w:t>
            </w:r>
          </w:p>
        </w:tc>
        <w:tc>
          <w:tcPr>
            <w:tcW w:w="1335" w:type="dxa"/>
            <w:vAlign w:val="center"/>
          </w:tcPr>
          <w:p w14:paraId="68D720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00E17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7B1AE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B9CA418" w14:textId="77777777">
        <w:trPr>
          <w:jc w:val="center"/>
        </w:trPr>
        <w:tc>
          <w:tcPr>
            <w:tcW w:w="1335" w:type="dxa"/>
            <w:vAlign w:val="center"/>
          </w:tcPr>
          <w:p w14:paraId="43220C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0C39E9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24B8D9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28ABC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F6B13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9C9FD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50A60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5A120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335" w:type="dxa"/>
            <w:vAlign w:val="center"/>
          </w:tcPr>
          <w:p w14:paraId="012B1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97AD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1F83F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A3E4C70" w14:textId="77777777">
        <w:trPr>
          <w:jc w:val="center"/>
        </w:trPr>
        <w:tc>
          <w:tcPr>
            <w:tcW w:w="1335" w:type="dxa"/>
            <w:vAlign w:val="center"/>
          </w:tcPr>
          <w:p w14:paraId="43502B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75A18D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51CC32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1B08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C6BF3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63E4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738E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4D36DB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335" w:type="dxa"/>
            <w:vAlign w:val="center"/>
          </w:tcPr>
          <w:p w14:paraId="4C8516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C436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A7A20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23C2EB0" w14:textId="77777777">
        <w:trPr>
          <w:jc w:val="center"/>
        </w:trPr>
        <w:tc>
          <w:tcPr>
            <w:tcW w:w="1335" w:type="dxa"/>
            <w:vAlign w:val="center"/>
          </w:tcPr>
          <w:p w14:paraId="130708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0FCCD0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3F7099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DB828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D030E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55F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8B2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5ED2C4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335" w:type="dxa"/>
            <w:vAlign w:val="center"/>
          </w:tcPr>
          <w:p w14:paraId="56C2B2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638F0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17FE3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BFBC807" w14:textId="77777777">
        <w:trPr>
          <w:jc w:val="center"/>
        </w:trPr>
        <w:tc>
          <w:tcPr>
            <w:tcW w:w="1335" w:type="dxa"/>
            <w:vAlign w:val="center"/>
          </w:tcPr>
          <w:p w14:paraId="49D7E5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7A9B08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289021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badges[]</w:t>
            </w:r>
          </w:p>
        </w:tc>
        <w:tc>
          <w:tcPr>
            <w:tcW w:w="1335" w:type="dxa"/>
            <w:vAlign w:val="center"/>
          </w:tcPr>
          <w:p w14:paraId="3C6407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648BF4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828FE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7B75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20B0EF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335" w:type="dxa"/>
            <w:vAlign w:val="center"/>
          </w:tcPr>
          <w:p w14:paraId="3ED73E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278E2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28C50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E2EBEE1" w14:textId="77777777">
        <w:trPr>
          <w:jc w:val="center"/>
        </w:trPr>
        <w:tc>
          <w:tcPr>
            <w:tcW w:w="1335" w:type="dxa"/>
            <w:vAlign w:val="center"/>
          </w:tcPr>
          <w:p w14:paraId="3535B0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F9H-058</w:t>
            </w:r>
          </w:p>
        </w:tc>
        <w:tc>
          <w:tcPr>
            <w:tcW w:w="1335" w:type="dxa"/>
            <w:vAlign w:val="center"/>
          </w:tcPr>
          <w:p w14:paraId="67BA3C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</w:t>
            </w:r>
          </w:p>
        </w:tc>
        <w:tc>
          <w:tcPr>
            <w:tcW w:w="1335" w:type="dxa"/>
            <w:vAlign w:val="center"/>
          </w:tcPr>
          <w:p w14:paraId="6EB712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mission.progress</w:t>
            </w:r>
          </w:p>
        </w:tc>
        <w:tc>
          <w:tcPr>
            <w:tcW w:w="1335" w:type="dxa"/>
            <w:vAlign w:val="center"/>
          </w:tcPr>
          <w:p w14:paraId="00457F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053414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A1402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CA60E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Progress; Reward Badge</w:t>
            </w:r>
          </w:p>
        </w:tc>
        <w:tc>
          <w:tcPr>
            <w:tcW w:w="1335" w:type="dxa"/>
            <w:vAlign w:val="center"/>
          </w:tcPr>
          <w:p w14:paraId="7975C5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SCREEN_WEIGHT_BADGES_COLLECTION</w:t>
            </w:r>
          </w:p>
        </w:tc>
        <w:tc>
          <w:tcPr>
            <w:tcW w:w="1335" w:type="dxa"/>
            <w:vAlign w:val="center"/>
          </w:tcPr>
          <w:p w14:paraId="3614F2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CB8C7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7B7B8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326A897" w14:textId="77777777">
        <w:trPr>
          <w:jc w:val="center"/>
        </w:trPr>
        <w:tc>
          <w:tcPr>
            <w:tcW w:w="1335" w:type="dxa"/>
            <w:vAlign w:val="center"/>
          </w:tcPr>
          <w:p w14:paraId="025D7B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574B6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03660F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7D6E2B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68D39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2F5E7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ED1A9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2C57F6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45A64F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848C6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AF5CF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4DDAFB8" w14:textId="77777777">
        <w:trPr>
          <w:jc w:val="center"/>
        </w:trPr>
        <w:tc>
          <w:tcPr>
            <w:tcW w:w="1335" w:type="dxa"/>
            <w:vAlign w:val="center"/>
          </w:tcPr>
          <w:p w14:paraId="7D1E4D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0E987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099E3A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647D2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C50D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3AB13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50C04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691D7F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2BB6F2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48A80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07EA0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2B20243" w14:textId="77777777">
        <w:trPr>
          <w:jc w:val="center"/>
        </w:trPr>
        <w:tc>
          <w:tcPr>
            <w:tcW w:w="1335" w:type="dxa"/>
            <w:vAlign w:val="center"/>
          </w:tcPr>
          <w:p w14:paraId="07AB0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473F21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5BEDDD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F5146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C0296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5350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94A3F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707DB4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2171F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D0DF4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where </w:t>
            </w:r>
            <w:r>
              <w:rPr>
                <w:sz w:val="11"/>
              </w:rPr>
              <w:lastRenderedPageBreak/>
              <w:t>applicable.</w:t>
            </w:r>
          </w:p>
        </w:tc>
        <w:tc>
          <w:tcPr>
            <w:tcW w:w="1335" w:type="dxa"/>
            <w:vAlign w:val="center"/>
          </w:tcPr>
          <w:p w14:paraId="0B72EB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61878E5F" w14:textId="77777777">
        <w:trPr>
          <w:jc w:val="center"/>
        </w:trPr>
        <w:tc>
          <w:tcPr>
            <w:tcW w:w="1335" w:type="dxa"/>
            <w:vAlign w:val="center"/>
          </w:tcPr>
          <w:p w14:paraId="120D98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2EA286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2BFEAF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</w:t>
            </w:r>
          </w:p>
        </w:tc>
        <w:tc>
          <w:tcPr>
            <w:tcW w:w="1335" w:type="dxa"/>
            <w:vAlign w:val="center"/>
          </w:tcPr>
          <w:p w14:paraId="6493C3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3B7DB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F6F93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7E8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0046AF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32D8BC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FC4F9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2A3D0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97BA902" w14:textId="77777777">
        <w:trPr>
          <w:jc w:val="center"/>
        </w:trPr>
        <w:tc>
          <w:tcPr>
            <w:tcW w:w="1335" w:type="dxa"/>
            <w:vAlign w:val="center"/>
          </w:tcPr>
          <w:p w14:paraId="286DC3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15E69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4AABF2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badge.evidence[]</w:t>
            </w:r>
          </w:p>
        </w:tc>
        <w:tc>
          <w:tcPr>
            <w:tcW w:w="1335" w:type="dxa"/>
            <w:vAlign w:val="center"/>
          </w:tcPr>
          <w:p w14:paraId="41827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449AFF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5A99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3AF2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21AE8B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403440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A51D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C6BAA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1ED4F4" w14:textId="77777777">
        <w:trPr>
          <w:jc w:val="center"/>
        </w:trPr>
        <w:tc>
          <w:tcPr>
            <w:tcW w:w="1335" w:type="dxa"/>
            <w:vAlign w:val="center"/>
          </w:tcPr>
          <w:p w14:paraId="180FA9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2BDC58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3F30DB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badge.weight_meaning</w:t>
            </w:r>
          </w:p>
        </w:tc>
        <w:tc>
          <w:tcPr>
            <w:tcW w:w="1335" w:type="dxa"/>
            <w:vAlign w:val="center"/>
          </w:tcPr>
          <w:p w14:paraId="5059B7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1CE60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9CFC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91F9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381C9D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3CC007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DEBC4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8DFA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F2D2279" w14:textId="77777777">
        <w:trPr>
          <w:jc w:val="center"/>
        </w:trPr>
        <w:tc>
          <w:tcPr>
            <w:tcW w:w="1335" w:type="dxa"/>
            <w:vAlign w:val="center"/>
          </w:tcPr>
          <w:p w14:paraId="04DC64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F9H-059</w:t>
            </w:r>
          </w:p>
        </w:tc>
        <w:tc>
          <w:tcPr>
            <w:tcW w:w="1335" w:type="dxa"/>
            <w:vAlign w:val="center"/>
          </w:tcPr>
          <w:p w14:paraId="160EA7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/v1/ui/rewards/badges/{badge_id}</w:t>
            </w:r>
          </w:p>
        </w:tc>
        <w:tc>
          <w:tcPr>
            <w:tcW w:w="1335" w:type="dxa"/>
            <w:vAlign w:val="center"/>
          </w:tcPr>
          <w:p w14:paraId="4B34EA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81F7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94FC8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4D654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D666E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Weight Content; Composed Screen Read Model; Reward Badge; Reward Evidence</w:t>
            </w:r>
          </w:p>
        </w:tc>
        <w:tc>
          <w:tcPr>
            <w:tcW w:w="1335" w:type="dxa"/>
            <w:vAlign w:val="center"/>
          </w:tcPr>
          <w:p w14:paraId="4D9A95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SCREEN_BADGE_DETAIL</w:t>
            </w:r>
          </w:p>
        </w:tc>
        <w:tc>
          <w:tcPr>
            <w:tcW w:w="1335" w:type="dxa"/>
            <w:vAlign w:val="center"/>
          </w:tcPr>
          <w:p w14:paraId="3E63DA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7B4FC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54DA7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E83C8F2" w14:textId="77777777">
        <w:trPr>
          <w:jc w:val="center"/>
        </w:trPr>
        <w:tc>
          <w:tcPr>
            <w:tcW w:w="1335" w:type="dxa"/>
            <w:vAlign w:val="center"/>
          </w:tcPr>
          <w:p w14:paraId="619052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78B40A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2E0C7F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073DF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84B9B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8B97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2EF2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0110F0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01D5D1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2E367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8F5F3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D4DE784" w14:textId="77777777">
        <w:trPr>
          <w:jc w:val="center"/>
        </w:trPr>
        <w:tc>
          <w:tcPr>
            <w:tcW w:w="1335" w:type="dxa"/>
            <w:vAlign w:val="center"/>
          </w:tcPr>
          <w:p w14:paraId="60C0BE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5D4FDB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5BACF1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4B38C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71247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348A2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47D18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3E2768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08F137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D89C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8F3D5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26109C" w14:textId="77777777">
        <w:trPr>
          <w:jc w:val="center"/>
        </w:trPr>
        <w:tc>
          <w:tcPr>
            <w:tcW w:w="1335" w:type="dxa"/>
            <w:vAlign w:val="center"/>
          </w:tcPr>
          <w:p w14:paraId="10B7A7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70ABEA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0E5DDF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2635C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E5AA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BCE1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2163F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5AA042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51286C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6C837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9FE69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543CE0C" w14:textId="77777777">
        <w:trPr>
          <w:jc w:val="center"/>
        </w:trPr>
        <w:tc>
          <w:tcPr>
            <w:tcW w:w="1335" w:type="dxa"/>
            <w:vAlign w:val="center"/>
          </w:tcPr>
          <w:p w14:paraId="5F581E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5294B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2D9E8B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book_links[]</w:t>
            </w:r>
          </w:p>
        </w:tc>
        <w:tc>
          <w:tcPr>
            <w:tcW w:w="1335" w:type="dxa"/>
            <w:vAlign w:val="center"/>
          </w:tcPr>
          <w:p w14:paraId="36601E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206F60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BE169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19528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123124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025C8E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3E31E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B28BF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9B27C9A" w14:textId="77777777">
        <w:trPr>
          <w:jc w:val="center"/>
        </w:trPr>
        <w:tc>
          <w:tcPr>
            <w:tcW w:w="1335" w:type="dxa"/>
            <w:vAlign w:val="center"/>
          </w:tcPr>
          <w:p w14:paraId="254497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536E13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40EA74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7D7DE9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6286C4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3D00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A463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61D30A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784C2B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D2E3D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domain object </w:t>
            </w:r>
            <w:r>
              <w:rPr>
                <w:sz w:val="11"/>
              </w:rPr>
              <w:lastRenderedPageBreak/>
              <w:t>where applicable.</w:t>
            </w:r>
          </w:p>
        </w:tc>
        <w:tc>
          <w:tcPr>
            <w:tcW w:w="1335" w:type="dxa"/>
            <w:vAlign w:val="center"/>
          </w:tcPr>
          <w:p w14:paraId="11E8C3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3DF801D4" w14:textId="77777777">
        <w:trPr>
          <w:jc w:val="center"/>
        </w:trPr>
        <w:tc>
          <w:tcPr>
            <w:tcW w:w="1335" w:type="dxa"/>
            <w:vAlign w:val="center"/>
          </w:tcPr>
          <w:p w14:paraId="3F62D7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F9H-060</w:t>
            </w:r>
          </w:p>
        </w:tc>
        <w:tc>
          <w:tcPr>
            <w:tcW w:w="1335" w:type="dxa"/>
            <w:vAlign w:val="center"/>
          </w:tcPr>
          <w:p w14:paraId="4DEB21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/v1/ui/rewards/book-content</w:t>
            </w:r>
          </w:p>
        </w:tc>
        <w:tc>
          <w:tcPr>
            <w:tcW w:w="1335" w:type="dxa"/>
            <w:vAlign w:val="center"/>
          </w:tcPr>
          <w:p w14:paraId="5064CA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unlocks[]</w:t>
            </w:r>
          </w:p>
        </w:tc>
        <w:tc>
          <w:tcPr>
            <w:tcW w:w="1335" w:type="dxa"/>
            <w:vAlign w:val="center"/>
          </w:tcPr>
          <w:p w14:paraId="45CC0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F3F1D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34A97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F9475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Book / Journey Link; Book Unlock; Composed Screen Read Model</w:t>
            </w:r>
          </w:p>
        </w:tc>
        <w:tc>
          <w:tcPr>
            <w:tcW w:w="1335" w:type="dxa"/>
            <w:vAlign w:val="center"/>
          </w:tcPr>
          <w:p w14:paraId="4D78F9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SCREEN_FROM_THE_BOOK</w:t>
            </w:r>
          </w:p>
        </w:tc>
        <w:tc>
          <w:tcPr>
            <w:tcW w:w="1335" w:type="dxa"/>
            <w:vAlign w:val="center"/>
          </w:tcPr>
          <w:p w14:paraId="350268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77A3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0B5EA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6CC25D7" w14:textId="77777777">
        <w:trPr>
          <w:jc w:val="center"/>
        </w:trPr>
        <w:tc>
          <w:tcPr>
            <w:tcW w:w="1335" w:type="dxa"/>
            <w:vAlign w:val="center"/>
          </w:tcPr>
          <w:p w14:paraId="6E6AF0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335" w:type="dxa"/>
            <w:vAlign w:val="center"/>
          </w:tcPr>
          <w:p w14:paraId="17A645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335" w:type="dxa"/>
            <w:vAlign w:val="center"/>
          </w:tcPr>
          <w:p w14:paraId="60BB2C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7B910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1CBC8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C9D7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76511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335" w:type="dxa"/>
            <w:vAlign w:val="center"/>
          </w:tcPr>
          <w:p w14:paraId="1B5562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SCREEN_MOMENTS_GALLERY</w:t>
            </w:r>
          </w:p>
        </w:tc>
        <w:tc>
          <w:tcPr>
            <w:tcW w:w="1335" w:type="dxa"/>
            <w:vAlign w:val="center"/>
          </w:tcPr>
          <w:p w14:paraId="35B3BD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B6799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07E42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233A568" w14:textId="77777777">
        <w:trPr>
          <w:jc w:val="center"/>
        </w:trPr>
        <w:tc>
          <w:tcPr>
            <w:tcW w:w="1335" w:type="dxa"/>
            <w:vAlign w:val="center"/>
          </w:tcPr>
          <w:p w14:paraId="40D48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335" w:type="dxa"/>
            <w:vAlign w:val="center"/>
          </w:tcPr>
          <w:p w14:paraId="33E40D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335" w:type="dxa"/>
            <w:vAlign w:val="center"/>
          </w:tcPr>
          <w:p w14:paraId="4EDD78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1747D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D11B8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BEF9B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227F4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335" w:type="dxa"/>
            <w:vAlign w:val="center"/>
          </w:tcPr>
          <w:p w14:paraId="41E1C1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SCREEN_MOMENTS_GALLERY</w:t>
            </w:r>
          </w:p>
        </w:tc>
        <w:tc>
          <w:tcPr>
            <w:tcW w:w="1335" w:type="dxa"/>
            <w:vAlign w:val="center"/>
          </w:tcPr>
          <w:p w14:paraId="0CDA56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F42BF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EB148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735F0E9" w14:textId="77777777">
        <w:trPr>
          <w:jc w:val="center"/>
        </w:trPr>
        <w:tc>
          <w:tcPr>
            <w:tcW w:w="1335" w:type="dxa"/>
            <w:vAlign w:val="center"/>
          </w:tcPr>
          <w:p w14:paraId="725D68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335" w:type="dxa"/>
            <w:vAlign w:val="center"/>
          </w:tcPr>
          <w:p w14:paraId="048417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335" w:type="dxa"/>
            <w:vAlign w:val="center"/>
          </w:tcPr>
          <w:p w14:paraId="5A8A0F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D71BC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F5097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1DF73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45DAF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335" w:type="dxa"/>
            <w:vAlign w:val="center"/>
          </w:tcPr>
          <w:p w14:paraId="69241F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SCREEN_MOMENTS_GALLERY</w:t>
            </w:r>
          </w:p>
        </w:tc>
        <w:tc>
          <w:tcPr>
            <w:tcW w:w="1335" w:type="dxa"/>
            <w:vAlign w:val="center"/>
          </w:tcPr>
          <w:p w14:paraId="29C6CD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AB8E5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24835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DBD76F1" w14:textId="77777777">
        <w:trPr>
          <w:jc w:val="center"/>
        </w:trPr>
        <w:tc>
          <w:tcPr>
            <w:tcW w:w="1335" w:type="dxa"/>
            <w:vAlign w:val="center"/>
          </w:tcPr>
          <w:p w14:paraId="0B67E6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F9H-061</w:t>
            </w:r>
          </w:p>
        </w:tc>
        <w:tc>
          <w:tcPr>
            <w:tcW w:w="1335" w:type="dxa"/>
            <w:vAlign w:val="center"/>
          </w:tcPr>
          <w:p w14:paraId="2C0182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/v1/ui/rewards/moments</w:t>
            </w:r>
          </w:p>
        </w:tc>
        <w:tc>
          <w:tcPr>
            <w:tcW w:w="1335" w:type="dxa"/>
            <w:vAlign w:val="center"/>
          </w:tcPr>
          <w:p w14:paraId="5107B4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moments[]</w:t>
            </w:r>
          </w:p>
        </w:tc>
        <w:tc>
          <w:tcPr>
            <w:tcW w:w="1335" w:type="dxa"/>
            <w:vAlign w:val="center"/>
          </w:tcPr>
          <w:p w14:paraId="2FAB4C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59937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9B97C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E24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Reward / Journey Moment</w:t>
            </w:r>
          </w:p>
        </w:tc>
        <w:tc>
          <w:tcPr>
            <w:tcW w:w="1335" w:type="dxa"/>
            <w:vAlign w:val="center"/>
          </w:tcPr>
          <w:p w14:paraId="23762E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SCREEN_MOMENTS_GALLERY</w:t>
            </w:r>
          </w:p>
        </w:tc>
        <w:tc>
          <w:tcPr>
            <w:tcW w:w="1335" w:type="dxa"/>
            <w:vAlign w:val="center"/>
          </w:tcPr>
          <w:p w14:paraId="07F44A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1CFF8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27641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2C86643" w14:textId="77777777">
        <w:trPr>
          <w:jc w:val="center"/>
        </w:trPr>
        <w:tc>
          <w:tcPr>
            <w:tcW w:w="1335" w:type="dxa"/>
            <w:vAlign w:val="center"/>
          </w:tcPr>
          <w:p w14:paraId="1888E8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335" w:type="dxa"/>
            <w:vAlign w:val="center"/>
          </w:tcPr>
          <w:p w14:paraId="5751ED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7D1B3A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8980A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BDDF7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D62FD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9A070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2B0C7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335" w:type="dxa"/>
            <w:vAlign w:val="center"/>
          </w:tcPr>
          <w:p w14:paraId="17CCE1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9FC6F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451D7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261EC6A" w14:textId="77777777">
        <w:trPr>
          <w:jc w:val="center"/>
        </w:trPr>
        <w:tc>
          <w:tcPr>
            <w:tcW w:w="1335" w:type="dxa"/>
            <w:vAlign w:val="center"/>
          </w:tcPr>
          <w:p w14:paraId="3D0811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335" w:type="dxa"/>
            <w:vAlign w:val="center"/>
          </w:tcPr>
          <w:p w14:paraId="7988AA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0B0EE7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5DC9A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B20B2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7B8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F201E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2E4DBA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335" w:type="dxa"/>
            <w:vAlign w:val="center"/>
          </w:tcPr>
          <w:p w14:paraId="7700D2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5878E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C6965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1A417B5" w14:textId="77777777">
        <w:trPr>
          <w:jc w:val="center"/>
        </w:trPr>
        <w:tc>
          <w:tcPr>
            <w:tcW w:w="1335" w:type="dxa"/>
            <w:vAlign w:val="center"/>
          </w:tcPr>
          <w:p w14:paraId="21B753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335" w:type="dxa"/>
            <w:vAlign w:val="center"/>
          </w:tcPr>
          <w:p w14:paraId="1104BF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7E4269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4E059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DC9C6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C09F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8B84C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5160D3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335" w:type="dxa"/>
            <w:vAlign w:val="center"/>
          </w:tcPr>
          <w:p w14:paraId="0AA627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35209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D3E14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174950" w14:textId="77777777">
        <w:trPr>
          <w:jc w:val="center"/>
        </w:trPr>
        <w:tc>
          <w:tcPr>
            <w:tcW w:w="1335" w:type="dxa"/>
            <w:vAlign w:val="center"/>
          </w:tcPr>
          <w:p w14:paraId="3F2E6B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335" w:type="dxa"/>
            <w:vAlign w:val="center"/>
          </w:tcPr>
          <w:p w14:paraId="72F0F4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20E51D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10BBCB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F835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BF247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BD3E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6F0786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335" w:type="dxa"/>
            <w:vAlign w:val="center"/>
          </w:tcPr>
          <w:p w14:paraId="0EADF5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2BDFD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</w:t>
            </w:r>
            <w:r>
              <w:rPr>
                <w:sz w:val="11"/>
              </w:rPr>
              <w:lastRenderedPageBreak/>
              <w:t>domain object where applicable.</w:t>
            </w:r>
          </w:p>
        </w:tc>
        <w:tc>
          <w:tcPr>
            <w:tcW w:w="1335" w:type="dxa"/>
            <w:vAlign w:val="center"/>
          </w:tcPr>
          <w:p w14:paraId="0DA08B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6D8E6B0C" w14:textId="77777777">
        <w:trPr>
          <w:jc w:val="center"/>
        </w:trPr>
        <w:tc>
          <w:tcPr>
            <w:tcW w:w="1335" w:type="dxa"/>
            <w:vAlign w:val="center"/>
          </w:tcPr>
          <w:p w14:paraId="0F6463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F9H-062</w:t>
            </w:r>
          </w:p>
        </w:tc>
        <w:tc>
          <w:tcPr>
            <w:tcW w:w="1335" w:type="dxa"/>
            <w:vAlign w:val="center"/>
          </w:tcPr>
          <w:p w14:paraId="195451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/v1/ui/rewards/share/{moment_id}</w:t>
            </w:r>
          </w:p>
        </w:tc>
        <w:tc>
          <w:tcPr>
            <w:tcW w:w="1335" w:type="dxa"/>
            <w:vAlign w:val="center"/>
          </w:tcPr>
          <w:p w14:paraId="52B4AE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share_card</w:t>
            </w:r>
          </w:p>
        </w:tc>
        <w:tc>
          <w:tcPr>
            <w:tcW w:w="1335" w:type="dxa"/>
            <w:vAlign w:val="center"/>
          </w:tcPr>
          <w:p w14:paraId="78A164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62959D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0B61F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5D182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Share Asset</w:t>
            </w:r>
          </w:p>
        </w:tc>
        <w:tc>
          <w:tcPr>
            <w:tcW w:w="1335" w:type="dxa"/>
            <w:vAlign w:val="center"/>
          </w:tcPr>
          <w:p w14:paraId="5175ED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SCREEN_SHARE_MOMENT</w:t>
            </w:r>
          </w:p>
        </w:tc>
        <w:tc>
          <w:tcPr>
            <w:tcW w:w="1335" w:type="dxa"/>
            <w:vAlign w:val="center"/>
          </w:tcPr>
          <w:p w14:paraId="341CB9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D043A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640C3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758FB9A" w14:textId="77777777">
        <w:trPr>
          <w:jc w:val="center"/>
        </w:trPr>
        <w:tc>
          <w:tcPr>
            <w:tcW w:w="1335" w:type="dxa"/>
            <w:vAlign w:val="center"/>
          </w:tcPr>
          <w:p w14:paraId="0BADA9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204DE8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67DC65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D3D9F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02D98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0387A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CD85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547973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5248ED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2CA09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BCDF5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F8C7D3" w14:textId="77777777">
        <w:trPr>
          <w:jc w:val="center"/>
        </w:trPr>
        <w:tc>
          <w:tcPr>
            <w:tcW w:w="1335" w:type="dxa"/>
            <w:vAlign w:val="center"/>
          </w:tcPr>
          <w:p w14:paraId="4BB8EF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10C14B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626E78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300A8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B4B04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049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838A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4B568C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525B97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ED1E6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57AD9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ECC0B2F" w14:textId="77777777">
        <w:trPr>
          <w:jc w:val="center"/>
        </w:trPr>
        <w:tc>
          <w:tcPr>
            <w:tcW w:w="1335" w:type="dxa"/>
            <w:vAlign w:val="center"/>
          </w:tcPr>
          <w:p w14:paraId="571695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187D19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1241BF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F5C61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6106B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F80B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CE981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050E77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170CC6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01C36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56640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16C1E17" w14:textId="77777777">
        <w:trPr>
          <w:jc w:val="center"/>
        </w:trPr>
        <w:tc>
          <w:tcPr>
            <w:tcW w:w="1335" w:type="dxa"/>
            <w:vAlign w:val="center"/>
          </w:tcPr>
          <w:p w14:paraId="64D5D7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7AC68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2E55A9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mission.milestones[]</w:t>
            </w:r>
          </w:p>
        </w:tc>
        <w:tc>
          <w:tcPr>
            <w:tcW w:w="1335" w:type="dxa"/>
            <w:vAlign w:val="center"/>
          </w:tcPr>
          <w:p w14:paraId="27490E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8BF14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7BB8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6991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5AF554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10CA05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133F5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159E9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F4D846" w14:textId="77777777">
        <w:trPr>
          <w:jc w:val="center"/>
        </w:trPr>
        <w:tc>
          <w:tcPr>
            <w:tcW w:w="1335" w:type="dxa"/>
            <w:vAlign w:val="center"/>
          </w:tcPr>
          <w:p w14:paraId="0BCB3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0EB309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0590C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</w:t>
            </w:r>
          </w:p>
        </w:tc>
        <w:tc>
          <w:tcPr>
            <w:tcW w:w="1335" w:type="dxa"/>
            <w:vAlign w:val="center"/>
          </w:tcPr>
          <w:p w14:paraId="1D3CCF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0F1E1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A744A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A65E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31A0CF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0133EF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067A5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34284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9B54403" w14:textId="77777777">
        <w:trPr>
          <w:jc w:val="center"/>
        </w:trPr>
        <w:tc>
          <w:tcPr>
            <w:tcW w:w="1335" w:type="dxa"/>
            <w:vAlign w:val="center"/>
          </w:tcPr>
          <w:p w14:paraId="11199A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1E4117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4222CA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streak.calendar</w:t>
            </w:r>
          </w:p>
        </w:tc>
        <w:tc>
          <w:tcPr>
            <w:tcW w:w="1335" w:type="dxa"/>
            <w:vAlign w:val="center"/>
          </w:tcPr>
          <w:p w14:paraId="4BB9B0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DB87F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F2BD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4AA8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1B39E8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1796B3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B7ACD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120FD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02CD81A" w14:textId="77777777">
        <w:trPr>
          <w:jc w:val="center"/>
        </w:trPr>
        <w:tc>
          <w:tcPr>
            <w:tcW w:w="1335" w:type="dxa"/>
            <w:vAlign w:val="center"/>
          </w:tcPr>
          <w:p w14:paraId="69FF1D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7B0F36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11B7BA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streak.rule</w:t>
            </w:r>
          </w:p>
        </w:tc>
        <w:tc>
          <w:tcPr>
            <w:tcW w:w="1335" w:type="dxa"/>
            <w:vAlign w:val="center"/>
          </w:tcPr>
          <w:p w14:paraId="508396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631FCC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5E24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41AC6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724209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6A8430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334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7778B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D71E49C" w14:textId="77777777">
        <w:trPr>
          <w:jc w:val="center"/>
        </w:trPr>
        <w:tc>
          <w:tcPr>
            <w:tcW w:w="1335" w:type="dxa"/>
            <w:vAlign w:val="center"/>
          </w:tcPr>
          <w:p w14:paraId="236B08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F9H-063</w:t>
            </w:r>
          </w:p>
        </w:tc>
        <w:tc>
          <w:tcPr>
            <w:tcW w:w="1335" w:type="dxa"/>
            <w:vAlign w:val="center"/>
          </w:tcPr>
          <w:p w14:paraId="5C302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/v1/ui/rewards/streak</w:t>
            </w:r>
          </w:p>
        </w:tc>
        <w:tc>
          <w:tcPr>
            <w:tcW w:w="1335" w:type="dxa"/>
            <w:vAlign w:val="center"/>
          </w:tcPr>
          <w:p w14:paraId="3F6254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streak.story</w:t>
            </w:r>
          </w:p>
        </w:tc>
        <w:tc>
          <w:tcPr>
            <w:tcW w:w="1335" w:type="dxa"/>
            <w:vAlign w:val="center"/>
          </w:tcPr>
          <w:p w14:paraId="3A5189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650D02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F2C67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57A9D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 Milestone; Reward Rule; Reward Streak</w:t>
            </w:r>
          </w:p>
        </w:tc>
        <w:tc>
          <w:tcPr>
            <w:tcW w:w="1335" w:type="dxa"/>
            <w:vAlign w:val="center"/>
          </w:tcPr>
          <w:p w14:paraId="6C0610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SCREEN_STREAK</w:t>
            </w:r>
          </w:p>
        </w:tc>
        <w:tc>
          <w:tcPr>
            <w:tcW w:w="1335" w:type="dxa"/>
            <w:vAlign w:val="center"/>
          </w:tcPr>
          <w:p w14:paraId="3FB219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E9076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7712F5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2A56C6A3" w14:textId="77777777">
        <w:trPr>
          <w:jc w:val="center"/>
        </w:trPr>
        <w:tc>
          <w:tcPr>
            <w:tcW w:w="1335" w:type="dxa"/>
            <w:vAlign w:val="center"/>
          </w:tcPr>
          <w:p w14:paraId="055C08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335" w:type="dxa"/>
            <w:vAlign w:val="center"/>
          </w:tcPr>
          <w:p w14:paraId="36B414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335" w:type="dxa"/>
            <w:vAlign w:val="center"/>
          </w:tcPr>
          <w:p w14:paraId="3574E9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13E8B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76C31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CB9A4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DAD6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335" w:type="dxa"/>
            <w:vAlign w:val="center"/>
          </w:tcPr>
          <w:p w14:paraId="4E530D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633E05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D711A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71A63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C22402" w14:textId="77777777">
        <w:trPr>
          <w:jc w:val="center"/>
        </w:trPr>
        <w:tc>
          <w:tcPr>
            <w:tcW w:w="1335" w:type="dxa"/>
            <w:vAlign w:val="center"/>
          </w:tcPr>
          <w:p w14:paraId="5E0F17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335" w:type="dxa"/>
            <w:vAlign w:val="center"/>
          </w:tcPr>
          <w:p w14:paraId="040C5E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335" w:type="dxa"/>
            <w:vAlign w:val="center"/>
          </w:tcPr>
          <w:p w14:paraId="699065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39B65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B8D78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53E7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EA5A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335" w:type="dxa"/>
            <w:vAlign w:val="center"/>
          </w:tcPr>
          <w:p w14:paraId="178E0F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3FFD11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A9472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BEC0D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3D48D2" w14:textId="77777777">
        <w:trPr>
          <w:jc w:val="center"/>
        </w:trPr>
        <w:tc>
          <w:tcPr>
            <w:tcW w:w="1335" w:type="dxa"/>
            <w:vAlign w:val="center"/>
          </w:tcPr>
          <w:p w14:paraId="77EC1E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335" w:type="dxa"/>
            <w:vAlign w:val="center"/>
          </w:tcPr>
          <w:p w14:paraId="384B4F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335" w:type="dxa"/>
            <w:vAlign w:val="center"/>
          </w:tcPr>
          <w:p w14:paraId="3C3567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7C79B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FA0C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5D358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80255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335" w:type="dxa"/>
            <w:vAlign w:val="center"/>
          </w:tcPr>
          <w:p w14:paraId="2C9F0B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6C89D6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EF480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4FED4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5A6866" w14:textId="77777777">
        <w:trPr>
          <w:jc w:val="center"/>
        </w:trPr>
        <w:tc>
          <w:tcPr>
            <w:tcW w:w="1335" w:type="dxa"/>
            <w:vAlign w:val="center"/>
          </w:tcPr>
          <w:p w14:paraId="2D1F7D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F9H-064</w:t>
            </w:r>
          </w:p>
        </w:tc>
        <w:tc>
          <w:tcPr>
            <w:tcW w:w="1335" w:type="dxa"/>
            <w:vAlign w:val="center"/>
          </w:tcPr>
          <w:p w14:paraId="2C1E6F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</w:t>
            </w:r>
          </w:p>
        </w:tc>
        <w:tc>
          <w:tcPr>
            <w:tcW w:w="1335" w:type="dxa"/>
            <w:vAlign w:val="center"/>
          </w:tcPr>
          <w:p w14:paraId="26B56A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result_count / results[].{transaction,weights,decision_mode,decision_ref,mission_ref}</w:t>
            </w:r>
          </w:p>
        </w:tc>
        <w:tc>
          <w:tcPr>
            <w:tcW w:w="1335" w:type="dxa"/>
            <w:vAlign w:val="center"/>
          </w:tcPr>
          <w:p w14:paraId="18D17F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8102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E9804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8EB8C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Unified Search Result</w:t>
            </w:r>
          </w:p>
        </w:tc>
        <w:tc>
          <w:tcPr>
            <w:tcW w:w="1335" w:type="dxa"/>
            <w:vAlign w:val="center"/>
          </w:tcPr>
          <w:p w14:paraId="4F76C6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1AAFD0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5CE80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E185A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DBAC104" w14:textId="77777777">
        <w:trPr>
          <w:jc w:val="center"/>
        </w:trPr>
        <w:tc>
          <w:tcPr>
            <w:tcW w:w="1335" w:type="dxa"/>
            <w:vAlign w:val="center"/>
          </w:tcPr>
          <w:p w14:paraId="7263DF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335" w:type="dxa"/>
            <w:vAlign w:val="center"/>
          </w:tcPr>
          <w:p w14:paraId="7C8518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335" w:type="dxa"/>
            <w:vAlign w:val="center"/>
          </w:tcPr>
          <w:p w14:paraId="190596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06624B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3F377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E43DA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17D8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335" w:type="dxa"/>
            <w:vAlign w:val="center"/>
          </w:tcPr>
          <w:p w14:paraId="39E738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765F2E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C78AF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CF77E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3821CAF" w14:textId="77777777">
        <w:trPr>
          <w:jc w:val="center"/>
        </w:trPr>
        <w:tc>
          <w:tcPr>
            <w:tcW w:w="1335" w:type="dxa"/>
            <w:vAlign w:val="center"/>
          </w:tcPr>
          <w:p w14:paraId="408B9B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335" w:type="dxa"/>
            <w:vAlign w:val="center"/>
          </w:tcPr>
          <w:p w14:paraId="46EBCA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335" w:type="dxa"/>
            <w:vAlign w:val="center"/>
          </w:tcPr>
          <w:p w14:paraId="5ECDBD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5F384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A3686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D263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A4D27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335" w:type="dxa"/>
            <w:vAlign w:val="center"/>
          </w:tcPr>
          <w:p w14:paraId="1CF788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5F3ED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859EB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CAAE7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3844AB" w14:textId="77777777">
        <w:trPr>
          <w:jc w:val="center"/>
        </w:trPr>
        <w:tc>
          <w:tcPr>
            <w:tcW w:w="1335" w:type="dxa"/>
            <w:vAlign w:val="center"/>
          </w:tcPr>
          <w:p w14:paraId="719347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335" w:type="dxa"/>
            <w:vAlign w:val="center"/>
          </w:tcPr>
          <w:p w14:paraId="3A1F89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335" w:type="dxa"/>
            <w:vAlign w:val="center"/>
          </w:tcPr>
          <w:p w14:paraId="66F39D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AF6DD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BA638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2D6B0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13A69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335" w:type="dxa"/>
            <w:vAlign w:val="center"/>
          </w:tcPr>
          <w:p w14:paraId="48F457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60BE71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5044C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10613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F4BA1A5" w14:textId="77777777">
        <w:trPr>
          <w:jc w:val="center"/>
        </w:trPr>
        <w:tc>
          <w:tcPr>
            <w:tcW w:w="1335" w:type="dxa"/>
            <w:vAlign w:val="center"/>
          </w:tcPr>
          <w:p w14:paraId="56AF23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F9H-065</w:t>
            </w:r>
          </w:p>
        </w:tc>
        <w:tc>
          <w:tcPr>
            <w:tcW w:w="1335" w:type="dxa"/>
            <w:vAlign w:val="center"/>
          </w:tcPr>
          <w:p w14:paraId="17F09A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/v1/ui/search/recent</w:t>
            </w:r>
          </w:p>
        </w:tc>
        <w:tc>
          <w:tcPr>
            <w:tcW w:w="1335" w:type="dxa"/>
            <w:vAlign w:val="center"/>
          </w:tcPr>
          <w:p w14:paraId="045658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recent_searches[]</w:t>
            </w:r>
          </w:p>
        </w:tc>
        <w:tc>
          <w:tcPr>
            <w:tcW w:w="1335" w:type="dxa"/>
            <w:vAlign w:val="center"/>
          </w:tcPr>
          <w:p w14:paraId="7F8775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0AA106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E9192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BE2F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Search History</w:t>
            </w:r>
          </w:p>
        </w:tc>
        <w:tc>
          <w:tcPr>
            <w:tcW w:w="1335" w:type="dxa"/>
            <w:vAlign w:val="center"/>
          </w:tcPr>
          <w:p w14:paraId="4831B5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SCREEN_SEARCH</w:t>
            </w:r>
          </w:p>
        </w:tc>
        <w:tc>
          <w:tcPr>
            <w:tcW w:w="1335" w:type="dxa"/>
            <w:vAlign w:val="center"/>
          </w:tcPr>
          <w:p w14:paraId="3602E0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770DA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F7F3C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52FDE66" w14:textId="77777777">
        <w:trPr>
          <w:jc w:val="center"/>
        </w:trPr>
        <w:tc>
          <w:tcPr>
            <w:tcW w:w="1335" w:type="dxa"/>
            <w:vAlign w:val="center"/>
          </w:tcPr>
          <w:p w14:paraId="5384FA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335" w:type="dxa"/>
            <w:vAlign w:val="center"/>
          </w:tcPr>
          <w:p w14:paraId="2F8620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335" w:type="dxa"/>
            <w:vAlign w:val="center"/>
          </w:tcPr>
          <w:p w14:paraId="47ACB4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79922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8DBEE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85F39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1FBD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335" w:type="dxa"/>
            <w:vAlign w:val="center"/>
          </w:tcPr>
          <w:p w14:paraId="04B94D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335" w:type="dxa"/>
            <w:vAlign w:val="center"/>
          </w:tcPr>
          <w:p w14:paraId="53EAAC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CEE74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2EC10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B795635" w14:textId="77777777">
        <w:trPr>
          <w:jc w:val="center"/>
        </w:trPr>
        <w:tc>
          <w:tcPr>
            <w:tcW w:w="1335" w:type="dxa"/>
            <w:vAlign w:val="center"/>
          </w:tcPr>
          <w:p w14:paraId="18739A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335" w:type="dxa"/>
            <w:vAlign w:val="center"/>
          </w:tcPr>
          <w:p w14:paraId="25EFFB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335" w:type="dxa"/>
            <w:vAlign w:val="center"/>
          </w:tcPr>
          <w:p w14:paraId="028DA7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F6AE1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26355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7DE61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9478E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335" w:type="dxa"/>
            <w:vAlign w:val="center"/>
          </w:tcPr>
          <w:p w14:paraId="49397C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335" w:type="dxa"/>
            <w:vAlign w:val="center"/>
          </w:tcPr>
          <w:p w14:paraId="3D6B46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7820E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376B1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D755C57" w14:textId="77777777">
        <w:trPr>
          <w:jc w:val="center"/>
        </w:trPr>
        <w:tc>
          <w:tcPr>
            <w:tcW w:w="1335" w:type="dxa"/>
            <w:vAlign w:val="center"/>
          </w:tcPr>
          <w:p w14:paraId="28ED17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335" w:type="dxa"/>
            <w:vAlign w:val="center"/>
          </w:tcPr>
          <w:p w14:paraId="2A9F17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335" w:type="dxa"/>
            <w:vAlign w:val="center"/>
          </w:tcPr>
          <w:p w14:paraId="34480C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B0279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8EBDC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B84FA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777CB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335" w:type="dxa"/>
            <w:vAlign w:val="center"/>
          </w:tcPr>
          <w:p w14:paraId="59C812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335" w:type="dxa"/>
            <w:vAlign w:val="center"/>
          </w:tcPr>
          <w:p w14:paraId="6B6A2B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3111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14EF7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9124A7D" w14:textId="77777777">
        <w:trPr>
          <w:jc w:val="center"/>
        </w:trPr>
        <w:tc>
          <w:tcPr>
            <w:tcW w:w="1335" w:type="dxa"/>
            <w:vAlign w:val="center"/>
          </w:tcPr>
          <w:p w14:paraId="4A646B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F9H-066</w:t>
            </w:r>
          </w:p>
        </w:tc>
        <w:tc>
          <w:tcPr>
            <w:tcW w:w="1335" w:type="dxa"/>
            <w:vAlign w:val="center"/>
          </w:tcPr>
          <w:p w14:paraId="097BA9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</w:t>
            </w:r>
          </w:p>
        </w:tc>
        <w:tc>
          <w:tcPr>
            <w:tcW w:w="1335" w:type="dxa"/>
            <w:vAlign w:val="center"/>
          </w:tcPr>
          <w:p w14:paraId="682DAA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period / capital_outflow / transactions[] / tag_state</w:t>
            </w:r>
          </w:p>
        </w:tc>
        <w:tc>
          <w:tcPr>
            <w:tcW w:w="1335" w:type="dxa"/>
            <w:vAlign w:val="center"/>
          </w:tcPr>
          <w:p w14:paraId="3AED6E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41B6FC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413C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71C6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Navigation; Transaction Collection</w:t>
            </w:r>
          </w:p>
        </w:tc>
        <w:tc>
          <w:tcPr>
            <w:tcW w:w="1335" w:type="dxa"/>
            <w:vAlign w:val="center"/>
          </w:tcPr>
          <w:p w14:paraId="07AA41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SCREEN_TRANSACTIONS</w:t>
            </w:r>
          </w:p>
        </w:tc>
        <w:tc>
          <w:tcPr>
            <w:tcW w:w="1335" w:type="dxa"/>
            <w:vAlign w:val="center"/>
          </w:tcPr>
          <w:p w14:paraId="299250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D246E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9C0EB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DAE370" w14:textId="77777777">
        <w:trPr>
          <w:jc w:val="center"/>
        </w:trPr>
        <w:tc>
          <w:tcPr>
            <w:tcW w:w="1335" w:type="dxa"/>
            <w:vAlign w:val="center"/>
          </w:tcPr>
          <w:p w14:paraId="7DC099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335" w:type="dxa"/>
            <w:vAlign w:val="center"/>
          </w:tcPr>
          <w:p w14:paraId="60C789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335" w:type="dxa"/>
            <w:vAlign w:val="center"/>
          </w:tcPr>
          <w:p w14:paraId="61E2A2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E7EFB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8959C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EAA95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1450B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335" w:type="dxa"/>
            <w:vAlign w:val="center"/>
          </w:tcPr>
          <w:p w14:paraId="20C950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335" w:type="dxa"/>
            <w:vAlign w:val="center"/>
          </w:tcPr>
          <w:p w14:paraId="6624F1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25EA8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4660B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A8F1EB" w14:textId="77777777">
        <w:trPr>
          <w:jc w:val="center"/>
        </w:trPr>
        <w:tc>
          <w:tcPr>
            <w:tcW w:w="1335" w:type="dxa"/>
            <w:vAlign w:val="center"/>
          </w:tcPr>
          <w:p w14:paraId="2D53EF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335" w:type="dxa"/>
            <w:vAlign w:val="center"/>
          </w:tcPr>
          <w:p w14:paraId="080EEA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335" w:type="dxa"/>
            <w:vAlign w:val="center"/>
          </w:tcPr>
          <w:p w14:paraId="3F4CF8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6E78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A47FA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6D53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B32DF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335" w:type="dxa"/>
            <w:vAlign w:val="center"/>
          </w:tcPr>
          <w:p w14:paraId="09ADF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335" w:type="dxa"/>
            <w:vAlign w:val="center"/>
          </w:tcPr>
          <w:p w14:paraId="71BD74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C2577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464D0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F8AE2E5" w14:textId="77777777">
        <w:trPr>
          <w:jc w:val="center"/>
        </w:trPr>
        <w:tc>
          <w:tcPr>
            <w:tcW w:w="1335" w:type="dxa"/>
            <w:vAlign w:val="center"/>
          </w:tcPr>
          <w:p w14:paraId="3E55C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335" w:type="dxa"/>
            <w:vAlign w:val="center"/>
          </w:tcPr>
          <w:p w14:paraId="7D17F9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335" w:type="dxa"/>
            <w:vAlign w:val="center"/>
          </w:tcPr>
          <w:p w14:paraId="1BCB2A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C2BF3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D1D20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617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30204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335" w:type="dxa"/>
            <w:vAlign w:val="center"/>
          </w:tcPr>
          <w:p w14:paraId="4F8616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335" w:type="dxa"/>
            <w:vAlign w:val="center"/>
          </w:tcPr>
          <w:p w14:paraId="662A96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ADF22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D4307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044F61D" w14:textId="77777777">
        <w:trPr>
          <w:jc w:val="center"/>
        </w:trPr>
        <w:tc>
          <w:tcPr>
            <w:tcW w:w="1335" w:type="dxa"/>
            <w:vAlign w:val="center"/>
          </w:tcPr>
          <w:p w14:paraId="0E2F63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F9H-067</w:t>
            </w:r>
          </w:p>
        </w:tc>
        <w:tc>
          <w:tcPr>
            <w:tcW w:w="1335" w:type="dxa"/>
            <w:vAlign w:val="center"/>
          </w:tcPr>
          <w:p w14:paraId="4B1B40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/v1/ui/transactions/recent</w:t>
            </w:r>
          </w:p>
        </w:tc>
        <w:tc>
          <w:tcPr>
            <w:tcW w:w="1335" w:type="dxa"/>
            <w:vAlign w:val="center"/>
          </w:tcPr>
          <w:p w14:paraId="6F797C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recent_transactions[]</w:t>
            </w:r>
          </w:p>
        </w:tc>
        <w:tc>
          <w:tcPr>
            <w:tcW w:w="1335" w:type="dxa"/>
            <w:vAlign w:val="center"/>
          </w:tcPr>
          <w:p w14:paraId="22BD38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502D55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3D8D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26FAF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Recent Transaction Context</w:t>
            </w:r>
          </w:p>
        </w:tc>
        <w:tc>
          <w:tcPr>
            <w:tcW w:w="1335" w:type="dxa"/>
            <w:vAlign w:val="center"/>
          </w:tcPr>
          <w:p w14:paraId="01B498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transaction-action-toast-screen</w:t>
            </w:r>
          </w:p>
        </w:tc>
        <w:tc>
          <w:tcPr>
            <w:tcW w:w="1335" w:type="dxa"/>
            <w:vAlign w:val="center"/>
          </w:tcPr>
          <w:p w14:paraId="084E60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1CD56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D84F2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89E4CBC" w14:textId="77777777">
        <w:trPr>
          <w:jc w:val="center"/>
        </w:trPr>
        <w:tc>
          <w:tcPr>
            <w:tcW w:w="1335" w:type="dxa"/>
            <w:vAlign w:val="center"/>
          </w:tcPr>
          <w:p w14:paraId="20A2AA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1B6098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63C31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F7E9C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74ED5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6057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9001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03D969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46A33C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F57E3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9D05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5BF9517" w14:textId="77777777">
        <w:trPr>
          <w:jc w:val="center"/>
        </w:trPr>
        <w:tc>
          <w:tcPr>
            <w:tcW w:w="1335" w:type="dxa"/>
            <w:vAlign w:val="center"/>
          </w:tcPr>
          <w:p w14:paraId="6BF2C1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5B02D3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167FA9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A8A23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09109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1CA1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5AA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10AD44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622FB9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BDBD1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B0BFB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E465A4C" w14:textId="77777777">
        <w:trPr>
          <w:jc w:val="center"/>
        </w:trPr>
        <w:tc>
          <w:tcPr>
            <w:tcW w:w="1335" w:type="dxa"/>
            <w:vAlign w:val="center"/>
          </w:tcPr>
          <w:p w14:paraId="11C766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29C373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4A3A7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F8D1C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38CE7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F9AD0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3045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53D9D3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66821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21A8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E38A6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5C20BC0" w14:textId="77777777">
        <w:trPr>
          <w:jc w:val="center"/>
        </w:trPr>
        <w:tc>
          <w:tcPr>
            <w:tcW w:w="1335" w:type="dxa"/>
            <w:vAlign w:val="center"/>
          </w:tcPr>
          <w:p w14:paraId="7C02E3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F9H-068</w:t>
            </w:r>
          </w:p>
        </w:tc>
        <w:tc>
          <w:tcPr>
            <w:tcW w:w="1335" w:type="dxa"/>
            <w:vAlign w:val="center"/>
          </w:tcPr>
          <w:p w14:paraId="15EB5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001558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effective_weights[]</w:t>
            </w:r>
          </w:p>
        </w:tc>
        <w:tc>
          <w:tcPr>
            <w:tcW w:w="1335" w:type="dxa"/>
            <w:vAlign w:val="center"/>
          </w:tcPr>
          <w:p w14:paraId="4DE511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67D514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477F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8482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4E8A2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2500E6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E84EE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CAF8D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3EA5B2" w14:textId="77777777">
        <w:trPr>
          <w:jc w:val="center"/>
        </w:trPr>
        <w:tc>
          <w:tcPr>
            <w:tcW w:w="1335" w:type="dxa"/>
            <w:vAlign w:val="center"/>
          </w:tcPr>
          <w:p w14:paraId="7049A6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54782B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212853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system_inference[]</w:t>
            </w:r>
          </w:p>
        </w:tc>
        <w:tc>
          <w:tcPr>
            <w:tcW w:w="1335" w:type="dxa"/>
            <w:vAlign w:val="center"/>
          </w:tcPr>
          <w:p w14:paraId="2316D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D58EB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74160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221DB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280044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2D6153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9BEC5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6A5AF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E0777EE" w14:textId="77777777">
        <w:trPr>
          <w:jc w:val="center"/>
        </w:trPr>
        <w:tc>
          <w:tcPr>
            <w:tcW w:w="1335" w:type="dxa"/>
            <w:vAlign w:val="center"/>
          </w:tcPr>
          <w:p w14:paraId="77676E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560D30C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5315CF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feedback_state</w:t>
            </w:r>
          </w:p>
        </w:tc>
        <w:tc>
          <w:tcPr>
            <w:tcW w:w="1335" w:type="dxa"/>
            <w:vAlign w:val="center"/>
          </w:tcPr>
          <w:p w14:paraId="06B561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775E80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F737C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C7AF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639415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42FBB8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DD97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9BC0B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596BCEC" w14:textId="77777777">
        <w:trPr>
          <w:jc w:val="center"/>
        </w:trPr>
        <w:tc>
          <w:tcPr>
            <w:tcW w:w="1335" w:type="dxa"/>
            <w:vAlign w:val="center"/>
          </w:tcPr>
          <w:p w14:paraId="6F90A0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F9H-068</w:t>
            </w:r>
          </w:p>
        </w:tc>
        <w:tc>
          <w:tcPr>
            <w:tcW w:w="1335" w:type="dxa"/>
            <w:vAlign w:val="center"/>
          </w:tcPr>
          <w:p w14:paraId="1A6494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/v1/ui/transactions/{txn_id}/context</w:t>
            </w:r>
          </w:p>
        </w:tc>
        <w:tc>
          <w:tcPr>
            <w:tcW w:w="1335" w:type="dxa"/>
            <w:vAlign w:val="center"/>
          </w:tcPr>
          <w:p w14:paraId="1F90C4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transaction.occurred_at / amount / merchant / category</w:t>
            </w:r>
          </w:p>
        </w:tc>
        <w:tc>
          <w:tcPr>
            <w:tcW w:w="1335" w:type="dxa"/>
            <w:vAlign w:val="center"/>
          </w:tcPr>
          <w:p w14:paraId="0FD19C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number</w:t>
            </w:r>
          </w:p>
        </w:tc>
        <w:tc>
          <w:tcPr>
            <w:tcW w:w="1335" w:type="dxa"/>
            <w:vAlign w:val="center"/>
          </w:tcPr>
          <w:p w14:paraId="77636E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C81FB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18C1E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5774EB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3B7711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1E741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D626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34CAE0D" w14:textId="77777777">
        <w:trPr>
          <w:jc w:val="center"/>
        </w:trPr>
        <w:tc>
          <w:tcPr>
            <w:tcW w:w="1335" w:type="dxa"/>
            <w:vAlign w:val="center"/>
          </w:tcPr>
          <w:p w14:paraId="12DA90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65D95A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5E6BD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B7A47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D1734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4DA0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114B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59873A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33D9AA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05FE2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98877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5EBC76A" w14:textId="77777777">
        <w:trPr>
          <w:jc w:val="center"/>
        </w:trPr>
        <w:tc>
          <w:tcPr>
            <w:tcW w:w="1335" w:type="dxa"/>
            <w:vAlign w:val="center"/>
          </w:tcPr>
          <w:p w14:paraId="6FBE11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69B6E5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28A204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A81A1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A0BD9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39CEC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631FE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3705DB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76C90E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A3E4D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32ECF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D47F5C2" w14:textId="77777777">
        <w:trPr>
          <w:jc w:val="center"/>
        </w:trPr>
        <w:tc>
          <w:tcPr>
            <w:tcW w:w="1335" w:type="dxa"/>
            <w:vAlign w:val="center"/>
          </w:tcPr>
          <w:p w14:paraId="114DDA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72D13F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608A53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5B9CF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46C44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7B49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CD84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235CD9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3C1A8A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613EF0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6A75A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37E0D4B" w14:textId="77777777">
        <w:trPr>
          <w:jc w:val="center"/>
        </w:trPr>
        <w:tc>
          <w:tcPr>
            <w:tcW w:w="1335" w:type="dxa"/>
            <w:vAlign w:val="center"/>
          </w:tcPr>
          <w:p w14:paraId="6CABE6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19BF19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534148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decision_story</w:t>
            </w:r>
          </w:p>
        </w:tc>
        <w:tc>
          <w:tcPr>
            <w:tcW w:w="1335" w:type="dxa"/>
            <w:vAlign w:val="center"/>
          </w:tcPr>
          <w:p w14:paraId="0A7794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8829C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5B52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161F7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266332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46A15E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7A60E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89627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31DEAD" w14:textId="77777777">
        <w:trPr>
          <w:jc w:val="center"/>
        </w:trPr>
        <w:tc>
          <w:tcPr>
            <w:tcW w:w="1335" w:type="dxa"/>
            <w:vAlign w:val="center"/>
          </w:tcPr>
          <w:p w14:paraId="05D0B5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32C0DC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2BCD43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projections</w:t>
            </w:r>
          </w:p>
        </w:tc>
        <w:tc>
          <w:tcPr>
            <w:tcW w:w="1335" w:type="dxa"/>
            <w:vAlign w:val="center"/>
          </w:tcPr>
          <w:p w14:paraId="7CA3B3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2F182D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A2AB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48BE2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35834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083F5B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9F2B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25508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170D474" w14:textId="77777777">
        <w:trPr>
          <w:jc w:val="center"/>
        </w:trPr>
        <w:tc>
          <w:tcPr>
            <w:tcW w:w="1335" w:type="dxa"/>
            <w:vAlign w:val="center"/>
          </w:tcPr>
          <w:p w14:paraId="4B384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F9H-069</w:t>
            </w:r>
          </w:p>
        </w:tc>
        <w:tc>
          <w:tcPr>
            <w:tcW w:w="1335" w:type="dxa"/>
            <w:vAlign w:val="center"/>
          </w:tcPr>
          <w:p w14:paraId="49534B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/v1/ui/transactions/{txn_id}/decision-context</w:t>
            </w:r>
          </w:p>
        </w:tc>
        <w:tc>
          <w:tcPr>
            <w:tcW w:w="1335" w:type="dxa"/>
            <w:vAlign w:val="center"/>
          </w:tcPr>
          <w:p w14:paraId="1B7C85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</w:t>
            </w:r>
          </w:p>
        </w:tc>
        <w:tc>
          <w:tcPr>
            <w:tcW w:w="1335" w:type="dxa"/>
            <w:vAlign w:val="center"/>
          </w:tcPr>
          <w:p w14:paraId="130F6A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16E8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97F29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E6A9B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Projection / Learning; Transaction; Transaction Decision Context</w:t>
            </w:r>
          </w:p>
        </w:tc>
        <w:tc>
          <w:tcPr>
            <w:tcW w:w="1335" w:type="dxa"/>
            <w:vAlign w:val="center"/>
          </w:tcPr>
          <w:p w14:paraId="1AE633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DECISION_DETAIL</w:t>
            </w:r>
          </w:p>
        </w:tc>
        <w:tc>
          <w:tcPr>
            <w:tcW w:w="1335" w:type="dxa"/>
            <w:vAlign w:val="center"/>
          </w:tcPr>
          <w:p w14:paraId="0C5371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837E7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3C617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29A2118" w14:textId="77777777">
        <w:trPr>
          <w:jc w:val="center"/>
        </w:trPr>
        <w:tc>
          <w:tcPr>
            <w:tcW w:w="1335" w:type="dxa"/>
            <w:vAlign w:val="center"/>
          </w:tcPr>
          <w:p w14:paraId="50932C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392793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3E42CA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34E0F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4B151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19B59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C250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3C864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06A217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136254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E3F6F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52D940D" w14:textId="77777777">
        <w:trPr>
          <w:jc w:val="center"/>
        </w:trPr>
        <w:tc>
          <w:tcPr>
            <w:tcW w:w="1335" w:type="dxa"/>
            <w:vAlign w:val="center"/>
          </w:tcPr>
          <w:p w14:paraId="0DF44B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6FF671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5C671A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A642F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706DE5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097E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E5112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673AB9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52E3A3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1FCA3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40B00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7EBB975" w14:textId="77777777">
        <w:trPr>
          <w:jc w:val="center"/>
        </w:trPr>
        <w:tc>
          <w:tcPr>
            <w:tcW w:w="1335" w:type="dxa"/>
            <w:vAlign w:val="center"/>
          </w:tcPr>
          <w:p w14:paraId="00959F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07083C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621006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BDAB1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FD68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FB6F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CE6D0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4DD97C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2B88C3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8BC84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341A1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32D900" w14:textId="77777777">
        <w:trPr>
          <w:jc w:val="center"/>
        </w:trPr>
        <w:tc>
          <w:tcPr>
            <w:tcW w:w="1335" w:type="dxa"/>
            <w:vAlign w:val="center"/>
          </w:tcPr>
          <w:p w14:paraId="2936A8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30E55F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6A853E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suggested_weights[]</w:t>
            </w:r>
          </w:p>
        </w:tc>
        <w:tc>
          <w:tcPr>
            <w:tcW w:w="1335" w:type="dxa"/>
            <w:vAlign w:val="center"/>
          </w:tcPr>
          <w:p w14:paraId="14AE0E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74693E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4880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13DB2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6707F5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375060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19D1A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318A9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790672" w14:textId="77777777">
        <w:trPr>
          <w:jc w:val="center"/>
        </w:trPr>
        <w:tc>
          <w:tcPr>
            <w:tcW w:w="1335" w:type="dxa"/>
            <w:vAlign w:val="center"/>
          </w:tcPr>
          <w:p w14:paraId="2DBB85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0DFC87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2BDA3B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transaction</w:t>
            </w:r>
          </w:p>
        </w:tc>
        <w:tc>
          <w:tcPr>
            <w:tcW w:w="1335" w:type="dxa"/>
            <w:vAlign w:val="center"/>
          </w:tcPr>
          <w:p w14:paraId="6E17AD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D7629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2471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62D55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74436A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5954F1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ABF4C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7EA6D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BC01DC" w14:textId="77777777">
        <w:trPr>
          <w:jc w:val="center"/>
        </w:trPr>
        <w:tc>
          <w:tcPr>
            <w:tcW w:w="1335" w:type="dxa"/>
            <w:vAlign w:val="center"/>
          </w:tcPr>
          <w:p w14:paraId="08F92F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F9H-070</w:t>
            </w:r>
          </w:p>
        </w:tc>
        <w:tc>
          <w:tcPr>
            <w:tcW w:w="1335" w:type="dxa"/>
            <w:vAlign w:val="center"/>
          </w:tcPr>
          <w:p w14:paraId="5AAFD8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/v1/ui/transactions/{txn_id}/quick-context</w:t>
            </w:r>
          </w:p>
        </w:tc>
        <w:tc>
          <w:tcPr>
            <w:tcW w:w="1335" w:type="dxa"/>
            <w:vAlign w:val="center"/>
          </w:tcPr>
          <w:p w14:paraId="27018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current_mode</w:t>
            </w:r>
          </w:p>
        </w:tc>
        <w:tc>
          <w:tcPr>
            <w:tcW w:w="1335" w:type="dxa"/>
            <w:vAlign w:val="center"/>
          </w:tcPr>
          <w:p w14:paraId="7FB2985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string/object</w:t>
            </w:r>
          </w:p>
        </w:tc>
        <w:tc>
          <w:tcPr>
            <w:tcW w:w="1335" w:type="dxa"/>
            <w:vAlign w:val="center"/>
          </w:tcPr>
          <w:p w14:paraId="018BD2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1CD9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DF9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Effective Human Weights; Transaction Context</w:t>
            </w:r>
          </w:p>
        </w:tc>
        <w:tc>
          <w:tcPr>
            <w:tcW w:w="1335" w:type="dxa"/>
            <w:vAlign w:val="center"/>
          </w:tcPr>
          <w:p w14:paraId="0225E0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02143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5BD0CA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406E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7CB7507" w14:textId="77777777">
        <w:trPr>
          <w:jc w:val="center"/>
        </w:trPr>
        <w:tc>
          <w:tcPr>
            <w:tcW w:w="1335" w:type="dxa"/>
            <w:vAlign w:val="center"/>
          </w:tcPr>
          <w:p w14:paraId="12A042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</w:t>
            </w:r>
          </w:p>
        </w:tc>
        <w:tc>
          <w:tcPr>
            <w:tcW w:w="1335" w:type="dxa"/>
            <w:vAlign w:val="center"/>
          </w:tcPr>
          <w:p w14:paraId="291A1E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335" w:type="dxa"/>
            <w:vAlign w:val="center"/>
          </w:tcPr>
          <w:p w14:paraId="6A1FC6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010F2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525AC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6467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D831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Balance Read Model</w:t>
            </w:r>
          </w:p>
        </w:tc>
        <w:tc>
          <w:tcPr>
            <w:tcW w:w="1335" w:type="dxa"/>
            <w:vAlign w:val="center"/>
          </w:tcPr>
          <w:p w14:paraId="27EDD0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335" w:type="dxa"/>
            <w:vAlign w:val="center"/>
          </w:tcPr>
          <w:p w14:paraId="696118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4CF59D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5A7F7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47B187" w14:textId="77777777">
        <w:trPr>
          <w:jc w:val="center"/>
        </w:trPr>
        <w:tc>
          <w:tcPr>
            <w:tcW w:w="1335" w:type="dxa"/>
            <w:vAlign w:val="center"/>
          </w:tcPr>
          <w:p w14:paraId="735547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</w:t>
            </w:r>
            <w:r>
              <w:rPr>
                <w:sz w:val="11"/>
              </w:rPr>
              <w:lastRenderedPageBreak/>
              <w:t>-071</w:t>
            </w:r>
          </w:p>
        </w:tc>
        <w:tc>
          <w:tcPr>
            <w:tcW w:w="1335" w:type="dxa"/>
            <w:vAlign w:val="center"/>
          </w:tcPr>
          <w:p w14:paraId="299224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GET /v1/ui/weights/balance</w:t>
            </w:r>
          </w:p>
        </w:tc>
        <w:tc>
          <w:tcPr>
            <w:tcW w:w="1335" w:type="dxa"/>
            <w:vAlign w:val="center"/>
          </w:tcPr>
          <w:p w14:paraId="668162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C9B78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</w:t>
            </w:r>
            <w:r>
              <w:rPr>
                <w:sz w:val="11"/>
              </w:rPr>
              <w:lastRenderedPageBreak/>
              <w:t>time</w:t>
            </w:r>
          </w:p>
        </w:tc>
        <w:tc>
          <w:tcPr>
            <w:tcW w:w="1335" w:type="dxa"/>
            <w:vAlign w:val="center"/>
          </w:tcPr>
          <w:p w14:paraId="437AB4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Yes</w:t>
            </w:r>
          </w:p>
        </w:tc>
        <w:tc>
          <w:tcPr>
            <w:tcW w:w="1335" w:type="dxa"/>
            <w:vAlign w:val="center"/>
          </w:tcPr>
          <w:p w14:paraId="5563BB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E0F7E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Weight Balance </w:t>
            </w:r>
            <w:r>
              <w:rPr>
                <w:sz w:val="11"/>
              </w:rPr>
              <w:lastRenderedPageBreak/>
              <w:t>Read Model</w:t>
            </w:r>
          </w:p>
        </w:tc>
        <w:tc>
          <w:tcPr>
            <w:tcW w:w="1335" w:type="dxa"/>
            <w:vAlign w:val="center"/>
          </w:tcPr>
          <w:p w14:paraId="636517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WEIGHT_BALANCE</w:t>
            </w:r>
          </w:p>
        </w:tc>
        <w:tc>
          <w:tcPr>
            <w:tcW w:w="1335" w:type="dxa"/>
            <w:vAlign w:val="center"/>
          </w:tcPr>
          <w:p w14:paraId="3849B0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E00F2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</w:t>
            </w:r>
            <w:r>
              <w:rPr>
                <w:sz w:val="11"/>
              </w:rPr>
              <w:lastRenderedPageBreak/>
              <w:t>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55685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 xml:space="preserve">FROZEN </w:t>
            </w:r>
            <w:r>
              <w:rPr>
                <w:sz w:val="11"/>
              </w:rPr>
              <w:lastRenderedPageBreak/>
              <w:t>— UI-consumed field</w:t>
            </w:r>
          </w:p>
        </w:tc>
      </w:tr>
      <w:tr w:rsidR="00882874" w14:paraId="1D334B52" w14:textId="77777777">
        <w:trPr>
          <w:jc w:val="center"/>
        </w:trPr>
        <w:tc>
          <w:tcPr>
            <w:tcW w:w="1335" w:type="dxa"/>
            <w:vAlign w:val="center"/>
          </w:tcPr>
          <w:p w14:paraId="507279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F9H-071</w:t>
            </w:r>
          </w:p>
        </w:tc>
        <w:tc>
          <w:tcPr>
            <w:tcW w:w="1335" w:type="dxa"/>
            <w:vAlign w:val="center"/>
          </w:tcPr>
          <w:p w14:paraId="52A5A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335" w:type="dxa"/>
            <w:vAlign w:val="center"/>
          </w:tcPr>
          <w:p w14:paraId="379CB9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275C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AFF78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5C658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54F27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Balance Read Model</w:t>
            </w:r>
          </w:p>
        </w:tc>
        <w:tc>
          <w:tcPr>
            <w:tcW w:w="1335" w:type="dxa"/>
            <w:vAlign w:val="center"/>
          </w:tcPr>
          <w:p w14:paraId="28B15F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335" w:type="dxa"/>
            <w:vAlign w:val="center"/>
          </w:tcPr>
          <w:p w14:paraId="37B7FA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80950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86EC9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410A7BC" w14:textId="77777777">
        <w:trPr>
          <w:jc w:val="center"/>
        </w:trPr>
        <w:tc>
          <w:tcPr>
            <w:tcW w:w="1335" w:type="dxa"/>
            <w:vAlign w:val="center"/>
          </w:tcPr>
          <w:p w14:paraId="53DD5D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F9H-071</w:t>
            </w:r>
          </w:p>
        </w:tc>
        <w:tc>
          <w:tcPr>
            <w:tcW w:w="1335" w:type="dxa"/>
            <w:vAlign w:val="center"/>
          </w:tcPr>
          <w:p w14:paraId="6E45F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/v1/ui/weights/balance</w:t>
            </w:r>
          </w:p>
        </w:tc>
        <w:tc>
          <w:tcPr>
            <w:tcW w:w="1335" w:type="dxa"/>
            <w:vAlign w:val="center"/>
          </w:tcPr>
          <w:p w14:paraId="0CF5D4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equilibrium / avoided_count / intensity[]</w:t>
            </w:r>
          </w:p>
        </w:tc>
        <w:tc>
          <w:tcPr>
            <w:tcW w:w="1335" w:type="dxa"/>
            <w:vAlign w:val="center"/>
          </w:tcPr>
          <w:p w14:paraId="4DE571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764182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A36E6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252E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Balance Read Model</w:t>
            </w:r>
          </w:p>
        </w:tc>
        <w:tc>
          <w:tcPr>
            <w:tcW w:w="1335" w:type="dxa"/>
            <w:vAlign w:val="center"/>
          </w:tcPr>
          <w:p w14:paraId="28742A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WEIGHT_BALANCE</w:t>
            </w:r>
          </w:p>
        </w:tc>
        <w:tc>
          <w:tcPr>
            <w:tcW w:w="1335" w:type="dxa"/>
            <w:vAlign w:val="center"/>
          </w:tcPr>
          <w:p w14:paraId="0B85BA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24597D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83D5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36CF3A4" w14:textId="77777777">
        <w:trPr>
          <w:jc w:val="center"/>
        </w:trPr>
        <w:tc>
          <w:tcPr>
            <w:tcW w:w="1335" w:type="dxa"/>
            <w:vAlign w:val="center"/>
          </w:tcPr>
          <w:p w14:paraId="0DFF95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335" w:type="dxa"/>
            <w:vAlign w:val="center"/>
          </w:tcPr>
          <w:p w14:paraId="21084D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335" w:type="dxa"/>
            <w:vAlign w:val="center"/>
          </w:tcPr>
          <w:p w14:paraId="569BC5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0EADD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D3E5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8CE7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4960A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335" w:type="dxa"/>
            <w:vAlign w:val="center"/>
          </w:tcPr>
          <w:p w14:paraId="6B2CE1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33C1FB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33C8E1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C6E02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BE3F9D7" w14:textId="77777777">
        <w:trPr>
          <w:jc w:val="center"/>
        </w:trPr>
        <w:tc>
          <w:tcPr>
            <w:tcW w:w="1335" w:type="dxa"/>
            <w:vAlign w:val="center"/>
          </w:tcPr>
          <w:p w14:paraId="65CBBD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335" w:type="dxa"/>
            <w:vAlign w:val="center"/>
          </w:tcPr>
          <w:p w14:paraId="5436CE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335" w:type="dxa"/>
            <w:vAlign w:val="center"/>
          </w:tcPr>
          <w:p w14:paraId="55A214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5F6E2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B612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4CB5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1DDE9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335" w:type="dxa"/>
            <w:vAlign w:val="center"/>
          </w:tcPr>
          <w:p w14:paraId="795B14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3636EC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42933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BA59F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576C286" w14:textId="77777777">
        <w:trPr>
          <w:jc w:val="center"/>
        </w:trPr>
        <w:tc>
          <w:tcPr>
            <w:tcW w:w="1335" w:type="dxa"/>
            <w:vAlign w:val="center"/>
          </w:tcPr>
          <w:p w14:paraId="03F483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335" w:type="dxa"/>
            <w:vAlign w:val="center"/>
          </w:tcPr>
          <w:p w14:paraId="5676C8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335" w:type="dxa"/>
            <w:vAlign w:val="center"/>
          </w:tcPr>
          <w:p w14:paraId="26009F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0EA66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B6031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4582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4D4DB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335" w:type="dxa"/>
            <w:vAlign w:val="center"/>
          </w:tcPr>
          <w:p w14:paraId="24E8B4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0E6334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0ED0C4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A1793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F052AA3" w14:textId="77777777">
        <w:trPr>
          <w:jc w:val="center"/>
        </w:trPr>
        <w:tc>
          <w:tcPr>
            <w:tcW w:w="1335" w:type="dxa"/>
            <w:vAlign w:val="center"/>
          </w:tcPr>
          <w:p w14:paraId="681174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F9H-072</w:t>
            </w:r>
          </w:p>
        </w:tc>
        <w:tc>
          <w:tcPr>
            <w:tcW w:w="1335" w:type="dxa"/>
            <w:vAlign w:val="center"/>
          </w:tcPr>
          <w:p w14:paraId="00C0B2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GET /v1/ui/weights/{weight_code}</w:t>
            </w:r>
          </w:p>
        </w:tc>
        <w:tc>
          <w:tcPr>
            <w:tcW w:w="1335" w:type="dxa"/>
            <w:vAlign w:val="center"/>
          </w:tcPr>
          <w:p w14:paraId="7B9058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count / share / amount / associated_decisions[] / narrative</w:t>
            </w:r>
          </w:p>
        </w:tc>
        <w:tc>
          <w:tcPr>
            <w:tcW w:w="1335" w:type="dxa"/>
            <w:vAlign w:val="center"/>
          </w:tcPr>
          <w:p w14:paraId="6B8D99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array</w:t>
            </w:r>
          </w:p>
        </w:tc>
        <w:tc>
          <w:tcPr>
            <w:tcW w:w="1335" w:type="dxa"/>
            <w:vAlign w:val="center"/>
          </w:tcPr>
          <w:p w14:paraId="325029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496A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7E52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Human Weight Detail Read Model</w:t>
            </w:r>
          </w:p>
        </w:tc>
        <w:tc>
          <w:tcPr>
            <w:tcW w:w="1335" w:type="dxa"/>
            <w:vAlign w:val="center"/>
          </w:tcPr>
          <w:p w14:paraId="604005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WEIGHT_EXPLORER</w:t>
            </w:r>
          </w:p>
        </w:tc>
        <w:tc>
          <w:tcPr>
            <w:tcW w:w="1335" w:type="dxa"/>
            <w:vAlign w:val="center"/>
          </w:tcPr>
          <w:p w14:paraId="13246F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READY</w:t>
            </w:r>
          </w:p>
        </w:tc>
        <w:tc>
          <w:tcPr>
            <w:tcW w:w="1335" w:type="dxa"/>
            <w:vAlign w:val="center"/>
          </w:tcPr>
          <w:p w14:paraId="77C6A6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AEA06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B71A60C" w14:textId="77777777">
        <w:trPr>
          <w:jc w:val="center"/>
        </w:trPr>
        <w:tc>
          <w:tcPr>
            <w:tcW w:w="1335" w:type="dxa"/>
            <w:vAlign w:val="center"/>
          </w:tcPr>
          <w:p w14:paraId="24417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F9H-073</w:t>
            </w:r>
          </w:p>
        </w:tc>
        <w:tc>
          <w:tcPr>
            <w:tcW w:w="1335" w:type="dxa"/>
            <w:vAlign w:val="center"/>
          </w:tcPr>
          <w:p w14:paraId="7F1A27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action toast</w:t>
            </w:r>
          </w:p>
        </w:tc>
        <w:tc>
          <w:tcPr>
            <w:tcW w:w="1335" w:type="dxa"/>
            <w:vAlign w:val="center"/>
          </w:tcPr>
          <w:p w14:paraId="297B25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745342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393C83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17F3F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9B26D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7D286C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toast-screen</w:t>
            </w:r>
          </w:p>
        </w:tc>
        <w:tc>
          <w:tcPr>
            <w:tcW w:w="1335" w:type="dxa"/>
            <w:vAlign w:val="center"/>
          </w:tcPr>
          <w:p w14:paraId="12E7EA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660A33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306AC7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7983F7D1" w14:textId="77777777">
        <w:trPr>
          <w:jc w:val="center"/>
        </w:trPr>
        <w:tc>
          <w:tcPr>
            <w:tcW w:w="1335" w:type="dxa"/>
            <w:vAlign w:val="center"/>
          </w:tcPr>
          <w:p w14:paraId="21FBE1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F9H-074</w:t>
            </w:r>
          </w:p>
        </w:tc>
        <w:tc>
          <w:tcPr>
            <w:tcW w:w="1335" w:type="dxa"/>
            <w:vAlign w:val="center"/>
          </w:tcPr>
          <w:p w14:paraId="56F71B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enable offline mode</w:t>
            </w:r>
          </w:p>
        </w:tc>
        <w:tc>
          <w:tcPr>
            <w:tcW w:w="1335" w:type="dxa"/>
            <w:vAlign w:val="center"/>
          </w:tcPr>
          <w:p w14:paraId="60DA75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37E5F4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0BF0AA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BFD7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AAE9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335" w:type="dxa"/>
            <w:vAlign w:val="center"/>
          </w:tcPr>
          <w:p w14:paraId="63D9B3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screen-no-connection</w:t>
            </w:r>
          </w:p>
        </w:tc>
        <w:tc>
          <w:tcPr>
            <w:tcW w:w="1335" w:type="dxa"/>
            <w:vAlign w:val="center"/>
          </w:tcPr>
          <w:p w14:paraId="31BC7A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26A32C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5CE934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357B6727" w14:textId="77777777">
        <w:trPr>
          <w:jc w:val="center"/>
        </w:trPr>
        <w:tc>
          <w:tcPr>
            <w:tcW w:w="1335" w:type="dxa"/>
            <w:vAlign w:val="center"/>
          </w:tcPr>
          <w:p w14:paraId="56C6F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F9H-075</w:t>
            </w:r>
          </w:p>
        </w:tc>
        <w:tc>
          <w:tcPr>
            <w:tcW w:w="1335" w:type="dxa"/>
            <w:vAlign w:val="center"/>
          </w:tcPr>
          <w:p w14:paraId="2A66FE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error state</w:t>
            </w:r>
          </w:p>
        </w:tc>
        <w:tc>
          <w:tcPr>
            <w:tcW w:w="1335" w:type="dxa"/>
            <w:vAlign w:val="center"/>
          </w:tcPr>
          <w:p w14:paraId="4C3117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125020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270469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3FA7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14B8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DF57D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error-screen; error-state-screen</w:t>
            </w:r>
          </w:p>
        </w:tc>
        <w:tc>
          <w:tcPr>
            <w:tcW w:w="1335" w:type="dxa"/>
            <w:vAlign w:val="center"/>
          </w:tcPr>
          <w:p w14:paraId="5DCA60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37E956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0DA95D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56657D98" w14:textId="77777777">
        <w:trPr>
          <w:jc w:val="center"/>
        </w:trPr>
        <w:tc>
          <w:tcPr>
            <w:tcW w:w="1335" w:type="dxa"/>
            <w:vAlign w:val="center"/>
          </w:tcPr>
          <w:p w14:paraId="5A310A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F9H-076</w:t>
            </w:r>
          </w:p>
        </w:tc>
        <w:tc>
          <w:tcPr>
            <w:tcW w:w="1335" w:type="dxa"/>
            <w:vAlign w:val="center"/>
          </w:tcPr>
          <w:p w14:paraId="266F87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/ retry connectivity and queued sync</w:t>
            </w:r>
          </w:p>
        </w:tc>
        <w:tc>
          <w:tcPr>
            <w:tcW w:w="1335" w:type="dxa"/>
            <w:vAlign w:val="center"/>
          </w:tcPr>
          <w:p w14:paraId="1FA30C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4D1D4A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77C9D6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538FC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649D7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 Connectivity State</w:t>
            </w:r>
          </w:p>
        </w:tc>
        <w:tc>
          <w:tcPr>
            <w:tcW w:w="1335" w:type="dxa"/>
            <w:vAlign w:val="center"/>
          </w:tcPr>
          <w:p w14:paraId="19DB01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screen-no-connection</w:t>
            </w:r>
          </w:p>
        </w:tc>
        <w:tc>
          <w:tcPr>
            <w:tcW w:w="1335" w:type="dxa"/>
            <w:vAlign w:val="center"/>
          </w:tcPr>
          <w:p w14:paraId="01D4E0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5EB231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75298F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77E5FA7E" w14:textId="77777777">
        <w:trPr>
          <w:jc w:val="center"/>
        </w:trPr>
        <w:tc>
          <w:tcPr>
            <w:tcW w:w="1335" w:type="dxa"/>
            <w:vAlign w:val="center"/>
          </w:tcPr>
          <w:p w14:paraId="0E9013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F9H-077</w:t>
            </w:r>
          </w:p>
        </w:tc>
        <w:tc>
          <w:tcPr>
            <w:tcW w:w="1335" w:type="dxa"/>
            <w:vAlign w:val="center"/>
          </w:tcPr>
          <w:p w14:paraId="4848E2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 notification permission request</w:t>
            </w:r>
          </w:p>
        </w:tc>
        <w:tc>
          <w:tcPr>
            <w:tcW w:w="1335" w:type="dxa"/>
            <w:vAlign w:val="center"/>
          </w:tcPr>
          <w:p w14:paraId="2F32A3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44C59F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6C828E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9F37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11C7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5F12BD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6D0DDA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477FC9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0C7176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35468377" w14:textId="77777777">
        <w:trPr>
          <w:jc w:val="center"/>
        </w:trPr>
        <w:tc>
          <w:tcPr>
            <w:tcW w:w="1335" w:type="dxa"/>
            <w:vAlign w:val="center"/>
          </w:tcPr>
          <w:p w14:paraId="4CC7A3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F9H-078</w:t>
            </w:r>
          </w:p>
        </w:tc>
        <w:tc>
          <w:tcPr>
            <w:tcW w:w="1335" w:type="dxa"/>
            <w:vAlign w:val="center"/>
          </w:tcPr>
          <w:p w14:paraId="21E92B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OS/local secure-auth flow</w:t>
            </w:r>
          </w:p>
        </w:tc>
        <w:tc>
          <w:tcPr>
            <w:tcW w:w="1335" w:type="dxa"/>
            <w:vAlign w:val="center"/>
          </w:tcPr>
          <w:p w14:paraId="092CC9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LOCAL_RESULT</w:t>
            </w:r>
          </w:p>
        </w:tc>
        <w:tc>
          <w:tcPr>
            <w:tcW w:w="1335" w:type="dxa"/>
            <w:vAlign w:val="center"/>
          </w:tcPr>
          <w:p w14:paraId="16386D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  <w:tc>
          <w:tcPr>
            <w:tcW w:w="1335" w:type="dxa"/>
            <w:vAlign w:val="center"/>
          </w:tcPr>
          <w:p w14:paraId="0DE01B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97A14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B7E5D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 Authentication Gate</w:t>
            </w:r>
          </w:p>
        </w:tc>
        <w:tc>
          <w:tcPr>
            <w:tcW w:w="1335" w:type="dxa"/>
            <w:vAlign w:val="center"/>
          </w:tcPr>
          <w:p w14:paraId="09D649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SCREEN_BIOMETRIC</w:t>
            </w:r>
          </w:p>
        </w:tc>
        <w:tc>
          <w:tcPr>
            <w:tcW w:w="1335" w:type="dxa"/>
            <w:vAlign w:val="center"/>
          </w:tcPr>
          <w:p w14:paraId="7CCF78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Device-local state</w:t>
            </w:r>
          </w:p>
        </w:tc>
        <w:tc>
          <w:tcPr>
            <w:tcW w:w="1335" w:type="dxa"/>
            <w:vAlign w:val="center"/>
          </w:tcPr>
          <w:p w14:paraId="3E5B9D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N/A</w:t>
            </w:r>
          </w:p>
        </w:tc>
        <w:tc>
          <w:tcPr>
            <w:tcW w:w="1335" w:type="dxa"/>
            <w:vAlign w:val="center"/>
          </w:tcPr>
          <w:p w14:paraId="5BC1CF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LOCAL</w:t>
            </w:r>
          </w:p>
        </w:tc>
      </w:tr>
      <w:tr w:rsidR="00882874" w14:paraId="29F76F39" w14:textId="77777777">
        <w:trPr>
          <w:jc w:val="center"/>
        </w:trPr>
        <w:tc>
          <w:tcPr>
            <w:tcW w:w="1335" w:type="dxa"/>
            <w:vAlign w:val="center"/>
          </w:tcPr>
          <w:p w14:paraId="6D2E46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234E71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136C82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4D9EA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7101E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07D17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9F38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2D9A2E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0EF99C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9066D5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269E82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564ED6E6" w14:textId="77777777">
        <w:trPr>
          <w:jc w:val="center"/>
        </w:trPr>
        <w:tc>
          <w:tcPr>
            <w:tcW w:w="1335" w:type="dxa"/>
            <w:vAlign w:val="center"/>
          </w:tcPr>
          <w:p w14:paraId="1472AA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0DFE5E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727439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6FBD0D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2C16B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34B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DA379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737CF7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1C28A7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EA557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82389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64E0969" w14:textId="77777777">
        <w:trPr>
          <w:jc w:val="center"/>
        </w:trPr>
        <w:tc>
          <w:tcPr>
            <w:tcW w:w="1335" w:type="dxa"/>
            <w:vAlign w:val="center"/>
          </w:tcPr>
          <w:p w14:paraId="299721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25EB28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4971E3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13DF1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06443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6E5D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177E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6A5666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0F9A0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2074F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D8444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45851AB" w14:textId="77777777">
        <w:trPr>
          <w:jc w:val="center"/>
        </w:trPr>
        <w:tc>
          <w:tcPr>
            <w:tcW w:w="1335" w:type="dxa"/>
            <w:vAlign w:val="center"/>
          </w:tcPr>
          <w:p w14:paraId="1ACBD9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196629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7F59AC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2E476E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56D7E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9AA8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C5051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405F62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265BE6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E97F7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70275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096C4769" w14:textId="77777777">
        <w:trPr>
          <w:jc w:val="center"/>
        </w:trPr>
        <w:tc>
          <w:tcPr>
            <w:tcW w:w="1335" w:type="dxa"/>
            <w:vAlign w:val="center"/>
          </w:tcPr>
          <w:p w14:paraId="5B41E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F9H-079</w:t>
            </w:r>
          </w:p>
        </w:tc>
        <w:tc>
          <w:tcPr>
            <w:tcW w:w="1335" w:type="dxa"/>
            <w:vAlign w:val="center"/>
          </w:tcPr>
          <w:p w14:paraId="09AB04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/v1/alerts/{alert_id}/acknowledge</w:t>
            </w:r>
          </w:p>
        </w:tc>
        <w:tc>
          <w:tcPr>
            <w:tcW w:w="1335" w:type="dxa"/>
            <w:vAlign w:val="center"/>
          </w:tcPr>
          <w:p w14:paraId="00C62B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4D9003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8E169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9D5D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20FBA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Alert Acknowledgement</w:t>
            </w:r>
          </w:p>
        </w:tc>
        <w:tc>
          <w:tcPr>
            <w:tcW w:w="1335" w:type="dxa"/>
            <w:vAlign w:val="center"/>
          </w:tcPr>
          <w:p w14:paraId="2064D9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SCREEN_WEIGHT_ALERT</w:t>
            </w:r>
          </w:p>
        </w:tc>
        <w:tc>
          <w:tcPr>
            <w:tcW w:w="1335" w:type="dxa"/>
            <w:vAlign w:val="center"/>
          </w:tcPr>
          <w:p w14:paraId="57E60B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F43C0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53FB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AFF2347" w14:textId="77777777">
        <w:trPr>
          <w:jc w:val="center"/>
        </w:trPr>
        <w:tc>
          <w:tcPr>
            <w:tcW w:w="1335" w:type="dxa"/>
            <w:vAlign w:val="center"/>
          </w:tcPr>
          <w:p w14:paraId="19FC2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7A426F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61CAC9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B9C62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97722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7D98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F5F14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2DA84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2B198C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E30B6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DDC64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4917F26" w14:textId="77777777">
        <w:trPr>
          <w:jc w:val="center"/>
        </w:trPr>
        <w:tc>
          <w:tcPr>
            <w:tcW w:w="1335" w:type="dxa"/>
            <w:vAlign w:val="center"/>
          </w:tcPr>
          <w:p w14:paraId="78F912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064637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4ECBDBE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DC0F6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EB5D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0AD7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A2365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2AFCC1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3D98F4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FEC26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19036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2BA1806" w14:textId="77777777">
        <w:trPr>
          <w:jc w:val="center"/>
        </w:trPr>
        <w:tc>
          <w:tcPr>
            <w:tcW w:w="1335" w:type="dxa"/>
            <w:vAlign w:val="center"/>
          </w:tcPr>
          <w:p w14:paraId="3CC7CA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57AB51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626C88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8CF77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A358C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36C83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4F2BF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1FA4C3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0EE843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F78D2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92BDC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8898A0D" w14:textId="77777777">
        <w:trPr>
          <w:jc w:val="center"/>
        </w:trPr>
        <w:tc>
          <w:tcPr>
            <w:tcW w:w="1335" w:type="dxa"/>
            <w:vAlign w:val="center"/>
          </w:tcPr>
          <w:p w14:paraId="383854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640047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79C16F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CD2E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15650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59B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8828D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13693E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479FED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D73AE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A054D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2EDF32EE" w14:textId="77777777">
        <w:trPr>
          <w:jc w:val="center"/>
        </w:trPr>
        <w:tc>
          <w:tcPr>
            <w:tcW w:w="1335" w:type="dxa"/>
            <w:vAlign w:val="center"/>
          </w:tcPr>
          <w:p w14:paraId="4F8202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F9H-080</w:t>
            </w:r>
          </w:p>
        </w:tc>
        <w:tc>
          <w:tcPr>
            <w:tcW w:w="1335" w:type="dxa"/>
            <w:vAlign w:val="center"/>
          </w:tcPr>
          <w:p w14:paraId="49A0B9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/v1/auth/federated/session</w:t>
            </w:r>
          </w:p>
        </w:tc>
        <w:tc>
          <w:tcPr>
            <w:tcW w:w="1335" w:type="dxa"/>
            <w:vAlign w:val="center"/>
          </w:tcPr>
          <w:p w14:paraId="36093E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1BC083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38E6B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9CD66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7F4BF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Federated Authentication Session</w:t>
            </w:r>
          </w:p>
        </w:tc>
        <w:tc>
          <w:tcPr>
            <w:tcW w:w="1335" w:type="dxa"/>
            <w:vAlign w:val="center"/>
          </w:tcPr>
          <w:p w14:paraId="337643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5AF7F4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56D14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4B069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95F86A9" w14:textId="77777777">
        <w:trPr>
          <w:jc w:val="center"/>
        </w:trPr>
        <w:tc>
          <w:tcPr>
            <w:tcW w:w="1335" w:type="dxa"/>
            <w:vAlign w:val="center"/>
          </w:tcPr>
          <w:p w14:paraId="43B19F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103F6B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6C0259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142C2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93E03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B191E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BFFF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29AD7D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7FC59E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B6D02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F808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02D893C" w14:textId="77777777">
        <w:trPr>
          <w:jc w:val="center"/>
        </w:trPr>
        <w:tc>
          <w:tcPr>
            <w:tcW w:w="1335" w:type="dxa"/>
            <w:vAlign w:val="center"/>
          </w:tcPr>
          <w:p w14:paraId="10BDDE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5EFD99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41F8B2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CF14B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FE966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15EA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C196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1CC4C2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435EB1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2D332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B41A3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2DF865E" w14:textId="77777777">
        <w:trPr>
          <w:jc w:val="center"/>
        </w:trPr>
        <w:tc>
          <w:tcPr>
            <w:tcW w:w="1335" w:type="dxa"/>
            <w:vAlign w:val="center"/>
          </w:tcPr>
          <w:p w14:paraId="2DF691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672C1E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22A196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C1AB3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76F0D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A5EAF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74EC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49A2FA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0C7277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E6D63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59010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12853DE" w14:textId="77777777">
        <w:trPr>
          <w:jc w:val="center"/>
        </w:trPr>
        <w:tc>
          <w:tcPr>
            <w:tcW w:w="1335" w:type="dxa"/>
            <w:vAlign w:val="center"/>
          </w:tcPr>
          <w:p w14:paraId="34329E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14EC64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4BCC9F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403EA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253A9B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66CC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6D146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25873C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503949E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0D616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02F49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279C7C7D" w14:textId="77777777">
        <w:trPr>
          <w:jc w:val="center"/>
        </w:trPr>
        <w:tc>
          <w:tcPr>
            <w:tcW w:w="1335" w:type="dxa"/>
            <w:vAlign w:val="center"/>
          </w:tcPr>
          <w:p w14:paraId="632656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F9H-081</w:t>
            </w:r>
          </w:p>
        </w:tc>
        <w:tc>
          <w:tcPr>
            <w:tcW w:w="1335" w:type="dxa"/>
            <w:vAlign w:val="center"/>
          </w:tcPr>
          <w:p w14:paraId="50C881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/v1/auth/otp/request</w:t>
            </w:r>
          </w:p>
        </w:tc>
        <w:tc>
          <w:tcPr>
            <w:tcW w:w="1335" w:type="dxa"/>
            <w:vAlign w:val="center"/>
          </w:tcPr>
          <w:p w14:paraId="370E0C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1036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B64C7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442A0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B1E84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Challenge</w:t>
            </w:r>
          </w:p>
        </w:tc>
        <w:tc>
          <w:tcPr>
            <w:tcW w:w="1335" w:type="dxa"/>
            <w:vAlign w:val="center"/>
          </w:tcPr>
          <w:p w14:paraId="3CBCC2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SCREEN_LOGIN</w:t>
            </w:r>
          </w:p>
        </w:tc>
        <w:tc>
          <w:tcPr>
            <w:tcW w:w="1335" w:type="dxa"/>
            <w:vAlign w:val="center"/>
          </w:tcPr>
          <w:p w14:paraId="307C02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082653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</w:t>
            </w:r>
            <w:r>
              <w:rPr>
                <w:sz w:val="11"/>
              </w:rPr>
              <w:lastRenderedPageBreak/>
              <w:t>e at owning service.</w:t>
            </w:r>
          </w:p>
        </w:tc>
        <w:tc>
          <w:tcPr>
            <w:tcW w:w="1335" w:type="dxa"/>
            <w:vAlign w:val="center"/>
          </w:tcPr>
          <w:p w14:paraId="457153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7D2C8D6C" w14:textId="77777777">
        <w:trPr>
          <w:jc w:val="center"/>
        </w:trPr>
        <w:tc>
          <w:tcPr>
            <w:tcW w:w="1335" w:type="dxa"/>
            <w:vAlign w:val="center"/>
          </w:tcPr>
          <w:p w14:paraId="396082F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F9H-082</w:t>
            </w:r>
          </w:p>
        </w:tc>
        <w:tc>
          <w:tcPr>
            <w:tcW w:w="1335" w:type="dxa"/>
            <w:vAlign w:val="center"/>
          </w:tcPr>
          <w:p w14:paraId="468D9A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41604C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65BCF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B44D2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A5AA7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C7891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4BE342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688387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8EC60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F4CB7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C854FFF" w14:textId="77777777">
        <w:trPr>
          <w:jc w:val="center"/>
        </w:trPr>
        <w:tc>
          <w:tcPr>
            <w:tcW w:w="1335" w:type="dxa"/>
            <w:vAlign w:val="center"/>
          </w:tcPr>
          <w:p w14:paraId="313A59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26867C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105B62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1CE087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CACB0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FD76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1C25F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68CDD5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3B9782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E674A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B998B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1F2A86" w14:textId="77777777">
        <w:trPr>
          <w:jc w:val="center"/>
        </w:trPr>
        <w:tc>
          <w:tcPr>
            <w:tcW w:w="1335" w:type="dxa"/>
            <w:vAlign w:val="center"/>
          </w:tcPr>
          <w:p w14:paraId="515ACD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237FA0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7233BF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63F81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D4DA9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76E36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A1B80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6C0BBC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1958BA0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BE59F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32A55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8D1C7CC" w14:textId="77777777">
        <w:trPr>
          <w:jc w:val="center"/>
        </w:trPr>
        <w:tc>
          <w:tcPr>
            <w:tcW w:w="1335" w:type="dxa"/>
            <w:vAlign w:val="center"/>
          </w:tcPr>
          <w:p w14:paraId="18AF4F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1893DA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7B2152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86EBA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AFF3F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D2967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8873F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479D30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7458A9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85D52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F3D2C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402B4F25" w14:textId="77777777">
        <w:trPr>
          <w:jc w:val="center"/>
        </w:trPr>
        <w:tc>
          <w:tcPr>
            <w:tcW w:w="1335" w:type="dxa"/>
            <w:vAlign w:val="center"/>
          </w:tcPr>
          <w:p w14:paraId="52EABB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F9H-082</w:t>
            </w:r>
          </w:p>
        </w:tc>
        <w:tc>
          <w:tcPr>
            <w:tcW w:w="1335" w:type="dxa"/>
            <w:vAlign w:val="center"/>
          </w:tcPr>
          <w:p w14:paraId="122B91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/v1/auth/otp/verify</w:t>
            </w:r>
          </w:p>
        </w:tc>
        <w:tc>
          <w:tcPr>
            <w:tcW w:w="1335" w:type="dxa"/>
            <w:vAlign w:val="center"/>
          </w:tcPr>
          <w:p w14:paraId="2C8A3D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4E7512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C6398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3EFFC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A9DF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Authentication Session</w:t>
            </w:r>
          </w:p>
        </w:tc>
        <w:tc>
          <w:tcPr>
            <w:tcW w:w="1335" w:type="dxa"/>
            <w:vAlign w:val="center"/>
          </w:tcPr>
          <w:p w14:paraId="27F20D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SCREEN_OTP</w:t>
            </w:r>
          </w:p>
        </w:tc>
        <w:tc>
          <w:tcPr>
            <w:tcW w:w="1335" w:type="dxa"/>
            <w:vAlign w:val="center"/>
          </w:tcPr>
          <w:p w14:paraId="0BFF82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44676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E488B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543253A" w14:textId="77777777">
        <w:trPr>
          <w:jc w:val="center"/>
        </w:trPr>
        <w:tc>
          <w:tcPr>
            <w:tcW w:w="1335" w:type="dxa"/>
            <w:vAlign w:val="center"/>
          </w:tcPr>
          <w:p w14:paraId="588803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74F937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17DDC7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246D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38E18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5911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038C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4C3372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6CAB80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A79A3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78E9D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AF28AB0" w14:textId="77777777">
        <w:trPr>
          <w:jc w:val="center"/>
        </w:trPr>
        <w:tc>
          <w:tcPr>
            <w:tcW w:w="1335" w:type="dxa"/>
            <w:vAlign w:val="center"/>
          </w:tcPr>
          <w:p w14:paraId="6BF7EA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20F888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79A50C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BE6C0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6E83E6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539B1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149CE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278EBC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29D120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6C791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11483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074DDDF" w14:textId="77777777">
        <w:trPr>
          <w:jc w:val="center"/>
        </w:trPr>
        <w:tc>
          <w:tcPr>
            <w:tcW w:w="1335" w:type="dxa"/>
            <w:vAlign w:val="center"/>
          </w:tcPr>
          <w:p w14:paraId="55BF6D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2BCB94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3C1E7DC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78CB2D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59E7A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BD8B2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348B2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26F03D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697EF5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6AB72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A54C0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341B69" w14:textId="77777777">
        <w:trPr>
          <w:jc w:val="center"/>
        </w:trPr>
        <w:tc>
          <w:tcPr>
            <w:tcW w:w="1335" w:type="dxa"/>
            <w:vAlign w:val="center"/>
          </w:tcPr>
          <w:p w14:paraId="7E70A1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41F873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73777C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9E236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6502E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D0EF2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6FC2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479259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548C8B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EC15F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B676F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50BBDF4D" w14:textId="77777777">
        <w:trPr>
          <w:jc w:val="center"/>
        </w:trPr>
        <w:tc>
          <w:tcPr>
            <w:tcW w:w="1335" w:type="dxa"/>
            <w:vAlign w:val="center"/>
          </w:tcPr>
          <w:p w14:paraId="1C0C63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F9H-083</w:t>
            </w:r>
          </w:p>
        </w:tc>
        <w:tc>
          <w:tcPr>
            <w:tcW w:w="1335" w:type="dxa"/>
            <w:vAlign w:val="center"/>
          </w:tcPr>
          <w:p w14:paraId="22572B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/v1/data-connections/{connection_id}/reconnect</w:t>
            </w:r>
          </w:p>
        </w:tc>
        <w:tc>
          <w:tcPr>
            <w:tcW w:w="1335" w:type="dxa"/>
            <w:vAlign w:val="center"/>
          </w:tcPr>
          <w:p w14:paraId="052E70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61A670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944FF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715CD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A8C22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Session</w:t>
            </w:r>
          </w:p>
        </w:tc>
        <w:tc>
          <w:tcPr>
            <w:tcW w:w="1335" w:type="dxa"/>
            <w:vAlign w:val="center"/>
          </w:tcPr>
          <w:p w14:paraId="0D0411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screen-bank-disconnected</w:t>
            </w:r>
          </w:p>
        </w:tc>
        <w:tc>
          <w:tcPr>
            <w:tcW w:w="1335" w:type="dxa"/>
            <w:vAlign w:val="center"/>
          </w:tcPr>
          <w:p w14:paraId="70219E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4C74D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CE3F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31588CC" w14:textId="77777777">
        <w:trPr>
          <w:jc w:val="center"/>
        </w:trPr>
        <w:tc>
          <w:tcPr>
            <w:tcW w:w="1335" w:type="dxa"/>
            <w:vAlign w:val="center"/>
          </w:tcPr>
          <w:p w14:paraId="52726C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0AC500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42BFED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804CD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B5B3C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61ACC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141E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17F2D6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5A14BD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8A5EE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0B2B6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9BFB567" w14:textId="77777777">
        <w:trPr>
          <w:jc w:val="center"/>
        </w:trPr>
        <w:tc>
          <w:tcPr>
            <w:tcW w:w="1335" w:type="dxa"/>
            <w:vAlign w:val="center"/>
          </w:tcPr>
          <w:p w14:paraId="0C2DBE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51E188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544695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2E5BC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326F75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F55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15FD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44B94F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1439DB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A9C29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3E816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E8D8FD3" w14:textId="77777777">
        <w:trPr>
          <w:jc w:val="center"/>
        </w:trPr>
        <w:tc>
          <w:tcPr>
            <w:tcW w:w="1335" w:type="dxa"/>
            <w:vAlign w:val="center"/>
          </w:tcPr>
          <w:p w14:paraId="6A9EFE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709EAB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1228A1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BC9BF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5CD8D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9BF16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2CB61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3F59340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5C2DED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90F45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9F747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25C1394" w14:textId="77777777">
        <w:trPr>
          <w:jc w:val="center"/>
        </w:trPr>
        <w:tc>
          <w:tcPr>
            <w:tcW w:w="1335" w:type="dxa"/>
            <w:vAlign w:val="center"/>
          </w:tcPr>
          <w:p w14:paraId="47D392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1ABA6E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7D25F5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43BDF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80A1E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7319C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542E2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72052B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4B5F95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CF6D2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3FED5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43396487" w14:textId="77777777">
        <w:trPr>
          <w:jc w:val="center"/>
        </w:trPr>
        <w:tc>
          <w:tcPr>
            <w:tcW w:w="1335" w:type="dxa"/>
            <w:vAlign w:val="center"/>
          </w:tcPr>
          <w:p w14:paraId="1167D7E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F9H-084</w:t>
            </w:r>
          </w:p>
        </w:tc>
        <w:tc>
          <w:tcPr>
            <w:tcW w:w="1335" w:type="dxa"/>
            <w:vAlign w:val="center"/>
          </w:tcPr>
          <w:p w14:paraId="57D289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/v1/data-connections/{session_id}/verify</w:t>
            </w:r>
          </w:p>
        </w:tc>
        <w:tc>
          <w:tcPr>
            <w:tcW w:w="1335" w:type="dxa"/>
            <w:vAlign w:val="center"/>
          </w:tcPr>
          <w:p w14:paraId="42E4FE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660C0F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7AF8F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51E7D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DCED6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Consent + Data Connection</w:t>
            </w:r>
          </w:p>
        </w:tc>
        <w:tc>
          <w:tcPr>
            <w:tcW w:w="1335" w:type="dxa"/>
            <w:vAlign w:val="center"/>
          </w:tcPr>
          <w:p w14:paraId="230DC9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62F009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D982A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1A3C7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F6366B0" w14:textId="77777777">
        <w:trPr>
          <w:jc w:val="center"/>
        </w:trPr>
        <w:tc>
          <w:tcPr>
            <w:tcW w:w="1335" w:type="dxa"/>
            <w:vAlign w:val="center"/>
          </w:tcPr>
          <w:p w14:paraId="0BD266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21C3BB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6CEEFF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7BFB2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038FD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5663A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E562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3F904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SCREEN_UPCOMING_DETAIL; SCREEN_WEIGH_DECISION</w:t>
            </w:r>
          </w:p>
        </w:tc>
        <w:tc>
          <w:tcPr>
            <w:tcW w:w="1335" w:type="dxa"/>
            <w:vAlign w:val="center"/>
          </w:tcPr>
          <w:p w14:paraId="4327FA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FD461A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1B3F2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131E03" w14:textId="77777777">
        <w:trPr>
          <w:jc w:val="center"/>
        </w:trPr>
        <w:tc>
          <w:tcPr>
            <w:tcW w:w="1335" w:type="dxa"/>
            <w:vAlign w:val="center"/>
          </w:tcPr>
          <w:p w14:paraId="13674B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7CC088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015043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F4CD4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16E83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7B7E0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427AE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314BEC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SCREEN_UPCOMING_DETAIL; SCREEN_WEIGH_DECISION</w:t>
            </w:r>
          </w:p>
        </w:tc>
        <w:tc>
          <w:tcPr>
            <w:tcW w:w="1335" w:type="dxa"/>
            <w:vAlign w:val="center"/>
          </w:tcPr>
          <w:p w14:paraId="48B440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61681E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</w:t>
            </w:r>
            <w:r>
              <w:rPr>
                <w:sz w:val="11"/>
              </w:rPr>
              <w:lastRenderedPageBreak/>
              <w:t>domain object where applicable.</w:t>
            </w:r>
          </w:p>
        </w:tc>
        <w:tc>
          <w:tcPr>
            <w:tcW w:w="1335" w:type="dxa"/>
            <w:vAlign w:val="center"/>
          </w:tcPr>
          <w:p w14:paraId="6881A1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DF0865B" w14:textId="77777777">
        <w:trPr>
          <w:jc w:val="center"/>
        </w:trPr>
        <w:tc>
          <w:tcPr>
            <w:tcW w:w="1335" w:type="dxa"/>
            <w:vAlign w:val="center"/>
          </w:tcPr>
          <w:p w14:paraId="087341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4897CD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02B5D6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504B0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FFE7D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112A29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2F377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1310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SCREEN_UPCOMING_DETAIL; SCREEN_WEIGH_DECISION</w:t>
            </w:r>
          </w:p>
        </w:tc>
        <w:tc>
          <w:tcPr>
            <w:tcW w:w="1335" w:type="dxa"/>
            <w:vAlign w:val="center"/>
          </w:tcPr>
          <w:p w14:paraId="6FF1C1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8A5DB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DEA3B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2E99A8E" w14:textId="77777777">
        <w:trPr>
          <w:jc w:val="center"/>
        </w:trPr>
        <w:tc>
          <w:tcPr>
            <w:tcW w:w="1335" w:type="dxa"/>
            <w:vAlign w:val="center"/>
          </w:tcPr>
          <w:p w14:paraId="2F5F25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701D55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305EC5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EDE52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20A1F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9699B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70DC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0BD8B3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SCREEN_UPCOMING_DETAIL; SCREEN_WEIGH_DECISION</w:t>
            </w:r>
          </w:p>
        </w:tc>
        <w:tc>
          <w:tcPr>
            <w:tcW w:w="1335" w:type="dxa"/>
            <w:vAlign w:val="center"/>
          </w:tcPr>
          <w:p w14:paraId="136B77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CD99A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62FF9A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41D83873" w14:textId="77777777">
        <w:trPr>
          <w:jc w:val="center"/>
        </w:trPr>
        <w:tc>
          <w:tcPr>
            <w:tcW w:w="1335" w:type="dxa"/>
            <w:vAlign w:val="center"/>
          </w:tcPr>
          <w:p w14:paraId="56DAE7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F9H-085</w:t>
            </w:r>
          </w:p>
        </w:tc>
        <w:tc>
          <w:tcPr>
            <w:tcW w:w="1335" w:type="dxa"/>
            <w:vAlign w:val="center"/>
          </w:tcPr>
          <w:p w14:paraId="26EADA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/v1/decisions/{decision_id}/actions</w:t>
            </w:r>
          </w:p>
        </w:tc>
        <w:tc>
          <w:tcPr>
            <w:tcW w:w="1335" w:type="dxa"/>
            <w:vAlign w:val="center"/>
          </w:tcPr>
          <w:p w14:paraId="1AC625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EA305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F2255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3297E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9DA69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B0875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SCREEN_UPCOMING_DETAIL; SCREEN_WEIGH_DECISION</w:t>
            </w:r>
          </w:p>
        </w:tc>
        <w:tc>
          <w:tcPr>
            <w:tcW w:w="1335" w:type="dxa"/>
            <w:vAlign w:val="center"/>
          </w:tcPr>
          <w:p w14:paraId="7E9D92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E0140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11DDD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3A75EA7" w14:textId="77777777">
        <w:trPr>
          <w:jc w:val="center"/>
        </w:trPr>
        <w:tc>
          <w:tcPr>
            <w:tcW w:w="1335" w:type="dxa"/>
            <w:vAlign w:val="center"/>
          </w:tcPr>
          <w:p w14:paraId="1EFA5B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059D16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768768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3AFEF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F794D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BA1E1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C5521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38F8CD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3BDE32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63E71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4A8328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2EBF518" w14:textId="77777777">
        <w:trPr>
          <w:jc w:val="center"/>
        </w:trPr>
        <w:tc>
          <w:tcPr>
            <w:tcW w:w="1335" w:type="dxa"/>
            <w:vAlign w:val="center"/>
          </w:tcPr>
          <w:p w14:paraId="36E6FE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56CF27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643CDB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0DD047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A59F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8080D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8067B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1BB69A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475EE2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E2806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0803E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0A96111" w14:textId="77777777">
        <w:trPr>
          <w:jc w:val="center"/>
        </w:trPr>
        <w:tc>
          <w:tcPr>
            <w:tcW w:w="1335" w:type="dxa"/>
            <w:vAlign w:val="center"/>
          </w:tcPr>
          <w:p w14:paraId="412686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7DF212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4AAED2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FC8E0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865CA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415A3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3334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406850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7CD76D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F930A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6F92F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E50360" w14:textId="77777777">
        <w:trPr>
          <w:jc w:val="center"/>
        </w:trPr>
        <w:tc>
          <w:tcPr>
            <w:tcW w:w="1335" w:type="dxa"/>
            <w:vAlign w:val="center"/>
          </w:tcPr>
          <w:p w14:paraId="0CFDA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7A5517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2D6A3D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5FD2DB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7468B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6F2D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C3A90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7DD25D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0A5F53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62125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40B0D4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3452296D" w14:textId="77777777">
        <w:trPr>
          <w:jc w:val="center"/>
        </w:trPr>
        <w:tc>
          <w:tcPr>
            <w:tcW w:w="1335" w:type="dxa"/>
            <w:vAlign w:val="center"/>
          </w:tcPr>
          <w:p w14:paraId="1EBF69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F9H-086</w:t>
            </w:r>
          </w:p>
        </w:tc>
        <w:tc>
          <w:tcPr>
            <w:tcW w:w="1335" w:type="dxa"/>
            <w:vAlign w:val="center"/>
          </w:tcPr>
          <w:p w14:paraId="302EA0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/v1/decisions/{decision_id}/reflection</w:t>
            </w:r>
          </w:p>
        </w:tc>
        <w:tc>
          <w:tcPr>
            <w:tcW w:w="1335" w:type="dxa"/>
            <w:vAlign w:val="center"/>
          </w:tcPr>
          <w:p w14:paraId="07C845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291B1F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0A60C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3155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B3D1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Reflection</w:t>
            </w:r>
          </w:p>
        </w:tc>
        <w:tc>
          <w:tcPr>
            <w:tcW w:w="1335" w:type="dxa"/>
            <w:vAlign w:val="center"/>
          </w:tcPr>
          <w:p w14:paraId="256B07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SCREEN_REFLECTION</w:t>
            </w:r>
          </w:p>
        </w:tc>
        <w:tc>
          <w:tcPr>
            <w:tcW w:w="1335" w:type="dxa"/>
            <w:vAlign w:val="center"/>
          </w:tcPr>
          <w:p w14:paraId="160BA6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81160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DABD6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3660789" w14:textId="77777777">
        <w:trPr>
          <w:jc w:val="center"/>
        </w:trPr>
        <w:tc>
          <w:tcPr>
            <w:tcW w:w="1335" w:type="dxa"/>
            <w:vAlign w:val="center"/>
          </w:tcPr>
          <w:p w14:paraId="4F0C04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1B11BA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121AC4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7E616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0F605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93132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F7366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7921DD0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232A06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E39E1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</w:t>
            </w:r>
            <w:r>
              <w:rPr>
                <w:sz w:val="11"/>
              </w:rPr>
              <w:lastRenderedPageBreak/>
              <w:t>refs in nested domain object where applicable.</w:t>
            </w:r>
          </w:p>
        </w:tc>
        <w:tc>
          <w:tcPr>
            <w:tcW w:w="1335" w:type="dxa"/>
            <w:vAlign w:val="center"/>
          </w:tcPr>
          <w:p w14:paraId="2D9475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160AA8B9" w14:textId="77777777">
        <w:trPr>
          <w:jc w:val="center"/>
        </w:trPr>
        <w:tc>
          <w:tcPr>
            <w:tcW w:w="1335" w:type="dxa"/>
            <w:vAlign w:val="center"/>
          </w:tcPr>
          <w:p w14:paraId="6C3BDB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4F5EAB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7DF7C6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585DC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1B5900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07308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808D77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263F4D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659562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F034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ADDB2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8A5FD95" w14:textId="77777777">
        <w:trPr>
          <w:jc w:val="center"/>
        </w:trPr>
        <w:tc>
          <w:tcPr>
            <w:tcW w:w="1335" w:type="dxa"/>
            <w:vAlign w:val="center"/>
          </w:tcPr>
          <w:p w14:paraId="31F772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7CE833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730820C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9DE34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C94EE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8966B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B152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56B64A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2A630F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5471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2D1E0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0EA059E" w14:textId="77777777">
        <w:trPr>
          <w:jc w:val="center"/>
        </w:trPr>
        <w:tc>
          <w:tcPr>
            <w:tcW w:w="1335" w:type="dxa"/>
            <w:vAlign w:val="center"/>
          </w:tcPr>
          <w:p w14:paraId="22FE0C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073A42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61157A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10177F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073C3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2DD0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CAC2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445D7CB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5185DB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741F2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803B2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0606C8CA" w14:textId="77777777">
        <w:trPr>
          <w:jc w:val="center"/>
        </w:trPr>
        <w:tc>
          <w:tcPr>
            <w:tcW w:w="1335" w:type="dxa"/>
            <w:vAlign w:val="center"/>
          </w:tcPr>
          <w:p w14:paraId="4CE63A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F9H-087</w:t>
            </w:r>
          </w:p>
        </w:tc>
        <w:tc>
          <w:tcPr>
            <w:tcW w:w="1335" w:type="dxa"/>
            <w:vAlign w:val="center"/>
          </w:tcPr>
          <w:p w14:paraId="375BE14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/v1/human-context/transactions/{txn_id}/context-feedback</w:t>
            </w:r>
          </w:p>
        </w:tc>
        <w:tc>
          <w:tcPr>
            <w:tcW w:w="1335" w:type="dxa"/>
            <w:vAlign w:val="center"/>
          </w:tcPr>
          <w:p w14:paraId="5ADF3D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413EEC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5F40E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EE26CB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F7178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 + Reflection</w:t>
            </w:r>
          </w:p>
        </w:tc>
        <w:tc>
          <w:tcPr>
            <w:tcW w:w="1335" w:type="dxa"/>
            <w:vAlign w:val="center"/>
          </w:tcPr>
          <w:p w14:paraId="6F3166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SCREEN_TAG_TRANSACTION</w:t>
            </w:r>
          </w:p>
        </w:tc>
        <w:tc>
          <w:tcPr>
            <w:tcW w:w="1335" w:type="dxa"/>
            <w:vAlign w:val="center"/>
          </w:tcPr>
          <w:p w14:paraId="552377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CA2BD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A45E2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328E868" w14:textId="77777777">
        <w:trPr>
          <w:jc w:val="center"/>
        </w:trPr>
        <w:tc>
          <w:tcPr>
            <w:tcW w:w="1335" w:type="dxa"/>
            <w:vAlign w:val="center"/>
          </w:tcPr>
          <w:p w14:paraId="4D519E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4F418D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20D846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4202A0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0F8C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201DC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70B9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0B7FB8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3DC852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91F9F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D39F2E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219416B" w14:textId="77777777">
        <w:trPr>
          <w:jc w:val="center"/>
        </w:trPr>
        <w:tc>
          <w:tcPr>
            <w:tcW w:w="1335" w:type="dxa"/>
            <w:vAlign w:val="center"/>
          </w:tcPr>
          <w:p w14:paraId="236898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7EB8D5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13EBB0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53E8F6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B3B745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2EB73A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C037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1217D9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37FFD5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CB311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CB6F6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6BC2BBD" w14:textId="77777777">
        <w:trPr>
          <w:jc w:val="center"/>
        </w:trPr>
        <w:tc>
          <w:tcPr>
            <w:tcW w:w="1335" w:type="dxa"/>
            <w:vAlign w:val="center"/>
          </w:tcPr>
          <w:p w14:paraId="1DEF5CB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02C4D7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54801C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1DF13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605FE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EFD71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C011BA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118FA8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4F4591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AFAAA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3D67EB5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792B6AF" w14:textId="77777777">
        <w:trPr>
          <w:jc w:val="center"/>
        </w:trPr>
        <w:tc>
          <w:tcPr>
            <w:tcW w:w="1335" w:type="dxa"/>
            <w:vAlign w:val="center"/>
          </w:tcPr>
          <w:p w14:paraId="0BE6E8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34698D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5066AA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DA382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4E3FF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9DCB6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55230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642EC16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70BD72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ED668B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27CC4B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3D2B9A0E" w14:textId="77777777">
        <w:trPr>
          <w:jc w:val="center"/>
        </w:trPr>
        <w:tc>
          <w:tcPr>
            <w:tcW w:w="1335" w:type="dxa"/>
            <w:vAlign w:val="center"/>
          </w:tcPr>
          <w:p w14:paraId="12771F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F9H-088</w:t>
            </w:r>
          </w:p>
        </w:tc>
        <w:tc>
          <w:tcPr>
            <w:tcW w:w="1335" w:type="dxa"/>
            <w:vAlign w:val="center"/>
          </w:tcPr>
          <w:p w14:paraId="7EF220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/v1/human-context/transactions/{txn_id}/quick-feedback</w:t>
            </w:r>
          </w:p>
        </w:tc>
        <w:tc>
          <w:tcPr>
            <w:tcW w:w="1335" w:type="dxa"/>
            <w:vAlign w:val="center"/>
          </w:tcPr>
          <w:p w14:paraId="29DEADC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5EBD91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97AE6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D930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93426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Weight Feedback + Decision Mode</w:t>
            </w:r>
          </w:p>
        </w:tc>
        <w:tc>
          <w:tcPr>
            <w:tcW w:w="1335" w:type="dxa"/>
            <w:vAlign w:val="center"/>
          </w:tcPr>
          <w:p w14:paraId="50A6F73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SCREEN_QUICK_TAG</w:t>
            </w:r>
          </w:p>
        </w:tc>
        <w:tc>
          <w:tcPr>
            <w:tcW w:w="1335" w:type="dxa"/>
            <w:vAlign w:val="center"/>
          </w:tcPr>
          <w:p w14:paraId="306784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E4C41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</w:t>
            </w:r>
            <w:r>
              <w:rPr>
                <w:sz w:val="11"/>
              </w:rPr>
              <w:lastRenderedPageBreak/>
              <w:t>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E7D04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UI-consumed field</w:t>
            </w:r>
          </w:p>
        </w:tc>
      </w:tr>
      <w:tr w:rsidR="00882874" w14:paraId="4D8AF092" w14:textId="77777777">
        <w:trPr>
          <w:jc w:val="center"/>
        </w:trPr>
        <w:tc>
          <w:tcPr>
            <w:tcW w:w="1335" w:type="dxa"/>
            <w:vAlign w:val="center"/>
          </w:tcPr>
          <w:p w14:paraId="4CC1EB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466C7E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4B486C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47D7D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D43118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10527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C7C0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533182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POPUP_CSV_UPLOAD; POPUP_PDF_UPLOAD</w:t>
            </w:r>
          </w:p>
        </w:tc>
        <w:tc>
          <w:tcPr>
            <w:tcW w:w="1335" w:type="dxa"/>
            <w:vAlign w:val="center"/>
          </w:tcPr>
          <w:p w14:paraId="2D6102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DA1B8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03BB4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89E607B" w14:textId="77777777">
        <w:trPr>
          <w:jc w:val="center"/>
        </w:trPr>
        <w:tc>
          <w:tcPr>
            <w:tcW w:w="1335" w:type="dxa"/>
            <w:vAlign w:val="center"/>
          </w:tcPr>
          <w:p w14:paraId="663BFF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26BF48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133E00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CAD21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8E543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E4CFC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A89B2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3F8D48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POPUP_CSV_UPLOAD; POPUP_PDF_UPLOAD</w:t>
            </w:r>
          </w:p>
        </w:tc>
        <w:tc>
          <w:tcPr>
            <w:tcW w:w="1335" w:type="dxa"/>
            <w:vAlign w:val="center"/>
          </w:tcPr>
          <w:p w14:paraId="2A3162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3A5AA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5841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6ED10D5" w14:textId="77777777">
        <w:trPr>
          <w:jc w:val="center"/>
        </w:trPr>
        <w:tc>
          <w:tcPr>
            <w:tcW w:w="1335" w:type="dxa"/>
            <w:vAlign w:val="center"/>
          </w:tcPr>
          <w:p w14:paraId="6EE84F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614C8A7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506874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254108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E0B64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62367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738C5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0808BD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POPUP_CSV_UPLOAD; POPUP_PDF_UPLOAD</w:t>
            </w:r>
          </w:p>
        </w:tc>
        <w:tc>
          <w:tcPr>
            <w:tcW w:w="1335" w:type="dxa"/>
            <w:vAlign w:val="center"/>
          </w:tcPr>
          <w:p w14:paraId="526B54B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A9DB0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E8D89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583E16D" w14:textId="77777777">
        <w:trPr>
          <w:jc w:val="center"/>
        </w:trPr>
        <w:tc>
          <w:tcPr>
            <w:tcW w:w="1335" w:type="dxa"/>
            <w:vAlign w:val="center"/>
          </w:tcPr>
          <w:p w14:paraId="2FABA9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679353F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1A0926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6C0BCC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BB6A6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91B0D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DE1849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3FA7C1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POPUP_CSV_UPLOAD; POPUP_PDF_UPLOAD</w:t>
            </w:r>
          </w:p>
        </w:tc>
        <w:tc>
          <w:tcPr>
            <w:tcW w:w="1335" w:type="dxa"/>
            <w:vAlign w:val="center"/>
          </w:tcPr>
          <w:p w14:paraId="21AA1F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694E5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942DF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433B3370" w14:textId="77777777">
        <w:trPr>
          <w:jc w:val="center"/>
        </w:trPr>
        <w:tc>
          <w:tcPr>
            <w:tcW w:w="1335" w:type="dxa"/>
            <w:vAlign w:val="center"/>
          </w:tcPr>
          <w:p w14:paraId="6F6BDC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F9H-089</w:t>
            </w:r>
          </w:p>
        </w:tc>
        <w:tc>
          <w:tcPr>
            <w:tcW w:w="1335" w:type="dxa"/>
            <w:vAlign w:val="center"/>
          </w:tcPr>
          <w:p w14:paraId="17F611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</w:t>
            </w:r>
          </w:p>
        </w:tc>
        <w:tc>
          <w:tcPr>
            <w:tcW w:w="1335" w:type="dxa"/>
            <w:vAlign w:val="center"/>
          </w:tcPr>
          <w:p w14:paraId="5619C6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5D47E7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4049E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03EBDD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20515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481C84E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POPUP_CSV_UPLOAD; POPUP_PDF_UPLOAD</w:t>
            </w:r>
          </w:p>
        </w:tc>
        <w:tc>
          <w:tcPr>
            <w:tcW w:w="1335" w:type="dxa"/>
            <w:vAlign w:val="center"/>
          </w:tcPr>
          <w:p w14:paraId="092284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C31D30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E796C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D860291" w14:textId="77777777">
        <w:trPr>
          <w:jc w:val="center"/>
        </w:trPr>
        <w:tc>
          <w:tcPr>
            <w:tcW w:w="1335" w:type="dxa"/>
            <w:vAlign w:val="center"/>
          </w:tcPr>
          <w:p w14:paraId="513115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630514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54FF5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1C44C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2A7B28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67974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C749C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50A183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5F3AA1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74B82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6D1E6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70870C6" w14:textId="77777777">
        <w:trPr>
          <w:jc w:val="center"/>
        </w:trPr>
        <w:tc>
          <w:tcPr>
            <w:tcW w:w="1335" w:type="dxa"/>
            <w:vAlign w:val="center"/>
          </w:tcPr>
          <w:p w14:paraId="291D44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62DE80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0CFC0C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C8989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36977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0241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5BD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767D30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3BB616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389F99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F395F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4F19FBA" w14:textId="77777777">
        <w:trPr>
          <w:jc w:val="center"/>
        </w:trPr>
        <w:tc>
          <w:tcPr>
            <w:tcW w:w="1335" w:type="dxa"/>
            <w:vAlign w:val="center"/>
          </w:tcPr>
          <w:p w14:paraId="69DB10E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142457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514BB3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02C0CA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EF8D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526D2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D630C7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5BE30B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303928C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BDE93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4DF48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DE787FC" w14:textId="77777777">
        <w:trPr>
          <w:jc w:val="center"/>
        </w:trPr>
        <w:tc>
          <w:tcPr>
            <w:tcW w:w="1335" w:type="dxa"/>
            <w:vAlign w:val="center"/>
          </w:tcPr>
          <w:p w14:paraId="0489839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2A8A8D6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205F75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937C5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3B91E2D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6B85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8AA8D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51FCA1A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63D1C7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1CE1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AB85D7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77831C95" w14:textId="77777777">
        <w:trPr>
          <w:jc w:val="center"/>
        </w:trPr>
        <w:tc>
          <w:tcPr>
            <w:tcW w:w="1335" w:type="dxa"/>
            <w:vAlign w:val="center"/>
          </w:tcPr>
          <w:p w14:paraId="6658BD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F9H-090</w:t>
            </w:r>
          </w:p>
        </w:tc>
        <w:tc>
          <w:tcPr>
            <w:tcW w:w="1335" w:type="dxa"/>
            <w:vAlign w:val="center"/>
          </w:tcPr>
          <w:p w14:paraId="7579AA8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/v1/imports/{import_id}/retry</w:t>
            </w:r>
          </w:p>
        </w:tc>
        <w:tc>
          <w:tcPr>
            <w:tcW w:w="1335" w:type="dxa"/>
            <w:vAlign w:val="center"/>
          </w:tcPr>
          <w:p w14:paraId="578F90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99CC7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EA70F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A078E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FE5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Import Session</w:t>
            </w:r>
          </w:p>
        </w:tc>
        <w:tc>
          <w:tcPr>
            <w:tcW w:w="1335" w:type="dxa"/>
            <w:vAlign w:val="center"/>
          </w:tcPr>
          <w:p w14:paraId="4E3F67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screen-import-failed</w:t>
            </w:r>
          </w:p>
        </w:tc>
        <w:tc>
          <w:tcPr>
            <w:tcW w:w="1335" w:type="dxa"/>
            <w:vAlign w:val="center"/>
          </w:tcPr>
          <w:p w14:paraId="7170D2A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04E91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12F1D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5C9C964" w14:textId="77777777">
        <w:trPr>
          <w:jc w:val="center"/>
        </w:trPr>
        <w:tc>
          <w:tcPr>
            <w:tcW w:w="1335" w:type="dxa"/>
            <w:vAlign w:val="center"/>
          </w:tcPr>
          <w:p w14:paraId="7BEC80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3B0F8E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5ECB98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4397AFD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D415E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FD962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1B3BB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372AA6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missions-create; onboard-first-mission</w:t>
            </w:r>
          </w:p>
        </w:tc>
        <w:tc>
          <w:tcPr>
            <w:tcW w:w="1335" w:type="dxa"/>
            <w:vAlign w:val="center"/>
          </w:tcPr>
          <w:p w14:paraId="7A34362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00E3AC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CF2B2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A9D1257" w14:textId="77777777">
        <w:trPr>
          <w:jc w:val="center"/>
        </w:trPr>
        <w:tc>
          <w:tcPr>
            <w:tcW w:w="1335" w:type="dxa"/>
            <w:vAlign w:val="center"/>
          </w:tcPr>
          <w:p w14:paraId="293FB2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0BA658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07AD88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7540C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E79325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A8CBC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4378B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51E09CE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missions-create; onboard-first-mission</w:t>
            </w:r>
          </w:p>
        </w:tc>
        <w:tc>
          <w:tcPr>
            <w:tcW w:w="1335" w:type="dxa"/>
            <w:vAlign w:val="center"/>
          </w:tcPr>
          <w:p w14:paraId="30F0C4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FBCC5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7E22B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476F7EF" w14:textId="77777777">
        <w:trPr>
          <w:jc w:val="center"/>
        </w:trPr>
        <w:tc>
          <w:tcPr>
            <w:tcW w:w="1335" w:type="dxa"/>
            <w:vAlign w:val="center"/>
          </w:tcPr>
          <w:p w14:paraId="66D551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20A1707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6C63F2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515242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BE0E2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D6840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3809E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7851B48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missions-create; onboard-first-mission</w:t>
            </w:r>
          </w:p>
        </w:tc>
        <w:tc>
          <w:tcPr>
            <w:tcW w:w="1335" w:type="dxa"/>
            <w:vAlign w:val="center"/>
          </w:tcPr>
          <w:p w14:paraId="718710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599BB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55BF3C3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BA80DFD" w14:textId="77777777">
        <w:trPr>
          <w:jc w:val="center"/>
        </w:trPr>
        <w:tc>
          <w:tcPr>
            <w:tcW w:w="1335" w:type="dxa"/>
            <w:vAlign w:val="center"/>
          </w:tcPr>
          <w:p w14:paraId="0312446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6ED6B5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3E0B39E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FB904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7FDA4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ADDD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111FF8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1A8456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missions-create; onboard-first-mission</w:t>
            </w:r>
          </w:p>
        </w:tc>
        <w:tc>
          <w:tcPr>
            <w:tcW w:w="1335" w:type="dxa"/>
            <w:vAlign w:val="center"/>
          </w:tcPr>
          <w:p w14:paraId="6201D2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AF0B5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 xml:space="preserve">Required for derived intelligence fields; include source/evidence refs in nested </w:t>
            </w:r>
            <w:r>
              <w:rPr>
                <w:sz w:val="11"/>
              </w:rPr>
              <w:lastRenderedPageBreak/>
              <w:t>domain object where applicable.</w:t>
            </w:r>
          </w:p>
        </w:tc>
        <w:tc>
          <w:tcPr>
            <w:tcW w:w="1335" w:type="dxa"/>
            <w:vAlign w:val="center"/>
          </w:tcPr>
          <w:p w14:paraId="7F5D5C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PARTIAL — nested data schema TBD</w:t>
            </w:r>
          </w:p>
        </w:tc>
      </w:tr>
      <w:tr w:rsidR="00882874" w14:paraId="334EE7F4" w14:textId="77777777">
        <w:trPr>
          <w:jc w:val="center"/>
        </w:trPr>
        <w:tc>
          <w:tcPr>
            <w:tcW w:w="1335" w:type="dxa"/>
            <w:vAlign w:val="center"/>
          </w:tcPr>
          <w:p w14:paraId="392D72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F9H-091</w:t>
            </w:r>
          </w:p>
        </w:tc>
        <w:tc>
          <w:tcPr>
            <w:tcW w:w="1335" w:type="dxa"/>
            <w:vAlign w:val="center"/>
          </w:tcPr>
          <w:p w14:paraId="1F90B5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</w:t>
            </w:r>
          </w:p>
        </w:tc>
        <w:tc>
          <w:tcPr>
            <w:tcW w:w="1335" w:type="dxa"/>
            <w:vAlign w:val="center"/>
          </w:tcPr>
          <w:p w14:paraId="0D7CFE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0F3C0FC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E35FD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841E77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35A21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Model; Mission Draft / Intent Choice</w:t>
            </w:r>
          </w:p>
        </w:tc>
        <w:tc>
          <w:tcPr>
            <w:tcW w:w="1335" w:type="dxa"/>
            <w:vAlign w:val="center"/>
          </w:tcPr>
          <w:p w14:paraId="53D6CB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missions-create; onboard-first-mission</w:t>
            </w:r>
          </w:p>
        </w:tc>
        <w:tc>
          <w:tcPr>
            <w:tcW w:w="1335" w:type="dxa"/>
            <w:vAlign w:val="center"/>
          </w:tcPr>
          <w:p w14:paraId="724E24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AE19DC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C6E6C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B51328" w14:textId="77777777">
        <w:trPr>
          <w:jc w:val="center"/>
        </w:trPr>
        <w:tc>
          <w:tcPr>
            <w:tcW w:w="1335" w:type="dxa"/>
            <w:vAlign w:val="center"/>
          </w:tcPr>
          <w:p w14:paraId="75254C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32E8B16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23EA2F0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6A1A25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82B43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EC403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0C63E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1049631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6A6BDF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77278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D8C4EB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C7FA394" w14:textId="77777777">
        <w:trPr>
          <w:jc w:val="center"/>
        </w:trPr>
        <w:tc>
          <w:tcPr>
            <w:tcW w:w="1335" w:type="dxa"/>
            <w:vAlign w:val="center"/>
          </w:tcPr>
          <w:p w14:paraId="6FACBA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5075D9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54333A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C6612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02E9D0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EEDB1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BC758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5BF649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12655B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56753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77FDBE6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ABF6CD5" w14:textId="77777777">
        <w:trPr>
          <w:jc w:val="center"/>
        </w:trPr>
        <w:tc>
          <w:tcPr>
            <w:tcW w:w="1335" w:type="dxa"/>
            <w:vAlign w:val="center"/>
          </w:tcPr>
          <w:p w14:paraId="27B35D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27101C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3033BA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4B8FFF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6E53B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C67E62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8F4D4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439117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3042F50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3BE69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0AD9A5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0903C759" w14:textId="77777777">
        <w:trPr>
          <w:jc w:val="center"/>
        </w:trPr>
        <w:tc>
          <w:tcPr>
            <w:tcW w:w="1335" w:type="dxa"/>
            <w:vAlign w:val="center"/>
          </w:tcPr>
          <w:p w14:paraId="7CBF0B4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481FC1B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0556473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59F5FC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4CF290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0AC3B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A6C3B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653012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004A118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49034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1B4389A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2B8D3870" w14:textId="77777777">
        <w:trPr>
          <w:jc w:val="center"/>
        </w:trPr>
        <w:tc>
          <w:tcPr>
            <w:tcW w:w="1335" w:type="dxa"/>
            <w:vAlign w:val="center"/>
          </w:tcPr>
          <w:p w14:paraId="71035D5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F9H-092</w:t>
            </w:r>
          </w:p>
        </w:tc>
        <w:tc>
          <w:tcPr>
            <w:tcW w:w="1335" w:type="dxa"/>
            <w:vAlign w:val="center"/>
          </w:tcPr>
          <w:p w14:paraId="29210C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/v1/missions/{mission_id}/actions</w:t>
            </w:r>
          </w:p>
        </w:tc>
        <w:tc>
          <w:tcPr>
            <w:tcW w:w="1335" w:type="dxa"/>
            <w:vAlign w:val="center"/>
          </w:tcPr>
          <w:p w14:paraId="73DB1D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8185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82BBC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0F547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CD712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Composed Screen Read Model</w:t>
            </w:r>
          </w:p>
        </w:tc>
        <w:tc>
          <w:tcPr>
            <w:tcW w:w="1335" w:type="dxa"/>
            <w:vAlign w:val="center"/>
          </w:tcPr>
          <w:p w14:paraId="21DD049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missions-autopilot</w:t>
            </w:r>
          </w:p>
        </w:tc>
        <w:tc>
          <w:tcPr>
            <w:tcW w:w="1335" w:type="dxa"/>
            <w:vAlign w:val="center"/>
          </w:tcPr>
          <w:p w14:paraId="370717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61FB3F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Required for derived intelligence fields; include source/evidence refs in nested domain object where applicable.</w:t>
            </w:r>
          </w:p>
        </w:tc>
        <w:tc>
          <w:tcPr>
            <w:tcW w:w="1335" w:type="dxa"/>
            <w:vAlign w:val="center"/>
          </w:tcPr>
          <w:p w14:paraId="29473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7822872" w14:textId="77777777">
        <w:trPr>
          <w:jc w:val="center"/>
        </w:trPr>
        <w:tc>
          <w:tcPr>
            <w:tcW w:w="1335" w:type="dxa"/>
            <w:vAlign w:val="center"/>
          </w:tcPr>
          <w:p w14:paraId="63BAF7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16C823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16F7DB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3DAFF15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1CA8D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29E252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804AA2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26016C2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1F9F96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84D125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FC4AF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10FF0E48" w14:textId="77777777">
        <w:trPr>
          <w:jc w:val="center"/>
        </w:trPr>
        <w:tc>
          <w:tcPr>
            <w:tcW w:w="1335" w:type="dxa"/>
            <w:vAlign w:val="center"/>
          </w:tcPr>
          <w:p w14:paraId="67566CF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799FFC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099380E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7AC46C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C7390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87049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6D3A86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60F17A4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2AECA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30FBA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D6A45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5C740D4" w14:textId="77777777">
        <w:trPr>
          <w:jc w:val="center"/>
        </w:trPr>
        <w:tc>
          <w:tcPr>
            <w:tcW w:w="1335" w:type="dxa"/>
            <w:vAlign w:val="center"/>
          </w:tcPr>
          <w:p w14:paraId="23D3A83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09E9FB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7073D1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2625D5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47D5E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89F592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42AE77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7CFD59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1E68FF1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D0E84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0FDDA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8C56E60" w14:textId="77777777">
        <w:trPr>
          <w:jc w:val="center"/>
        </w:trPr>
        <w:tc>
          <w:tcPr>
            <w:tcW w:w="1335" w:type="dxa"/>
            <w:vAlign w:val="center"/>
          </w:tcPr>
          <w:p w14:paraId="580ED6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4C5796F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57465D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417A78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2692F6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84B65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F882B4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15F0708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44198D9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35983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C0BB9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0CE5C9E9" w14:textId="77777777">
        <w:trPr>
          <w:jc w:val="center"/>
        </w:trPr>
        <w:tc>
          <w:tcPr>
            <w:tcW w:w="1335" w:type="dxa"/>
            <w:vAlign w:val="center"/>
          </w:tcPr>
          <w:p w14:paraId="39281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F9H-093</w:t>
            </w:r>
          </w:p>
        </w:tc>
        <w:tc>
          <w:tcPr>
            <w:tcW w:w="1335" w:type="dxa"/>
            <w:vAlign w:val="center"/>
          </w:tcPr>
          <w:p w14:paraId="529C51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/v1/onboarding/quiz/responses</w:t>
            </w:r>
          </w:p>
        </w:tc>
        <w:tc>
          <w:tcPr>
            <w:tcW w:w="1335" w:type="dxa"/>
            <w:vAlign w:val="center"/>
          </w:tcPr>
          <w:p w14:paraId="51E6F05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239E90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521CFC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D2C30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340F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Quiz Response</w:t>
            </w:r>
          </w:p>
        </w:tc>
        <w:tc>
          <w:tcPr>
            <w:tcW w:w="1335" w:type="dxa"/>
            <w:vAlign w:val="center"/>
          </w:tcPr>
          <w:p w14:paraId="5EEA01D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onboard-quiz</w:t>
            </w:r>
          </w:p>
        </w:tc>
        <w:tc>
          <w:tcPr>
            <w:tcW w:w="1335" w:type="dxa"/>
            <w:vAlign w:val="center"/>
          </w:tcPr>
          <w:p w14:paraId="52569DC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FF0C0D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2233CF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1C631A6" w14:textId="77777777">
        <w:trPr>
          <w:jc w:val="center"/>
        </w:trPr>
        <w:tc>
          <w:tcPr>
            <w:tcW w:w="1335" w:type="dxa"/>
            <w:vAlign w:val="center"/>
          </w:tcPr>
          <w:p w14:paraId="667FB9B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4D05C6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71AB6E3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8AF40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4805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05AA7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868D4E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38BD1EB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4A5099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12B9A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</w:t>
            </w:r>
            <w:r>
              <w:rPr>
                <w:sz w:val="11"/>
              </w:rPr>
              <w:lastRenderedPageBreak/>
              <w:t>e at owning service.</w:t>
            </w:r>
          </w:p>
        </w:tc>
        <w:tc>
          <w:tcPr>
            <w:tcW w:w="1335" w:type="dxa"/>
            <w:vAlign w:val="center"/>
          </w:tcPr>
          <w:p w14:paraId="50CE9F6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  <w:tr w:rsidR="00882874" w14:paraId="503CCD38" w14:textId="77777777">
        <w:trPr>
          <w:jc w:val="center"/>
        </w:trPr>
        <w:tc>
          <w:tcPr>
            <w:tcW w:w="1335" w:type="dxa"/>
            <w:vAlign w:val="center"/>
          </w:tcPr>
          <w:p w14:paraId="4B6B711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F9H-094</w:t>
            </w:r>
          </w:p>
        </w:tc>
        <w:tc>
          <w:tcPr>
            <w:tcW w:w="1335" w:type="dxa"/>
            <w:vAlign w:val="center"/>
          </w:tcPr>
          <w:p w14:paraId="73DF4E2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58C55E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6B6ABC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48E9104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022D1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42D1EDA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0A96EE6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5B4555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DDC36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4154D2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E364690" w14:textId="77777777">
        <w:trPr>
          <w:jc w:val="center"/>
        </w:trPr>
        <w:tc>
          <w:tcPr>
            <w:tcW w:w="1335" w:type="dxa"/>
            <w:vAlign w:val="center"/>
          </w:tcPr>
          <w:p w14:paraId="4799BC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6FD5EF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7D41CA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6000851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0EFF22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CE972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2CBD0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6FFA47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6F917CA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B68DF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14A65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DF85192" w14:textId="77777777">
        <w:trPr>
          <w:jc w:val="center"/>
        </w:trPr>
        <w:tc>
          <w:tcPr>
            <w:tcW w:w="1335" w:type="dxa"/>
            <w:vAlign w:val="center"/>
          </w:tcPr>
          <w:p w14:paraId="633DE4F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5886C6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457D019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67B2F8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57EC01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3F240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F90CA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00ACFA8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07140D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7473BD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2CEAE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19825837" w14:textId="77777777">
        <w:trPr>
          <w:jc w:val="center"/>
        </w:trPr>
        <w:tc>
          <w:tcPr>
            <w:tcW w:w="1335" w:type="dxa"/>
            <w:vAlign w:val="center"/>
          </w:tcPr>
          <w:p w14:paraId="3A5E47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F9H-094</w:t>
            </w:r>
          </w:p>
        </w:tc>
        <w:tc>
          <w:tcPr>
            <w:tcW w:w="1335" w:type="dxa"/>
            <w:vAlign w:val="center"/>
          </w:tcPr>
          <w:p w14:paraId="4DEF7DA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POST /v1/transactions/manual</w:t>
            </w:r>
          </w:p>
        </w:tc>
        <w:tc>
          <w:tcPr>
            <w:tcW w:w="1335" w:type="dxa"/>
            <w:vAlign w:val="center"/>
          </w:tcPr>
          <w:p w14:paraId="77B43B0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584A0A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B8F691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7C0A3E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45BAB8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Manual Transaction</w:t>
            </w:r>
          </w:p>
        </w:tc>
        <w:tc>
          <w:tcPr>
            <w:tcW w:w="1335" w:type="dxa"/>
            <w:vAlign w:val="center"/>
          </w:tcPr>
          <w:p w14:paraId="7BCF599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SCREEN_MANUAL_ENTRY</w:t>
            </w:r>
          </w:p>
        </w:tc>
        <w:tc>
          <w:tcPr>
            <w:tcW w:w="1335" w:type="dxa"/>
            <w:vAlign w:val="center"/>
          </w:tcPr>
          <w:p w14:paraId="5CADCF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2FE37E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DB310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23A4A75" w14:textId="77777777">
        <w:trPr>
          <w:jc w:val="center"/>
        </w:trPr>
        <w:tc>
          <w:tcPr>
            <w:tcW w:w="1335" w:type="dxa"/>
            <w:vAlign w:val="center"/>
          </w:tcPr>
          <w:p w14:paraId="387EF2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793C0EC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100EC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2155FCA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AC9D21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8D337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62FB385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5AAE18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63DFB93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18D18B6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9DD19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D9FE39C" w14:textId="77777777">
        <w:trPr>
          <w:jc w:val="center"/>
        </w:trPr>
        <w:tc>
          <w:tcPr>
            <w:tcW w:w="1335" w:type="dxa"/>
            <w:vAlign w:val="center"/>
          </w:tcPr>
          <w:p w14:paraId="4147650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6AFAFD5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39D566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4ABD53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5C3D9F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321A50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CC5BB1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48A7334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51660C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2FEF8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1A93A7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327D05E5" w14:textId="77777777">
        <w:trPr>
          <w:jc w:val="center"/>
        </w:trPr>
        <w:tc>
          <w:tcPr>
            <w:tcW w:w="1335" w:type="dxa"/>
            <w:vAlign w:val="center"/>
          </w:tcPr>
          <w:p w14:paraId="69EB9D9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0F0922A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6C839CC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1023B53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44EC277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32B3FA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3D9124F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04437C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2C1029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31853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73BF6E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7AFEF23" w14:textId="77777777">
        <w:trPr>
          <w:jc w:val="center"/>
        </w:trPr>
        <w:tc>
          <w:tcPr>
            <w:tcW w:w="1335" w:type="dxa"/>
            <w:vAlign w:val="center"/>
          </w:tcPr>
          <w:p w14:paraId="0157EF3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258106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61EA9B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0069E09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78D9A9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141659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E224F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02B222C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06EC10F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953BF2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0CDA245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3F666B58" w14:textId="77777777">
        <w:trPr>
          <w:jc w:val="center"/>
        </w:trPr>
        <w:tc>
          <w:tcPr>
            <w:tcW w:w="1335" w:type="dxa"/>
            <w:vAlign w:val="center"/>
          </w:tcPr>
          <w:p w14:paraId="2375DA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F9H-095</w:t>
            </w:r>
          </w:p>
        </w:tc>
        <w:tc>
          <w:tcPr>
            <w:tcW w:w="1335" w:type="dxa"/>
            <w:vAlign w:val="center"/>
          </w:tcPr>
          <w:p w14:paraId="7B43E61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/v1/data-connections/{connection_id}/sync-settings</w:t>
            </w:r>
          </w:p>
        </w:tc>
        <w:tc>
          <w:tcPr>
            <w:tcW w:w="1335" w:type="dxa"/>
            <w:vAlign w:val="center"/>
          </w:tcPr>
          <w:p w14:paraId="76DDFD9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3D558E9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164C65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BD3BC7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4F1A7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 Connection Schedule</w:t>
            </w:r>
          </w:p>
        </w:tc>
        <w:tc>
          <w:tcPr>
            <w:tcW w:w="1335" w:type="dxa"/>
            <w:vAlign w:val="center"/>
          </w:tcPr>
          <w:p w14:paraId="55AC03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POPUP_OTP_CONSENT</w:t>
            </w:r>
          </w:p>
        </w:tc>
        <w:tc>
          <w:tcPr>
            <w:tcW w:w="1335" w:type="dxa"/>
            <w:vAlign w:val="center"/>
          </w:tcPr>
          <w:p w14:paraId="431A863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B9CF04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EB9F7D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2B8A301A" w14:textId="77777777">
        <w:trPr>
          <w:jc w:val="center"/>
        </w:trPr>
        <w:tc>
          <w:tcPr>
            <w:tcW w:w="1335" w:type="dxa"/>
            <w:vAlign w:val="center"/>
          </w:tcPr>
          <w:p w14:paraId="5730E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09186D9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093202D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5EA4C88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72ADC0A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0EC3B5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50F62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3A50262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Screen-Coach-Step3; onboard-concept; onboard-result; onboard-welcome</w:t>
            </w:r>
          </w:p>
        </w:tc>
        <w:tc>
          <w:tcPr>
            <w:tcW w:w="1335" w:type="dxa"/>
            <w:vAlign w:val="center"/>
          </w:tcPr>
          <w:p w14:paraId="2FD481A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67EDB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4BB9A20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9594E26" w14:textId="77777777">
        <w:trPr>
          <w:jc w:val="center"/>
        </w:trPr>
        <w:tc>
          <w:tcPr>
            <w:tcW w:w="1335" w:type="dxa"/>
            <w:vAlign w:val="center"/>
          </w:tcPr>
          <w:p w14:paraId="6F6420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6F3DAEC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2C67AB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203827F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561951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BA2020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0133A8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35C0AD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Screen-Coach-Step3; onboard-concept; onboard-result; onboard-welcome</w:t>
            </w:r>
          </w:p>
        </w:tc>
        <w:tc>
          <w:tcPr>
            <w:tcW w:w="1335" w:type="dxa"/>
            <w:vAlign w:val="center"/>
          </w:tcPr>
          <w:p w14:paraId="3BDFA04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D1468D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63059CB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93ED278" w14:textId="77777777">
        <w:trPr>
          <w:jc w:val="center"/>
        </w:trPr>
        <w:tc>
          <w:tcPr>
            <w:tcW w:w="1335" w:type="dxa"/>
            <w:vAlign w:val="center"/>
          </w:tcPr>
          <w:p w14:paraId="221800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0DE412D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01B29AF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3BEEE02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1AE2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07FD6D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2361D9E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7BF197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Screen-Coach-Step3; onboard-concept; onboard-result; onboard-welcome</w:t>
            </w:r>
          </w:p>
        </w:tc>
        <w:tc>
          <w:tcPr>
            <w:tcW w:w="1335" w:type="dxa"/>
            <w:vAlign w:val="center"/>
          </w:tcPr>
          <w:p w14:paraId="7E497F5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64A7064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76A955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5EF66C09" w14:textId="77777777">
        <w:trPr>
          <w:jc w:val="center"/>
        </w:trPr>
        <w:tc>
          <w:tcPr>
            <w:tcW w:w="1335" w:type="dxa"/>
            <w:vAlign w:val="center"/>
          </w:tcPr>
          <w:p w14:paraId="5A1D355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2D93113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7E08F61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38D60BF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0696491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E7DE3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4E8B77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5768400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Screen-Coach-Step3; onboard-concept; onboard-result; onboard-welcome</w:t>
            </w:r>
          </w:p>
        </w:tc>
        <w:tc>
          <w:tcPr>
            <w:tcW w:w="1335" w:type="dxa"/>
            <w:vAlign w:val="center"/>
          </w:tcPr>
          <w:p w14:paraId="556E4E3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3BAD0B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0E51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1F47A14E" w14:textId="77777777">
        <w:trPr>
          <w:jc w:val="center"/>
        </w:trPr>
        <w:tc>
          <w:tcPr>
            <w:tcW w:w="1335" w:type="dxa"/>
            <w:vAlign w:val="center"/>
          </w:tcPr>
          <w:p w14:paraId="2E9B778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F9H-096</w:t>
            </w:r>
          </w:p>
        </w:tc>
        <w:tc>
          <w:tcPr>
            <w:tcW w:w="1335" w:type="dxa"/>
            <w:vAlign w:val="center"/>
          </w:tcPr>
          <w:p w14:paraId="1D44485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/v1/onboarding/progress</w:t>
            </w:r>
          </w:p>
        </w:tc>
        <w:tc>
          <w:tcPr>
            <w:tcW w:w="1335" w:type="dxa"/>
            <w:vAlign w:val="center"/>
          </w:tcPr>
          <w:p w14:paraId="5F98C9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037B5DD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2ECC81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69FA77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5E7B34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Onboarding Progress</w:t>
            </w:r>
          </w:p>
        </w:tc>
        <w:tc>
          <w:tcPr>
            <w:tcW w:w="1335" w:type="dxa"/>
            <w:vAlign w:val="center"/>
          </w:tcPr>
          <w:p w14:paraId="04D5962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Screen-Coach-Step1; Screen-Coach-Step2; Screen-Coach-Step3; onboard-concept; onboard-result; onboard-welcome</w:t>
            </w:r>
          </w:p>
        </w:tc>
        <w:tc>
          <w:tcPr>
            <w:tcW w:w="1335" w:type="dxa"/>
            <w:vAlign w:val="center"/>
          </w:tcPr>
          <w:p w14:paraId="10EEAE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2FA0147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B3EB23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4047229C" w14:textId="77777777">
        <w:trPr>
          <w:jc w:val="center"/>
        </w:trPr>
        <w:tc>
          <w:tcPr>
            <w:tcW w:w="1335" w:type="dxa"/>
            <w:vAlign w:val="center"/>
          </w:tcPr>
          <w:p w14:paraId="1A03DF1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219240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02B61CB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meta.request_id</w:t>
            </w:r>
          </w:p>
        </w:tc>
        <w:tc>
          <w:tcPr>
            <w:tcW w:w="1335" w:type="dxa"/>
            <w:vAlign w:val="center"/>
          </w:tcPr>
          <w:p w14:paraId="1F77EB0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67F2F0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683BE9B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D82314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66AA41A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2CA6302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7E918195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F252D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A7AFC72" w14:textId="77777777">
        <w:trPr>
          <w:jc w:val="center"/>
        </w:trPr>
        <w:tc>
          <w:tcPr>
            <w:tcW w:w="1335" w:type="dxa"/>
            <w:vAlign w:val="center"/>
          </w:tcPr>
          <w:p w14:paraId="0407936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31AE19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7F09AA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meta.generated_at</w:t>
            </w:r>
          </w:p>
        </w:tc>
        <w:tc>
          <w:tcPr>
            <w:tcW w:w="1335" w:type="dxa"/>
            <w:vAlign w:val="center"/>
          </w:tcPr>
          <w:p w14:paraId="30D9C71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string/date-time</w:t>
            </w:r>
          </w:p>
        </w:tc>
        <w:tc>
          <w:tcPr>
            <w:tcW w:w="1335" w:type="dxa"/>
            <w:vAlign w:val="center"/>
          </w:tcPr>
          <w:p w14:paraId="2DB8A430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1F7F9A8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7D59209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5F44F7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73D81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4365E86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379216A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693AAC06" w14:textId="77777777">
        <w:trPr>
          <w:jc w:val="center"/>
        </w:trPr>
        <w:tc>
          <w:tcPr>
            <w:tcW w:w="1335" w:type="dxa"/>
            <w:vAlign w:val="center"/>
          </w:tcPr>
          <w:p w14:paraId="5B33991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65844AE3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1F39D04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meta.api_version</w:t>
            </w:r>
          </w:p>
        </w:tc>
        <w:tc>
          <w:tcPr>
            <w:tcW w:w="1335" w:type="dxa"/>
            <w:vAlign w:val="center"/>
          </w:tcPr>
          <w:p w14:paraId="07F78677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3DEE3AD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753A84F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5F6CE1F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6F25F04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1D8010C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550FE66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5E07B8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FROZEN — UI-consumed field</w:t>
            </w:r>
          </w:p>
        </w:tc>
      </w:tr>
      <w:tr w:rsidR="00882874" w14:paraId="75287C36" w14:textId="77777777">
        <w:trPr>
          <w:jc w:val="center"/>
        </w:trPr>
        <w:tc>
          <w:tcPr>
            <w:tcW w:w="1335" w:type="dxa"/>
            <w:vAlign w:val="center"/>
          </w:tcPr>
          <w:p w14:paraId="0AE6432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3EAA7134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2BC5A96A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data</w:t>
            </w:r>
          </w:p>
        </w:tc>
        <w:tc>
          <w:tcPr>
            <w:tcW w:w="1335" w:type="dxa"/>
            <w:vAlign w:val="center"/>
          </w:tcPr>
          <w:p w14:paraId="590112F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object</w:t>
            </w:r>
          </w:p>
        </w:tc>
        <w:tc>
          <w:tcPr>
            <w:tcW w:w="1335" w:type="dxa"/>
            <w:vAlign w:val="center"/>
          </w:tcPr>
          <w:p w14:paraId="19413DD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76EE05B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245F436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75A9D08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0EB1025E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37B47C4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audit/provenance at owning service.</w:t>
            </w:r>
          </w:p>
        </w:tc>
        <w:tc>
          <w:tcPr>
            <w:tcW w:w="1335" w:type="dxa"/>
            <w:vAlign w:val="center"/>
          </w:tcPr>
          <w:p w14:paraId="2210AF7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PARTIAL — nested data schema TBD</w:t>
            </w:r>
          </w:p>
        </w:tc>
      </w:tr>
      <w:tr w:rsidR="00882874" w14:paraId="730CF781" w14:textId="77777777">
        <w:trPr>
          <w:jc w:val="center"/>
        </w:trPr>
        <w:tc>
          <w:tcPr>
            <w:tcW w:w="1335" w:type="dxa"/>
            <w:vAlign w:val="center"/>
          </w:tcPr>
          <w:p w14:paraId="2D3219DB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F9H-097</w:t>
            </w:r>
          </w:p>
        </w:tc>
        <w:tc>
          <w:tcPr>
            <w:tcW w:w="1335" w:type="dxa"/>
            <w:vAlign w:val="center"/>
          </w:tcPr>
          <w:p w14:paraId="7616B229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PUT /v1/profile/notification-preferences</w:t>
            </w:r>
          </w:p>
        </w:tc>
        <w:tc>
          <w:tcPr>
            <w:tcW w:w="1335" w:type="dxa"/>
            <w:vAlign w:val="center"/>
          </w:tcPr>
          <w:p w14:paraId="5FBDB34C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meta.recompute_status</w:t>
            </w:r>
          </w:p>
        </w:tc>
        <w:tc>
          <w:tcPr>
            <w:tcW w:w="1335" w:type="dxa"/>
            <w:vAlign w:val="center"/>
          </w:tcPr>
          <w:p w14:paraId="0B9453B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string</w:t>
            </w:r>
          </w:p>
        </w:tc>
        <w:tc>
          <w:tcPr>
            <w:tcW w:w="1335" w:type="dxa"/>
            <w:vAlign w:val="center"/>
          </w:tcPr>
          <w:p w14:paraId="545D2711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335" w:type="dxa"/>
            <w:vAlign w:val="center"/>
          </w:tcPr>
          <w:p w14:paraId="14B093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Yes</w:t>
            </w:r>
          </w:p>
        </w:tc>
        <w:tc>
          <w:tcPr>
            <w:tcW w:w="1335" w:type="dxa"/>
            <w:vAlign w:val="center"/>
          </w:tcPr>
          <w:p w14:paraId="55255336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Notification Permission</w:t>
            </w:r>
          </w:p>
        </w:tc>
        <w:tc>
          <w:tcPr>
            <w:tcW w:w="1335" w:type="dxa"/>
            <w:vAlign w:val="center"/>
          </w:tcPr>
          <w:p w14:paraId="13F614D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screen-permission-needed</w:t>
            </w:r>
          </w:p>
        </w:tc>
        <w:tc>
          <w:tcPr>
            <w:tcW w:w="1335" w:type="dxa"/>
            <w:vAlign w:val="center"/>
          </w:tcPr>
          <w:p w14:paraId="628B1862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WRITE_COMMITTED</w:t>
            </w:r>
          </w:p>
        </w:tc>
        <w:tc>
          <w:tcPr>
            <w:tcW w:w="1335" w:type="dxa"/>
            <w:vAlign w:val="center"/>
          </w:tcPr>
          <w:p w14:paraId="0D3346FD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t>Standard audit/provenanc</w:t>
            </w:r>
            <w:r>
              <w:rPr>
                <w:sz w:val="11"/>
              </w:rPr>
              <w:lastRenderedPageBreak/>
              <w:t>e at owning service.</w:t>
            </w:r>
          </w:p>
        </w:tc>
        <w:tc>
          <w:tcPr>
            <w:tcW w:w="1335" w:type="dxa"/>
            <w:vAlign w:val="center"/>
          </w:tcPr>
          <w:p w14:paraId="03371428" w14:textId="77777777" w:rsidR="00882874" w:rsidRDefault="00000000">
            <w:pPr>
              <w:spacing w:line="228" w:lineRule="auto"/>
            </w:pPr>
            <w:r>
              <w:rPr>
                <w:sz w:val="11"/>
              </w:rPr>
              <w:lastRenderedPageBreak/>
              <w:t>FROZEN — UI-</w:t>
            </w:r>
            <w:r>
              <w:rPr>
                <w:sz w:val="11"/>
              </w:rPr>
              <w:lastRenderedPageBreak/>
              <w:t>consumed field</w:t>
            </w:r>
          </w:p>
        </w:tc>
      </w:tr>
    </w:tbl>
    <w:p w14:paraId="537FF9D0" w14:textId="77777777" w:rsidR="00882874" w:rsidRDefault="00882874">
      <w:pPr>
        <w:spacing w:after="20"/>
      </w:pPr>
    </w:p>
    <w:p w14:paraId="6F9F8B2F" w14:textId="77777777" w:rsidR="00882874" w:rsidRDefault="00882874">
      <w:pPr>
        <w:sectPr w:rsidR="00882874"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 w14:paraId="56AB761F" w14:textId="77777777" w:rsidR="00882874" w:rsidRDefault="00000000">
      <w:pPr>
        <w:pStyle w:val="Heading2"/>
      </w:pPr>
      <w:r>
        <w:lastRenderedPageBreak/>
        <w:t>13.3 Canonical Enums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882874" w14:paraId="19024FA2" w14:textId="77777777">
        <w:trPr>
          <w:tblHeader/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0ADF5A4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Enum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596450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Allowed values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60E3207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Used in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460756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Authority / meaning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384CEE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82874" w14:paraId="7F0B040C" w14:textId="77777777">
        <w:trPr>
          <w:jc w:val="center"/>
        </w:trPr>
        <w:tc>
          <w:tcPr>
            <w:tcW w:w="2091" w:type="dxa"/>
            <w:vAlign w:val="center"/>
          </w:tcPr>
          <w:p w14:paraId="08B5B9EB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WeightCode</w:t>
            </w:r>
          </w:p>
        </w:tc>
        <w:tc>
          <w:tcPr>
            <w:tcW w:w="2091" w:type="dxa"/>
            <w:vAlign w:val="center"/>
          </w:tcPr>
          <w:p w14:paraId="3EAA2B76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W01 TIME; W02 COMFORT; W03 RISK; W04 OBLIGATIONS; W05 IDENTITY; W06 RELATIONSHIPS; W07 OPPORTUNITY; W08 ATTENTION; W09 RESILIENCE; W10 LEGACY</w:t>
            </w:r>
          </w:p>
        </w:tc>
        <w:tc>
          <w:tcPr>
            <w:tcW w:w="2091" w:type="dxa"/>
            <w:vAlign w:val="center"/>
          </w:tcPr>
          <w:p w14:paraId="21522576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Human Context payloads</w:t>
            </w:r>
          </w:p>
        </w:tc>
        <w:tc>
          <w:tcPr>
            <w:tcW w:w="2091" w:type="dxa"/>
            <w:vAlign w:val="center"/>
          </w:tcPr>
          <w:p w14:paraId="6773E04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Canonical F1 Weight Master</w:t>
            </w:r>
          </w:p>
        </w:tc>
        <w:tc>
          <w:tcPr>
            <w:tcW w:w="2091" w:type="dxa"/>
            <w:vAlign w:val="center"/>
          </w:tcPr>
          <w:p w14:paraId="6370F244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58EE4D59" w14:textId="77777777">
        <w:trPr>
          <w:jc w:val="center"/>
        </w:trPr>
        <w:tc>
          <w:tcPr>
            <w:tcW w:w="2091" w:type="dxa"/>
            <w:vAlign w:val="center"/>
          </w:tcPr>
          <w:p w14:paraId="64A74F6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DecisionMode</w:t>
            </w:r>
          </w:p>
        </w:tc>
        <w:tc>
          <w:tcPr>
            <w:tcW w:w="2091" w:type="dxa"/>
            <w:vAlign w:val="center"/>
          </w:tcPr>
          <w:p w14:paraId="019DCC7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CONSCIOUS; AUTOMATIC; AVOIDED</w:t>
            </w:r>
          </w:p>
        </w:tc>
        <w:tc>
          <w:tcPr>
            <w:tcW w:w="2091" w:type="dxa"/>
            <w:vAlign w:val="center"/>
          </w:tcPr>
          <w:p w14:paraId="1DB9542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transaction/decision feedback</w:t>
            </w:r>
          </w:p>
        </w:tc>
        <w:tc>
          <w:tcPr>
            <w:tcW w:w="2091" w:type="dxa"/>
            <w:vAlign w:val="center"/>
          </w:tcPr>
          <w:p w14:paraId="69DE707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Optional retrospective user signal; absence = UNKNOWN</w:t>
            </w:r>
          </w:p>
        </w:tc>
        <w:tc>
          <w:tcPr>
            <w:tcW w:w="2091" w:type="dxa"/>
            <w:vAlign w:val="center"/>
          </w:tcPr>
          <w:p w14:paraId="158CE307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3F8B25C3" w14:textId="77777777">
        <w:trPr>
          <w:jc w:val="center"/>
        </w:trPr>
        <w:tc>
          <w:tcPr>
            <w:tcW w:w="2091" w:type="dxa"/>
            <w:vAlign w:val="center"/>
          </w:tcPr>
          <w:p w14:paraId="491A25F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WeightFeedbackType</w:t>
            </w:r>
          </w:p>
        </w:tc>
        <w:tc>
          <w:tcPr>
            <w:tcW w:w="2091" w:type="dxa"/>
            <w:vAlign w:val="center"/>
          </w:tcPr>
          <w:p w14:paraId="0B2EB43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CONFIRMED; REJECTED; ADDED; REMOVED; REPLACED/EDITED</w:t>
            </w:r>
          </w:p>
        </w:tc>
        <w:tc>
          <w:tcPr>
            <w:tcW w:w="2091" w:type="dxa"/>
            <w:vAlign w:val="center"/>
          </w:tcPr>
          <w:p w14:paraId="19C49320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Weight feedback</w:t>
            </w:r>
          </w:p>
        </w:tc>
        <w:tc>
          <w:tcPr>
            <w:tcW w:w="2091" w:type="dxa"/>
            <w:vAlign w:val="center"/>
          </w:tcPr>
          <w:p w14:paraId="254CF0B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Preserve original system inference</w:t>
            </w:r>
          </w:p>
        </w:tc>
        <w:tc>
          <w:tcPr>
            <w:tcW w:w="2091" w:type="dxa"/>
            <w:vAlign w:val="center"/>
          </w:tcPr>
          <w:p w14:paraId="13BC72C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6E1EE211" w14:textId="77777777">
        <w:trPr>
          <w:jc w:val="center"/>
        </w:trPr>
        <w:tc>
          <w:tcPr>
            <w:tcW w:w="2091" w:type="dxa"/>
            <w:vAlign w:val="center"/>
          </w:tcPr>
          <w:p w14:paraId="583486E6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EligibilityState</w:t>
            </w:r>
          </w:p>
        </w:tc>
        <w:tc>
          <w:tcPr>
            <w:tcW w:w="2091" w:type="dxa"/>
            <w:vAlign w:val="center"/>
          </w:tcPr>
          <w:p w14:paraId="7228165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IGNORE; OBSERVE; WEIGHT; PROMOTE</w:t>
            </w:r>
          </w:p>
        </w:tc>
        <w:tc>
          <w:tcPr>
            <w:tcW w:w="2091" w:type="dxa"/>
            <w:vAlign w:val="center"/>
          </w:tcPr>
          <w:p w14:paraId="06ED2FCB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F2/read models</w:t>
            </w:r>
          </w:p>
        </w:tc>
        <w:tc>
          <w:tcPr>
            <w:tcW w:w="2091" w:type="dxa"/>
            <w:vAlign w:val="center"/>
          </w:tcPr>
          <w:p w14:paraId="544F36B7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Weight eligibility</w:t>
            </w:r>
          </w:p>
        </w:tc>
        <w:tc>
          <w:tcPr>
            <w:tcW w:w="2091" w:type="dxa"/>
            <w:vAlign w:val="center"/>
          </w:tcPr>
          <w:p w14:paraId="7DF2FE9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27D7686B" w14:textId="77777777">
        <w:trPr>
          <w:jc w:val="center"/>
        </w:trPr>
        <w:tc>
          <w:tcPr>
            <w:tcW w:w="2091" w:type="dxa"/>
            <w:vAlign w:val="center"/>
          </w:tcPr>
          <w:p w14:paraId="31D38AF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MissionAlignment</w:t>
            </w:r>
          </w:p>
        </w:tc>
        <w:tc>
          <w:tcPr>
            <w:tcW w:w="2091" w:type="dxa"/>
            <w:vAlign w:val="center"/>
          </w:tcPr>
          <w:p w14:paraId="1B86985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ALIGNED; SUPPORTIVE; NEUTRAL; TENSION; CONFLICTING</w:t>
            </w:r>
          </w:p>
        </w:tc>
        <w:tc>
          <w:tcPr>
            <w:tcW w:w="2091" w:type="dxa"/>
            <w:vAlign w:val="center"/>
          </w:tcPr>
          <w:p w14:paraId="158E47ED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F6/mission read models</w:t>
            </w:r>
          </w:p>
        </w:tc>
        <w:tc>
          <w:tcPr>
            <w:tcW w:w="2091" w:type="dxa"/>
            <w:vAlign w:val="center"/>
          </w:tcPr>
          <w:p w14:paraId="0E6A032D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Contextual relation, not moral judgment</w:t>
            </w:r>
          </w:p>
        </w:tc>
        <w:tc>
          <w:tcPr>
            <w:tcW w:w="2091" w:type="dxa"/>
            <w:vAlign w:val="center"/>
          </w:tcPr>
          <w:p w14:paraId="1408920B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65E49941" w14:textId="77777777">
        <w:trPr>
          <w:jc w:val="center"/>
        </w:trPr>
        <w:tc>
          <w:tcPr>
            <w:tcW w:w="2091" w:type="dxa"/>
            <w:vAlign w:val="center"/>
          </w:tcPr>
          <w:p w14:paraId="0DCDA21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MissionLifecycle</w:t>
            </w:r>
          </w:p>
        </w:tc>
        <w:tc>
          <w:tcPr>
            <w:tcW w:w="2091" w:type="dxa"/>
            <w:vAlign w:val="center"/>
          </w:tcPr>
          <w:p w14:paraId="24D048AA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DRAFT; ACTIVE; PAUSED; COMPLETED; ABANDONED; ARCHIVED</w:t>
            </w:r>
          </w:p>
        </w:tc>
        <w:tc>
          <w:tcPr>
            <w:tcW w:w="2091" w:type="dxa"/>
            <w:vAlign w:val="center"/>
          </w:tcPr>
          <w:p w14:paraId="65806258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Mission commands/read models</w:t>
            </w:r>
          </w:p>
        </w:tc>
        <w:tc>
          <w:tcPr>
            <w:tcW w:w="2091" w:type="dxa"/>
            <w:vAlign w:val="center"/>
          </w:tcPr>
          <w:p w14:paraId="0949B9D7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Canonical Mission lifecycle</w:t>
            </w:r>
          </w:p>
        </w:tc>
        <w:tc>
          <w:tcPr>
            <w:tcW w:w="2091" w:type="dxa"/>
            <w:vAlign w:val="center"/>
          </w:tcPr>
          <w:p w14:paraId="6C6B27D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2E9E9D14" w14:textId="77777777">
        <w:trPr>
          <w:jc w:val="center"/>
        </w:trPr>
        <w:tc>
          <w:tcPr>
            <w:tcW w:w="2091" w:type="dxa"/>
            <w:vAlign w:val="center"/>
          </w:tcPr>
          <w:p w14:paraId="0DD84256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DecisionAction</w:t>
            </w:r>
          </w:p>
        </w:tc>
        <w:tc>
          <w:tcPr>
            <w:tcW w:w="2091" w:type="dxa"/>
            <w:vAlign w:val="center"/>
          </w:tcPr>
          <w:p w14:paraId="3C758A0D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ACCEPT; SNOOZE; SET_REMINDER</w:t>
            </w:r>
          </w:p>
        </w:tc>
        <w:tc>
          <w:tcPr>
            <w:tcW w:w="2091" w:type="dxa"/>
            <w:vAlign w:val="center"/>
          </w:tcPr>
          <w:p w14:paraId="043DE008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Decision action API</w:t>
            </w:r>
          </w:p>
        </w:tc>
        <w:tc>
          <w:tcPr>
            <w:tcW w:w="2091" w:type="dxa"/>
            <w:vAlign w:val="center"/>
          </w:tcPr>
          <w:p w14:paraId="54C8351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Only states currently established by F9C/F9E payloads</w:t>
            </w:r>
          </w:p>
        </w:tc>
        <w:tc>
          <w:tcPr>
            <w:tcW w:w="2091" w:type="dxa"/>
            <w:vAlign w:val="center"/>
          </w:tcPr>
          <w:p w14:paraId="1FA8ED26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 v1</w:t>
            </w:r>
          </w:p>
        </w:tc>
      </w:tr>
      <w:tr w:rsidR="00882874" w14:paraId="15A05CC3" w14:textId="77777777">
        <w:trPr>
          <w:jc w:val="center"/>
        </w:trPr>
        <w:tc>
          <w:tcPr>
            <w:tcW w:w="2091" w:type="dxa"/>
            <w:vAlign w:val="center"/>
          </w:tcPr>
          <w:p w14:paraId="15FCCCA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MissionAction</w:t>
            </w:r>
          </w:p>
        </w:tc>
        <w:tc>
          <w:tcPr>
            <w:tcW w:w="2091" w:type="dxa"/>
            <w:vAlign w:val="center"/>
          </w:tcPr>
          <w:p w14:paraId="1E44DC78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ACTIVATE; PAUSE; RESUME; COMPLETE; ABANDON</w:t>
            </w:r>
          </w:p>
        </w:tc>
        <w:tc>
          <w:tcPr>
            <w:tcW w:w="2091" w:type="dxa"/>
            <w:vAlign w:val="center"/>
          </w:tcPr>
          <w:p w14:paraId="52CAB658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Mission action API</w:t>
            </w:r>
          </w:p>
        </w:tc>
        <w:tc>
          <w:tcPr>
            <w:tcW w:w="2091" w:type="dxa"/>
            <w:vAlign w:val="center"/>
          </w:tcPr>
          <w:p w14:paraId="45C2242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Must be valid transition</w:t>
            </w:r>
          </w:p>
        </w:tc>
        <w:tc>
          <w:tcPr>
            <w:tcW w:w="2091" w:type="dxa"/>
            <w:vAlign w:val="center"/>
          </w:tcPr>
          <w:p w14:paraId="43F1283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 v1</w:t>
            </w:r>
          </w:p>
        </w:tc>
      </w:tr>
      <w:tr w:rsidR="00882874" w14:paraId="5CEB7983" w14:textId="77777777">
        <w:trPr>
          <w:jc w:val="center"/>
        </w:trPr>
        <w:tc>
          <w:tcPr>
            <w:tcW w:w="2091" w:type="dxa"/>
            <w:vAlign w:val="center"/>
          </w:tcPr>
          <w:p w14:paraId="441360B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LearningState</w:t>
            </w:r>
          </w:p>
        </w:tc>
        <w:tc>
          <w:tcPr>
            <w:tcW w:w="2091" w:type="dxa"/>
            <w:vAlign w:val="center"/>
          </w:tcPr>
          <w:p w14:paraId="3671DE9D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EMERGING; ESTABLISHED; STRENGTHENING; WEAKENING; DORMANT; SUPERSEDED</w:t>
            </w:r>
          </w:p>
        </w:tc>
        <w:tc>
          <w:tcPr>
            <w:tcW w:w="2091" w:type="dxa"/>
            <w:vAlign w:val="center"/>
          </w:tcPr>
          <w:p w14:paraId="4976053A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Learning read models</w:t>
            </w:r>
          </w:p>
        </w:tc>
        <w:tc>
          <w:tcPr>
            <w:tcW w:w="2091" w:type="dxa"/>
            <w:vAlign w:val="center"/>
          </w:tcPr>
          <w:p w14:paraId="4FB353E4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F7 lifecycle</w:t>
            </w:r>
          </w:p>
        </w:tc>
        <w:tc>
          <w:tcPr>
            <w:tcW w:w="2091" w:type="dxa"/>
            <w:vAlign w:val="center"/>
          </w:tcPr>
          <w:p w14:paraId="2DA63928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5F911D97" w14:textId="77777777">
        <w:trPr>
          <w:jc w:val="center"/>
        </w:trPr>
        <w:tc>
          <w:tcPr>
            <w:tcW w:w="2091" w:type="dxa"/>
            <w:vAlign w:val="center"/>
          </w:tcPr>
          <w:p w14:paraId="50A18974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JourneyAdmission</w:t>
            </w:r>
          </w:p>
        </w:tc>
        <w:tc>
          <w:tcPr>
            <w:tcW w:w="2091" w:type="dxa"/>
            <w:vAlign w:val="center"/>
          </w:tcPr>
          <w:p w14:paraId="60231270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DEFERRED; ADMITTED; HISTORICAL; SUPERSEDED</w:t>
            </w:r>
          </w:p>
        </w:tc>
        <w:tc>
          <w:tcPr>
            <w:tcW w:w="2091" w:type="dxa"/>
            <w:vAlign w:val="center"/>
          </w:tcPr>
          <w:p w14:paraId="3C8730B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Journey</w:t>
            </w:r>
          </w:p>
        </w:tc>
        <w:tc>
          <w:tcPr>
            <w:tcW w:w="2091" w:type="dxa"/>
            <w:vAlign w:val="center"/>
          </w:tcPr>
          <w:p w14:paraId="2965017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F8 Journey lifecycle</w:t>
            </w:r>
          </w:p>
        </w:tc>
        <w:tc>
          <w:tcPr>
            <w:tcW w:w="2091" w:type="dxa"/>
            <w:vAlign w:val="center"/>
          </w:tcPr>
          <w:p w14:paraId="22F657C0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34B0F538" w14:textId="77777777">
        <w:trPr>
          <w:jc w:val="center"/>
        </w:trPr>
        <w:tc>
          <w:tcPr>
            <w:tcW w:w="2091" w:type="dxa"/>
            <w:vAlign w:val="center"/>
          </w:tcPr>
          <w:p w14:paraId="5D29169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RewardEligibility</w:t>
            </w:r>
          </w:p>
        </w:tc>
        <w:tc>
          <w:tcPr>
            <w:tcW w:w="2091" w:type="dxa"/>
            <w:vAlign w:val="center"/>
          </w:tcPr>
          <w:p w14:paraId="0C53F4C0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ELIGIBLE; AWARDED; REJECTED_DUPLICATE; INELIGIBLE_HISTORICAL; CAP_DEFERRED</w:t>
            </w:r>
          </w:p>
        </w:tc>
        <w:tc>
          <w:tcPr>
            <w:tcW w:w="2091" w:type="dxa"/>
            <w:vAlign w:val="center"/>
          </w:tcPr>
          <w:p w14:paraId="0BE11A1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Rewards</w:t>
            </w:r>
          </w:p>
        </w:tc>
        <w:tc>
          <w:tcPr>
            <w:tcW w:w="2091" w:type="dxa"/>
            <w:vAlign w:val="center"/>
          </w:tcPr>
          <w:p w14:paraId="55B2512C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F8 reward evaluation</w:t>
            </w:r>
          </w:p>
        </w:tc>
        <w:tc>
          <w:tcPr>
            <w:tcW w:w="2091" w:type="dxa"/>
            <w:vAlign w:val="center"/>
          </w:tcPr>
          <w:p w14:paraId="34E0F20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59527E07" w14:textId="77777777">
        <w:trPr>
          <w:jc w:val="center"/>
        </w:trPr>
        <w:tc>
          <w:tcPr>
            <w:tcW w:w="2091" w:type="dxa"/>
            <w:vAlign w:val="center"/>
          </w:tcPr>
          <w:p w14:paraId="03BC2B8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RecomputeStatus</w:t>
            </w:r>
          </w:p>
        </w:tc>
        <w:tc>
          <w:tcPr>
            <w:tcW w:w="2091" w:type="dxa"/>
            <w:vAlign w:val="center"/>
          </w:tcPr>
          <w:p w14:paraId="64DFA1A1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PENDING; COMPLETE; FAILED_RETRYING; NOT_APPLICABLE</w:t>
            </w:r>
          </w:p>
        </w:tc>
        <w:tc>
          <w:tcPr>
            <w:tcW w:w="2091" w:type="dxa"/>
            <w:vAlign w:val="center"/>
          </w:tcPr>
          <w:p w14:paraId="72487C6B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Common response meta</w:t>
            </w:r>
          </w:p>
        </w:tc>
        <w:tc>
          <w:tcPr>
            <w:tcW w:w="2091" w:type="dxa"/>
            <w:vAlign w:val="center"/>
          </w:tcPr>
          <w:p w14:paraId="61DA1A64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Derived-work status only</w:t>
            </w:r>
          </w:p>
        </w:tc>
        <w:tc>
          <w:tcPr>
            <w:tcW w:w="2091" w:type="dxa"/>
            <w:vAlign w:val="center"/>
          </w:tcPr>
          <w:p w14:paraId="07336265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  <w:tr w:rsidR="00882874" w14:paraId="5C58C905" w14:textId="77777777">
        <w:trPr>
          <w:jc w:val="center"/>
        </w:trPr>
        <w:tc>
          <w:tcPr>
            <w:tcW w:w="2091" w:type="dxa"/>
            <w:vAlign w:val="center"/>
          </w:tcPr>
          <w:p w14:paraId="4CB9BB5E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ContractOperation</w:t>
            </w:r>
          </w:p>
        </w:tc>
        <w:tc>
          <w:tcPr>
            <w:tcW w:w="2091" w:type="dxa"/>
            <w:vAlign w:val="center"/>
          </w:tcPr>
          <w:p w14:paraId="0C55E369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READ; CREATE; UPDATE; ACTION; DELETE; LOCAL_INPUT; NAVIGATE; STATIC</w:t>
            </w:r>
          </w:p>
        </w:tc>
        <w:tc>
          <w:tcPr>
            <w:tcW w:w="2091" w:type="dxa"/>
            <w:vAlign w:val="center"/>
          </w:tcPr>
          <w:p w14:paraId="5601F9F3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F9C/F9E</w:t>
            </w:r>
          </w:p>
        </w:tc>
        <w:tc>
          <w:tcPr>
            <w:tcW w:w="2091" w:type="dxa"/>
            <w:vAlign w:val="center"/>
          </w:tcPr>
          <w:p w14:paraId="24DED21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UI/API operation classification</w:t>
            </w:r>
          </w:p>
        </w:tc>
        <w:tc>
          <w:tcPr>
            <w:tcW w:w="2091" w:type="dxa"/>
            <w:vAlign w:val="center"/>
          </w:tcPr>
          <w:p w14:paraId="132DBA82" w14:textId="77777777" w:rsidR="00882874" w:rsidRDefault="00000000">
            <w:pPr>
              <w:spacing w:line="228" w:lineRule="auto"/>
            </w:pPr>
            <w:r>
              <w:rPr>
                <w:sz w:val="15"/>
              </w:rPr>
              <w:t>FROZEN</w:t>
            </w:r>
          </w:p>
        </w:tc>
      </w:tr>
    </w:tbl>
    <w:p w14:paraId="55249CB5" w14:textId="77777777" w:rsidR="00882874" w:rsidRDefault="00882874">
      <w:pPr>
        <w:spacing w:after="20"/>
      </w:pPr>
    </w:p>
    <w:p w14:paraId="789CA810" w14:textId="77777777" w:rsidR="00882874" w:rsidRDefault="00000000">
      <w:pPr>
        <w:pStyle w:val="Heading1"/>
      </w:pPr>
      <w:r>
        <w:t>14. Open Issues / SQL Blockers</w:t>
      </w:r>
    </w:p>
    <w:p w14:paraId="2CE865A0" w14:textId="77777777" w:rsidR="00882874" w:rsidRDefault="00000000">
      <w:pPr>
        <w:pStyle w:val="BodyText"/>
      </w:pPr>
      <w:r>
        <w:t>These are source-derived unresolved items. Do not silently reconcile them in SQL. Resolve P0 items before final DDL or payload freeze for the affected contract.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798"/>
        <w:gridCol w:w="2206"/>
        <w:gridCol w:w="2191"/>
        <w:gridCol w:w="2363"/>
        <w:gridCol w:w="1307"/>
        <w:gridCol w:w="908"/>
      </w:tblGrid>
      <w:tr w:rsidR="00882874" w14:paraId="26DA7882" w14:textId="77777777">
        <w:trPr>
          <w:tblHeader/>
          <w:jc w:val="center"/>
        </w:trPr>
        <w:tc>
          <w:tcPr>
            <w:tcW w:w="1493" w:type="dxa"/>
            <w:shd w:val="clear" w:color="auto" w:fill="1F4E79"/>
            <w:vAlign w:val="center"/>
          </w:tcPr>
          <w:p w14:paraId="6A8F6FA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1BBC6E2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26D9D4D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Area/screen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0DC7D2D8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Issue/gap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45F0508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Impact/resolution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2F4F383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Priority/severity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0D2D888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882874" w14:paraId="114814FF" w14:textId="77777777">
        <w:trPr>
          <w:jc w:val="center"/>
        </w:trPr>
        <w:tc>
          <w:tcPr>
            <w:tcW w:w="1493" w:type="dxa"/>
            <w:vAlign w:val="center"/>
          </w:tcPr>
          <w:p w14:paraId="264DDD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142B12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V01</w:t>
            </w:r>
          </w:p>
        </w:tc>
        <w:tc>
          <w:tcPr>
            <w:tcW w:w="1493" w:type="dxa"/>
            <w:vAlign w:val="center"/>
          </w:tcPr>
          <w:p w14:paraId="53688B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SCREEN_MANUAL_ENTRY</w:t>
            </w:r>
          </w:p>
        </w:tc>
        <w:tc>
          <w:tcPr>
            <w:tcW w:w="1493" w:type="dxa"/>
            <w:vAlign w:val="center"/>
          </w:tcPr>
          <w:p w14:paraId="6CB8B9F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Relationships and Legacy absent from Figma inventory.</w:t>
            </w:r>
          </w:p>
        </w:tc>
        <w:tc>
          <w:tcPr>
            <w:tcW w:w="1493" w:type="dxa"/>
            <w:vAlign w:val="center"/>
          </w:tcPr>
          <w:p w14:paraId="05C2565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Update/reconcile Figma selector to W01-W10 or explicitly document intentional subset before implementation.</w:t>
            </w:r>
          </w:p>
        </w:tc>
        <w:tc>
          <w:tcPr>
            <w:tcW w:w="1493" w:type="dxa"/>
            <w:vAlign w:val="center"/>
          </w:tcPr>
          <w:p w14:paraId="0B7781A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02B5BE0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65C13E6" w14:textId="77777777">
        <w:trPr>
          <w:jc w:val="center"/>
        </w:trPr>
        <w:tc>
          <w:tcPr>
            <w:tcW w:w="1493" w:type="dxa"/>
            <w:vAlign w:val="center"/>
          </w:tcPr>
          <w:p w14:paraId="155A37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4103C79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V02</w:t>
            </w:r>
          </w:p>
        </w:tc>
        <w:tc>
          <w:tcPr>
            <w:tcW w:w="1493" w:type="dxa"/>
            <w:vAlign w:val="center"/>
          </w:tcPr>
          <w:p w14:paraId="490BAF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Screen-First-Tag</w:t>
            </w:r>
          </w:p>
        </w:tc>
        <w:tc>
          <w:tcPr>
            <w:tcW w:w="1493" w:type="dxa"/>
            <w:vAlign w:val="center"/>
          </w:tcPr>
          <w:p w14:paraId="6060AF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FUTURE is not canonical Human Weight.</w:t>
            </w:r>
          </w:p>
        </w:tc>
        <w:tc>
          <w:tcPr>
            <w:tcW w:w="1493" w:type="dxa"/>
            <w:vAlign w:val="center"/>
          </w:tcPr>
          <w:p w14:paraId="782B99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Replace with canonical weight or define explicit UI concept that is not persisted as a Weight.</w:t>
            </w:r>
          </w:p>
        </w:tc>
        <w:tc>
          <w:tcPr>
            <w:tcW w:w="1493" w:type="dxa"/>
            <w:vAlign w:val="center"/>
          </w:tcPr>
          <w:p w14:paraId="3BA3D7D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179B280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A5AC776" w14:textId="77777777">
        <w:trPr>
          <w:jc w:val="center"/>
        </w:trPr>
        <w:tc>
          <w:tcPr>
            <w:tcW w:w="1493" w:type="dxa"/>
            <w:vAlign w:val="center"/>
          </w:tcPr>
          <w:p w14:paraId="057439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56D24A4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V03</w:t>
            </w:r>
          </w:p>
        </w:tc>
        <w:tc>
          <w:tcPr>
            <w:tcW w:w="1493" w:type="dxa"/>
            <w:vAlign w:val="center"/>
          </w:tcPr>
          <w:p w14:paraId="5C7903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Screen-Coach-Step3</w:t>
            </w:r>
          </w:p>
        </w:tc>
        <w:tc>
          <w:tcPr>
            <w:tcW w:w="1493" w:type="dxa"/>
            <w:vAlign w:val="center"/>
          </w:tcPr>
          <w:p w14:paraId="298540D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Copy says score rises from tagging/reflection; formula/authority not defined.</w:t>
            </w:r>
          </w:p>
        </w:tc>
        <w:tc>
          <w:tcPr>
            <w:tcW w:w="1493" w:type="dxa"/>
            <w:vAlign w:val="center"/>
          </w:tcPr>
          <w:p w14:paraId="7814720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metric, inputs, denominator and authority in F9H or revise/remove score.</w:t>
            </w:r>
          </w:p>
        </w:tc>
        <w:tc>
          <w:tcPr>
            <w:tcW w:w="1493" w:type="dxa"/>
            <w:vAlign w:val="center"/>
          </w:tcPr>
          <w:p w14:paraId="4368850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1BC39C9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6AD6155" w14:textId="77777777">
        <w:trPr>
          <w:jc w:val="center"/>
        </w:trPr>
        <w:tc>
          <w:tcPr>
            <w:tcW w:w="1493" w:type="dxa"/>
            <w:vAlign w:val="center"/>
          </w:tcPr>
          <w:p w14:paraId="47A2D0B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4C2D9D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V04</w:t>
            </w:r>
          </w:p>
        </w:tc>
        <w:tc>
          <w:tcPr>
            <w:tcW w:w="1493" w:type="dxa"/>
            <w:vAlign w:val="center"/>
          </w:tcPr>
          <w:p w14:paraId="0D03DB5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SCREEN_CONNECTED_BANKS</w:t>
            </w:r>
          </w:p>
        </w:tc>
        <w:tc>
          <w:tcPr>
            <w:tcW w:w="1493" w:type="dxa"/>
            <w:vAlign w:val="center"/>
          </w:tcPr>
          <w:p w14:paraId="68033E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Exact source/contract detail deferred.</w:t>
            </w:r>
          </w:p>
        </w:tc>
        <w:tc>
          <w:tcPr>
            <w:tcW w:w="1493" w:type="dxa"/>
            <w:vAlign w:val="center"/>
          </w:tcPr>
          <w:p w14:paraId="5F6F51B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Resolve connection provider/service and API/DB ownership in F9D.</w:t>
            </w:r>
          </w:p>
        </w:tc>
        <w:tc>
          <w:tcPr>
            <w:tcW w:w="1493" w:type="dxa"/>
            <w:vAlign w:val="center"/>
          </w:tcPr>
          <w:p w14:paraId="4C9E6B5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7487BEB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5CE08E91" w14:textId="77777777">
        <w:trPr>
          <w:jc w:val="center"/>
        </w:trPr>
        <w:tc>
          <w:tcPr>
            <w:tcW w:w="1493" w:type="dxa"/>
            <w:vAlign w:val="center"/>
          </w:tcPr>
          <w:p w14:paraId="147BB95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6982390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V05</w:t>
            </w:r>
          </w:p>
        </w:tc>
        <w:tc>
          <w:tcPr>
            <w:tcW w:w="1493" w:type="dxa"/>
            <w:vAlign w:val="center"/>
          </w:tcPr>
          <w:p w14:paraId="43D306D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SCREEN_CONNECTED_BANKS</w:t>
            </w:r>
          </w:p>
        </w:tc>
        <w:tc>
          <w:tcPr>
            <w:tcW w:w="1493" w:type="dxa"/>
            <w:vAlign w:val="center"/>
          </w:tcPr>
          <w:p w14:paraId="11B9D6D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Security copy needs architecture/legal verification.</w:t>
            </w:r>
          </w:p>
        </w:tc>
        <w:tc>
          <w:tcPr>
            <w:tcW w:w="1493" w:type="dxa"/>
            <w:vAlign w:val="center"/>
          </w:tcPr>
          <w:p w14:paraId="21730E0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Validate statement against implemented AA/bank connection architecture before release.</w:t>
            </w:r>
          </w:p>
        </w:tc>
        <w:tc>
          <w:tcPr>
            <w:tcW w:w="1493" w:type="dxa"/>
            <w:vAlign w:val="center"/>
          </w:tcPr>
          <w:p w14:paraId="55EE174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29FFFE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302A63C" w14:textId="77777777">
        <w:trPr>
          <w:jc w:val="center"/>
        </w:trPr>
        <w:tc>
          <w:tcPr>
            <w:tcW w:w="1493" w:type="dxa"/>
            <w:vAlign w:val="center"/>
          </w:tcPr>
          <w:p w14:paraId="2DCA324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40F8CE2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V06</w:t>
            </w:r>
          </w:p>
        </w:tc>
        <w:tc>
          <w:tcPr>
            <w:tcW w:w="1493" w:type="dxa"/>
            <w:vAlign w:val="center"/>
          </w:tcPr>
          <w:p w14:paraId="240A672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onboard-first-mission</w:t>
            </w:r>
          </w:p>
        </w:tc>
        <w:tc>
          <w:tcPr>
            <w:tcW w:w="1493" w:type="dxa"/>
            <w:vAlign w:val="center"/>
          </w:tcPr>
          <w:p w14:paraId="3E23C5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Persistence/skip semantics not fully defined.</w:t>
            </w:r>
          </w:p>
        </w:tc>
        <w:tc>
          <w:tcPr>
            <w:tcW w:w="1493" w:type="dxa"/>
            <w:vAlign w:val="center"/>
          </w:tcPr>
          <w:p w14:paraId="7D539ED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onboarding state update and destination in F9D/E.</w:t>
            </w:r>
          </w:p>
        </w:tc>
        <w:tc>
          <w:tcPr>
            <w:tcW w:w="1493" w:type="dxa"/>
            <w:vAlign w:val="center"/>
          </w:tcPr>
          <w:p w14:paraId="0C016F7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2E1E7F3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61DE97A" w14:textId="77777777">
        <w:trPr>
          <w:jc w:val="center"/>
        </w:trPr>
        <w:tc>
          <w:tcPr>
            <w:tcW w:w="1493" w:type="dxa"/>
            <w:vAlign w:val="center"/>
          </w:tcPr>
          <w:p w14:paraId="77B03C6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3F0A889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V07</w:t>
            </w:r>
          </w:p>
        </w:tc>
        <w:tc>
          <w:tcPr>
            <w:tcW w:w="1493" w:type="dxa"/>
            <w:vAlign w:val="center"/>
          </w:tcPr>
          <w:p w14:paraId="12262F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screen-import-failed</w:t>
            </w:r>
          </w:p>
        </w:tc>
        <w:tc>
          <w:tcPr>
            <w:tcW w:w="1493" w:type="dxa"/>
            <w:vAlign w:val="center"/>
          </w:tcPr>
          <w:p w14:paraId="5DFD8D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Dynamic supported-bank count/error taxonomy source deferred.</w:t>
            </w:r>
          </w:p>
        </w:tc>
        <w:tc>
          <w:tcPr>
            <w:tcW w:w="1493" w:type="dxa"/>
            <w:vAlign w:val="center"/>
          </w:tcPr>
          <w:p w14:paraId="63275DF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Map supported-bank registry and import error codes in F9D/H.</w:t>
            </w:r>
          </w:p>
        </w:tc>
        <w:tc>
          <w:tcPr>
            <w:tcW w:w="1493" w:type="dxa"/>
            <w:vAlign w:val="center"/>
          </w:tcPr>
          <w:p w14:paraId="784BF47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14EE541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5777A8EB" w14:textId="77777777">
        <w:trPr>
          <w:jc w:val="center"/>
        </w:trPr>
        <w:tc>
          <w:tcPr>
            <w:tcW w:w="1493" w:type="dxa"/>
            <w:vAlign w:val="center"/>
          </w:tcPr>
          <w:p w14:paraId="1492BA5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5C03B7A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V08</w:t>
            </w:r>
          </w:p>
        </w:tc>
        <w:tc>
          <w:tcPr>
            <w:tcW w:w="1493" w:type="dxa"/>
            <w:vAlign w:val="center"/>
          </w:tcPr>
          <w:p w14:paraId="15AA75C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SCREEN_EMPTY_LIVE</w:t>
            </w:r>
          </w:p>
        </w:tc>
        <w:tc>
          <w:tcPr>
            <w:tcW w:w="1493" w:type="dxa"/>
            <w:vAlign w:val="center"/>
          </w:tcPr>
          <w:p w14:paraId="477494B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Implies every transaction receives a Weight.</w:t>
            </w:r>
          </w:p>
        </w:tc>
        <w:tc>
          <w:tcPr>
            <w:tcW w:w="1493" w:type="dxa"/>
            <w:vAlign w:val="center"/>
          </w:tcPr>
          <w:p w14:paraId="5E7A8A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Revise copy to refer to eligible/meaningful transactions or avoid universal claim.</w:t>
            </w:r>
          </w:p>
        </w:tc>
        <w:tc>
          <w:tcPr>
            <w:tcW w:w="1493" w:type="dxa"/>
            <w:vAlign w:val="center"/>
          </w:tcPr>
          <w:p w14:paraId="1E0FC0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5D6A70D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5F80D73D" w14:textId="77777777">
        <w:trPr>
          <w:jc w:val="center"/>
        </w:trPr>
        <w:tc>
          <w:tcPr>
            <w:tcW w:w="1493" w:type="dxa"/>
            <w:vAlign w:val="center"/>
          </w:tcPr>
          <w:p w14:paraId="24981DC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F9C</w:t>
            </w:r>
          </w:p>
        </w:tc>
        <w:tc>
          <w:tcPr>
            <w:tcW w:w="1493" w:type="dxa"/>
            <w:vAlign w:val="center"/>
          </w:tcPr>
          <w:p w14:paraId="7ABB56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V09</w:t>
            </w:r>
          </w:p>
        </w:tc>
        <w:tc>
          <w:tcPr>
            <w:tcW w:w="1493" w:type="dxa"/>
            <w:vAlign w:val="center"/>
          </w:tcPr>
          <w:p w14:paraId="7FEE71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SCREEN_EMPTY_DECISIONS</w:t>
            </w:r>
          </w:p>
        </w:tc>
        <w:tc>
          <w:tcPr>
            <w:tcW w:w="1493" w:type="dxa"/>
            <w:vAlign w:val="center"/>
          </w:tcPr>
          <w:p w14:paraId="7989060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Implies manual tagging is required to create Decision intelligence.</w:t>
            </w:r>
          </w:p>
        </w:tc>
        <w:tc>
          <w:tcPr>
            <w:tcW w:w="1493" w:type="dxa"/>
            <w:vAlign w:val="center"/>
          </w:tcPr>
          <w:p w14:paraId="18B8EF5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Revise empty-state copy to describe decisions emerging from financial activity/context, with optional review.</w:t>
            </w:r>
          </w:p>
        </w:tc>
        <w:tc>
          <w:tcPr>
            <w:tcW w:w="1493" w:type="dxa"/>
            <w:vAlign w:val="center"/>
          </w:tcPr>
          <w:p w14:paraId="09C3C53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367271B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1A71CB3" w14:textId="77777777">
        <w:trPr>
          <w:jc w:val="center"/>
        </w:trPr>
        <w:tc>
          <w:tcPr>
            <w:tcW w:w="1493" w:type="dxa"/>
            <w:vAlign w:val="center"/>
          </w:tcPr>
          <w:p w14:paraId="6CCE189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399387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V10</w:t>
            </w:r>
          </w:p>
        </w:tc>
        <w:tc>
          <w:tcPr>
            <w:tcW w:w="1493" w:type="dxa"/>
            <w:vAlign w:val="center"/>
          </w:tcPr>
          <w:p w14:paraId="6BBB1C7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SCREEN_EMPTY_JOURNEY</w:t>
            </w:r>
          </w:p>
        </w:tc>
        <w:tc>
          <w:tcPr>
            <w:tcW w:w="1493" w:type="dxa"/>
            <w:vAlign w:val="center"/>
          </w:tcPr>
          <w:p w14:paraId="0441077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Makes Conscious mode/tagging appear mandatory for Journey.</w:t>
            </w:r>
          </w:p>
        </w:tc>
        <w:tc>
          <w:tcPr>
            <w:tcW w:w="1493" w:type="dxa"/>
            <w:vAlign w:val="center"/>
          </w:tcPr>
          <w:p w14:paraId="4DC7EC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Revise trigger copy; Journey can begin from meaningful observed change without manual tagging.</w:t>
            </w:r>
          </w:p>
        </w:tc>
        <w:tc>
          <w:tcPr>
            <w:tcW w:w="1493" w:type="dxa"/>
            <w:vAlign w:val="center"/>
          </w:tcPr>
          <w:p w14:paraId="09D21BA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5C7C8FD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456B9E88" w14:textId="77777777">
        <w:trPr>
          <w:jc w:val="center"/>
        </w:trPr>
        <w:tc>
          <w:tcPr>
            <w:tcW w:w="1493" w:type="dxa"/>
            <w:vAlign w:val="center"/>
          </w:tcPr>
          <w:p w14:paraId="7304C09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185D38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V11</w:t>
            </w:r>
          </w:p>
        </w:tc>
        <w:tc>
          <w:tcPr>
            <w:tcW w:w="1493" w:type="dxa"/>
            <w:vAlign w:val="center"/>
          </w:tcPr>
          <w:p w14:paraId="4B42B4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SCREEN_EMPTY_REWARDS</w:t>
            </w:r>
          </w:p>
        </w:tc>
        <w:tc>
          <w:tcPr>
            <w:tcW w:w="1493" w:type="dxa"/>
            <w:vAlign w:val="center"/>
          </w:tcPr>
          <w:p w14:paraId="5917663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May imply points/rewards for tagging or Decision Mode.</w:t>
            </w:r>
          </w:p>
        </w:tc>
        <w:tc>
          <w:tcPr>
            <w:tcW w:w="1493" w:type="dxa"/>
            <w:vAlign w:val="center"/>
          </w:tcPr>
          <w:p w14:paraId="71BA1A6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Separate awareness onboarding from reward eligibility; rewards start with verified post-baseline progress.</w:t>
            </w:r>
          </w:p>
        </w:tc>
        <w:tc>
          <w:tcPr>
            <w:tcW w:w="1493" w:type="dxa"/>
            <w:vAlign w:val="center"/>
          </w:tcPr>
          <w:p w14:paraId="0B9314D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249363E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BAF8C45" w14:textId="77777777">
        <w:trPr>
          <w:jc w:val="center"/>
        </w:trPr>
        <w:tc>
          <w:tcPr>
            <w:tcW w:w="1493" w:type="dxa"/>
            <w:vAlign w:val="center"/>
          </w:tcPr>
          <w:p w14:paraId="4CADA18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3C1B3F0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V12</w:t>
            </w:r>
          </w:p>
        </w:tc>
        <w:tc>
          <w:tcPr>
            <w:tcW w:w="1493" w:type="dxa"/>
            <w:vAlign w:val="center"/>
          </w:tcPr>
          <w:p w14:paraId="7C4E51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SCREEN_CELEBRATION_MISSION</w:t>
            </w:r>
          </w:p>
        </w:tc>
        <w:tc>
          <w:tcPr>
            <w:tcW w:w="1493" w:type="dxa"/>
            <w:vAlign w:val="center"/>
          </w:tcPr>
          <w:p w14:paraId="63A8DA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canonical numeric Weight-strength unit exists.</w:t>
            </w:r>
          </w:p>
        </w:tc>
        <w:tc>
          <w:tcPr>
            <w:tcW w:w="1493" w:type="dxa"/>
            <w:vAlign w:val="center"/>
          </w:tcPr>
          <w:p w14:paraId="5FD8A99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formula/unit in later metric contract or replace with evidence-backed qualitative shift.</w:t>
            </w:r>
          </w:p>
        </w:tc>
        <w:tc>
          <w:tcPr>
            <w:tcW w:w="1493" w:type="dxa"/>
            <w:vAlign w:val="center"/>
          </w:tcPr>
          <w:p w14:paraId="15EF8BF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21D8F80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2344E65" w14:textId="77777777">
        <w:trPr>
          <w:jc w:val="center"/>
        </w:trPr>
        <w:tc>
          <w:tcPr>
            <w:tcW w:w="1493" w:type="dxa"/>
            <w:vAlign w:val="center"/>
          </w:tcPr>
          <w:p w14:paraId="38A4EC3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2A07AA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V13</w:t>
            </w:r>
          </w:p>
        </w:tc>
        <w:tc>
          <w:tcPr>
            <w:tcW w:w="1493" w:type="dxa"/>
            <w:vAlign w:val="center"/>
          </w:tcPr>
          <w:p w14:paraId="031E9EB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SCREEN_STREAK_CELEBRATION</w:t>
            </w:r>
          </w:p>
        </w:tc>
        <w:tc>
          <w:tcPr>
            <w:tcW w:w="1493" w:type="dxa"/>
            <w:vAlign w:val="center"/>
          </w:tcPr>
          <w:p w14:paraId="48BB23B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Metric not defined in F0-F8 and risks gamification.</w:t>
            </w:r>
          </w:p>
        </w:tc>
        <w:tc>
          <w:tcPr>
            <w:tcW w:w="1493" w:type="dxa"/>
            <w:vAlign w:val="center"/>
          </w:tcPr>
          <w:p w14:paraId="4E5663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independent evidence-based metric or remove multiplier.</w:t>
            </w:r>
          </w:p>
        </w:tc>
        <w:tc>
          <w:tcPr>
            <w:tcW w:w="1493" w:type="dxa"/>
            <w:vAlign w:val="center"/>
          </w:tcPr>
          <w:p w14:paraId="63296B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4710FFD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E8C2292" w14:textId="77777777">
        <w:trPr>
          <w:jc w:val="center"/>
        </w:trPr>
        <w:tc>
          <w:tcPr>
            <w:tcW w:w="1493" w:type="dxa"/>
            <w:vAlign w:val="center"/>
          </w:tcPr>
          <w:p w14:paraId="5BB070B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1AE168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V14</w:t>
            </w:r>
          </w:p>
        </w:tc>
        <w:tc>
          <w:tcPr>
            <w:tcW w:w="1493" w:type="dxa"/>
            <w:vAlign w:val="center"/>
          </w:tcPr>
          <w:p w14:paraId="548473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SCREEN_STREAK_CELEBRATION</w:t>
            </w:r>
          </w:p>
        </w:tc>
        <w:tc>
          <w:tcPr>
            <w:tcW w:w="1493" w:type="dxa"/>
            <w:vAlign w:val="center"/>
          </w:tcPr>
          <w:p w14:paraId="785359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Requires explicit Conscious annotations across days, but Decision Mode is optional.</w:t>
            </w:r>
          </w:p>
        </w:tc>
        <w:tc>
          <w:tcPr>
            <w:tcW w:w="1493" w:type="dxa"/>
            <w:vAlign w:val="center"/>
          </w:tcPr>
          <w:p w14:paraId="30AF71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Use annotation coverage and qualifying-day logic, or redesign wording.</w:t>
            </w:r>
          </w:p>
        </w:tc>
        <w:tc>
          <w:tcPr>
            <w:tcW w:w="1493" w:type="dxa"/>
            <w:vAlign w:val="center"/>
          </w:tcPr>
          <w:p w14:paraId="559F903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656C15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4612F983" w14:textId="77777777">
        <w:trPr>
          <w:jc w:val="center"/>
        </w:trPr>
        <w:tc>
          <w:tcPr>
            <w:tcW w:w="1493" w:type="dxa"/>
            <w:vAlign w:val="center"/>
          </w:tcPr>
          <w:p w14:paraId="61172C7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511244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V15</w:t>
            </w:r>
          </w:p>
        </w:tc>
        <w:tc>
          <w:tcPr>
            <w:tcW w:w="1493" w:type="dxa"/>
            <w:vAlign w:val="center"/>
          </w:tcPr>
          <w:p w14:paraId="44E15A1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SCREEN_MONTHLY_COMPARISON</w:t>
            </w:r>
          </w:p>
        </w:tc>
        <w:tc>
          <w:tcPr>
            <w:tcW w:w="1493" w:type="dxa"/>
            <w:vAlign w:val="center"/>
          </w:tcPr>
          <w:p w14:paraId="144A1BD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Harmony Score has no frozen formula/authority.</w:t>
            </w:r>
          </w:p>
        </w:tc>
        <w:tc>
          <w:tcPr>
            <w:tcW w:w="1493" w:type="dxa"/>
            <w:vAlign w:val="center"/>
          </w:tcPr>
          <w:p w14:paraId="7A1BE29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formula, provenance and interpretation before implementation, or replace with known F6/F7 metric.</w:t>
            </w:r>
          </w:p>
        </w:tc>
        <w:tc>
          <w:tcPr>
            <w:tcW w:w="1493" w:type="dxa"/>
            <w:vAlign w:val="center"/>
          </w:tcPr>
          <w:p w14:paraId="1AD1D8D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7F7852F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2931AE3" w14:textId="77777777">
        <w:trPr>
          <w:jc w:val="center"/>
        </w:trPr>
        <w:tc>
          <w:tcPr>
            <w:tcW w:w="1493" w:type="dxa"/>
            <w:vAlign w:val="center"/>
          </w:tcPr>
          <w:p w14:paraId="60FAEA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14F5088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V16</w:t>
            </w:r>
          </w:p>
        </w:tc>
        <w:tc>
          <w:tcPr>
            <w:tcW w:w="1493" w:type="dxa"/>
            <w:vAlign w:val="center"/>
          </w:tcPr>
          <w:p w14:paraId="1753CA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SCREEN_MONTHLY_COMPARISON</w:t>
            </w:r>
          </w:p>
        </w:tc>
        <w:tc>
          <w:tcPr>
            <w:tcW w:w="1493" w:type="dxa"/>
            <w:vAlign w:val="center"/>
          </w:tcPr>
          <w:p w14:paraId="04898CB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Narrative may overstate habit, intent and Legacy.</w:t>
            </w:r>
          </w:p>
        </w:tc>
        <w:tc>
          <w:tcPr>
            <w:tcW w:w="1493" w:type="dxa"/>
            <w:vAlign w:val="center"/>
          </w:tcPr>
          <w:p w14:paraId="2BE82F8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Generate only when evidence coverage supports each clause; otherwise use neutral observed wording.</w:t>
            </w:r>
          </w:p>
        </w:tc>
        <w:tc>
          <w:tcPr>
            <w:tcW w:w="1493" w:type="dxa"/>
            <w:vAlign w:val="center"/>
          </w:tcPr>
          <w:p w14:paraId="05735EB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3604D60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CDB6732" w14:textId="77777777">
        <w:trPr>
          <w:jc w:val="center"/>
        </w:trPr>
        <w:tc>
          <w:tcPr>
            <w:tcW w:w="1493" w:type="dxa"/>
            <w:vAlign w:val="center"/>
          </w:tcPr>
          <w:p w14:paraId="107B62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6881F28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V17</w:t>
            </w:r>
          </w:p>
        </w:tc>
        <w:tc>
          <w:tcPr>
            <w:tcW w:w="1493" w:type="dxa"/>
            <w:vAlign w:val="center"/>
          </w:tcPr>
          <w:p w14:paraId="5C41FD4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SCREEN_WEEKLY_DIGEST</w:t>
            </w:r>
          </w:p>
        </w:tc>
        <w:tc>
          <w:tcPr>
            <w:tcW w:w="1493" w:type="dxa"/>
            <w:vAlign w:val="center"/>
          </w:tcPr>
          <w:p w14:paraId="6A9F987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Denominator and trigger definition are not frozen.</w:t>
            </w:r>
          </w:p>
        </w:tc>
        <w:tc>
          <w:tcPr>
            <w:tcW w:w="1493" w:type="dxa"/>
            <w:vAlign w:val="center"/>
          </w:tcPr>
          <w:p w14:paraId="07A9D6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denominator/eligible-event population in F9H metric dictionary.</w:t>
            </w:r>
          </w:p>
        </w:tc>
        <w:tc>
          <w:tcPr>
            <w:tcW w:w="1493" w:type="dxa"/>
            <w:vAlign w:val="center"/>
          </w:tcPr>
          <w:p w14:paraId="199B31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71D0A87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D419F56" w14:textId="77777777">
        <w:trPr>
          <w:jc w:val="center"/>
        </w:trPr>
        <w:tc>
          <w:tcPr>
            <w:tcW w:w="1493" w:type="dxa"/>
            <w:vAlign w:val="center"/>
          </w:tcPr>
          <w:p w14:paraId="3812C9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</w:t>
            </w:r>
          </w:p>
        </w:tc>
        <w:tc>
          <w:tcPr>
            <w:tcW w:w="1493" w:type="dxa"/>
            <w:vAlign w:val="center"/>
          </w:tcPr>
          <w:p w14:paraId="43BB848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V18</w:t>
            </w:r>
          </w:p>
        </w:tc>
        <w:tc>
          <w:tcPr>
            <w:tcW w:w="1493" w:type="dxa"/>
            <w:vAlign w:val="center"/>
          </w:tcPr>
          <w:p w14:paraId="0BD7309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SCREEN_WEIGHT_RADAR</w:t>
            </w:r>
          </w:p>
        </w:tc>
        <w:tc>
          <w:tcPr>
            <w:tcW w:w="1493" w:type="dxa"/>
            <w:vAlign w:val="center"/>
          </w:tcPr>
          <w:p w14:paraId="596EED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 overinterpret frequency as stable preference.</w:t>
            </w:r>
          </w:p>
        </w:tc>
        <w:tc>
          <w:tcPr>
            <w:tcW w:w="1493" w:type="dxa"/>
            <w:vAlign w:val="center"/>
          </w:tcPr>
          <w:p w14:paraId="0F8C35F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Narrative should state period/context and evidence coverage; avoid stable-trait language.</w:t>
            </w:r>
          </w:p>
        </w:tc>
        <w:tc>
          <w:tcPr>
            <w:tcW w:w="1493" w:type="dxa"/>
            <w:vAlign w:val="center"/>
          </w:tcPr>
          <w:p w14:paraId="10FF7EA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34A9B2E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531F2498" w14:textId="77777777">
        <w:trPr>
          <w:jc w:val="center"/>
        </w:trPr>
        <w:tc>
          <w:tcPr>
            <w:tcW w:w="1493" w:type="dxa"/>
            <w:vAlign w:val="center"/>
          </w:tcPr>
          <w:p w14:paraId="098A886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229F88F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D-01</w:t>
            </w:r>
          </w:p>
        </w:tc>
        <w:tc>
          <w:tcPr>
            <w:tcW w:w="1493" w:type="dxa"/>
            <w:vAlign w:val="center"/>
          </w:tcPr>
          <w:p w14:paraId="5D5588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Human Context</w:t>
            </w:r>
          </w:p>
        </w:tc>
        <w:tc>
          <w:tcPr>
            <w:tcW w:w="1493" w:type="dxa"/>
            <w:vAlign w:val="center"/>
          </w:tcPr>
          <w:p w14:paraId="3557EA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human_context schema exists in current backend migrations.</w:t>
            </w:r>
          </w:p>
        </w:tc>
        <w:tc>
          <w:tcPr>
            <w:tcW w:w="1493" w:type="dxa"/>
            <w:vAlign w:val="center"/>
          </w:tcPr>
          <w:p w14:paraId="08CCB4C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F1-F6 UI/API contracts cannot persist canonical Weight/feedback/reflection/alignment state.</w:t>
            </w:r>
          </w:p>
        </w:tc>
        <w:tc>
          <w:tcPr>
            <w:tcW w:w="1493" w:type="dxa"/>
            <w:vAlign w:val="center"/>
          </w:tcPr>
          <w:p w14:paraId="3040F7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BLOCKER</w:t>
            </w:r>
          </w:p>
        </w:tc>
        <w:tc>
          <w:tcPr>
            <w:tcW w:w="1493" w:type="dxa"/>
            <w:vAlign w:val="center"/>
          </w:tcPr>
          <w:p w14:paraId="4752EB7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0FDFE9F" w14:textId="77777777">
        <w:trPr>
          <w:jc w:val="center"/>
        </w:trPr>
        <w:tc>
          <w:tcPr>
            <w:tcW w:w="1493" w:type="dxa"/>
            <w:vAlign w:val="center"/>
          </w:tcPr>
          <w:p w14:paraId="6CCBAD3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5CBFFFB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D-02</w:t>
            </w:r>
          </w:p>
        </w:tc>
        <w:tc>
          <w:tcPr>
            <w:tcW w:w="1493" w:type="dxa"/>
            <w:vAlign w:val="center"/>
          </w:tcPr>
          <w:p w14:paraId="4CC15A3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Learning</w:t>
            </w:r>
          </w:p>
        </w:tc>
        <w:tc>
          <w:tcPr>
            <w:tcW w:w="1493" w:type="dxa"/>
            <w:vAlign w:val="center"/>
          </w:tcPr>
          <w:p w14:paraId="30AE777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learning schema/ledger exists in current backend migrations.</w:t>
            </w:r>
          </w:p>
        </w:tc>
        <w:tc>
          <w:tcPr>
            <w:tcW w:w="1493" w:type="dxa"/>
            <w:vAlign w:val="center"/>
          </w:tcPr>
          <w:p w14:paraId="302A3D1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F7 insights, Weight radar, digests and Journey learning provenance cannot be authoritative.</w:t>
            </w:r>
          </w:p>
        </w:tc>
        <w:tc>
          <w:tcPr>
            <w:tcW w:w="1493" w:type="dxa"/>
            <w:vAlign w:val="center"/>
          </w:tcPr>
          <w:p w14:paraId="5F7676E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BLOCKER</w:t>
            </w:r>
          </w:p>
        </w:tc>
        <w:tc>
          <w:tcPr>
            <w:tcW w:w="1493" w:type="dxa"/>
            <w:vAlign w:val="center"/>
          </w:tcPr>
          <w:p w14:paraId="5EBCEDD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4EC4D17C" w14:textId="77777777">
        <w:trPr>
          <w:jc w:val="center"/>
        </w:trPr>
        <w:tc>
          <w:tcPr>
            <w:tcW w:w="1493" w:type="dxa"/>
            <w:vAlign w:val="center"/>
          </w:tcPr>
          <w:p w14:paraId="7B1DCA3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40E4740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D-03</w:t>
            </w:r>
          </w:p>
        </w:tc>
        <w:tc>
          <w:tcPr>
            <w:tcW w:w="1493" w:type="dxa"/>
            <w:vAlign w:val="center"/>
          </w:tcPr>
          <w:p w14:paraId="17432F2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Manual Transactions</w:t>
            </w:r>
          </w:p>
        </w:tc>
        <w:tc>
          <w:tcPr>
            <w:tcW w:w="1493" w:type="dxa"/>
            <w:vAlign w:val="center"/>
          </w:tcPr>
          <w:p w14:paraId="07745DA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 current POST transaction endpoint; canonical manual-entry write path must be added.</w:t>
            </w:r>
          </w:p>
        </w:tc>
        <w:tc>
          <w:tcPr>
            <w:tcW w:w="1493" w:type="dxa"/>
            <w:vAlign w:val="center"/>
          </w:tcPr>
          <w:p w14:paraId="163AC1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Manual Entry screen cannot create Financial Evidence through current API.</w:t>
            </w:r>
          </w:p>
        </w:tc>
        <w:tc>
          <w:tcPr>
            <w:tcW w:w="1493" w:type="dxa"/>
            <w:vAlign w:val="center"/>
          </w:tcPr>
          <w:p w14:paraId="67274E3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69F09D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4027D7BA" w14:textId="77777777">
        <w:trPr>
          <w:jc w:val="center"/>
        </w:trPr>
        <w:tc>
          <w:tcPr>
            <w:tcW w:w="1493" w:type="dxa"/>
            <w:vAlign w:val="center"/>
          </w:tcPr>
          <w:p w14:paraId="6FA567D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378ED07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D-04</w:t>
            </w:r>
          </w:p>
        </w:tc>
        <w:tc>
          <w:tcPr>
            <w:tcW w:w="1493" w:type="dxa"/>
            <w:vAlign w:val="center"/>
          </w:tcPr>
          <w:p w14:paraId="7CDF779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Data Connections</w:t>
            </w:r>
          </w:p>
        </w:tc>
        <w:tc>
          <w:tcPr>
            <w:tcW w:w="1493" w:type="dxa"/>
            <w:vAlign w:val="center"/>
          </w:tcPr>
          <w:p w14:paraId="23FC7F7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 unified data-connection APIs are composed contracts over personal sources + ingestion AA/Gmail tables; no exact routes exist.</w:t>
            </w:r>
          </w:p>
        </w:tc>
        <w:tc>
          <w:tcPr>
            <w:tcW w:w="1493" w:type="dxa"/>
            <w:vAlign w:val="center"/>
          </w:tcPr>
          <w:p w14:paraId="28B3431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Requires adapter/composed service rather than new duplicate persistence.</w:t>
            </w:r>
          </w:p>
        </w:tc>
        <w:tc>
          <w:tcPr>
            <w:tcW w:w="1493" w:type="dxa"/>
            <w:vAlign w:val="center"/>
          </w:tcPr>
          <w:p w14:paraId="00208B3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7B888A2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9818384" w14:textId="77777777">
        <w:trPr>
          <w:jc w:val="center"/>
        </w:trPr>
        <w:tc>
          <w:tcPr>
            <w:tcW w:w="1493" w:type="dxa"/>
            <w:vAlign w:val="center"/>
          </w:tcPr>
          <w:p w14:paraId="538BC43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33F3ADC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D-05</w:t>
            </w:r>
          </w:p>
        </w:tc>
        <w:tc>
          <w:tcPr>
            <w:tcW w:w="1493" w:type="dxa"/>
            <w:vAlign w:val="center"/>
          </w:tcPr>
          <w:p w14:paraId="265D7FE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Profile/Preferences</w:t>
            </w:r>
          </w:p>
        </w:tc>
        <w:tc>
          <w:tcPr>
            <w:tcW w:w="1493" w:type="dxa"/>
            <w:vAlign w:val="center"/>
          </w:tcPr>
          <w:p w14:paraId="6C01BDD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Notification preferences and onboarding progress do not have canonical persistence objects in current migrations.</w:t>
            </w:r>
          </w:p>
        </w:tc>
        <w:tc>
          <w:tcPr>
            <w:tcW w:w="1493" w:type="dxa"/>
            <w:vAlign w:val="center"/>
          </w:tcPr>
          <w:p w14:paraId="19DD3FB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Preferences/progress would otherwise be client-only or ad hoc.</w:t>
            </w:r>
          </w:p>
        </w:tc>
        <w:tc>
          <w:tcPr>
            <w:tcW w:w="1493" w:type="dxa"/>
            <w:vAlign w:val="center"/>
          </w:tcPr>
          <w:p w14:paraId="57E2427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w="1493" w:type="dxa"/>
            <w:vAlign w:val="center"/>
          </w:tcPr>
          <w:p w14:paraId="1E1DD50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81A2870" w14:textId="77777777">
        <w:trPr>
          <w:jc w:val="center"/>
        </w:trPr>
        <w:tc>
          <w:tcPr>
            <w:tcW w:w="1493" w:type="dxa"/>
            <w:vAlign w:val="center"/>
          </w:tcPr>
          <w:p w14:paraId="789F5E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14F2B4A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D-06</w:t>
            </w:r>
          </w:p>
        </w:tc>
        <w:tc>
          <w:tcPr>
            <w:tcW w:w="1493" w:type="dxa"/>
            <w:vAlign w:val="center"/>
          </w:tcPr>
          <w:p w14:paraId="3E083E8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</w:t>
            </w:r>
          </w:p>
        </w:tc>
        <w:tc>
          <w:tcPr>
            <w:tcW w:w="1493" w:type="dxa"/>
            <w:vAlign w:val="center"/>
          </w:tcPr>
          <w:p w14:paraId="5D54C50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Two historical rewards structures exist (rewards full package and personal m_points ledger).</w:t>
            </w:r>
          </w:p>
        </w:tc>
        <w:tc>
          <w:tcPr>
            <w:tcW w:w="1493" w:type="dxa"/>
            <w:vAlign w:val="center"/>
          </w:tcPr>
          <w:p w14:paraId="18173F3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Need one authoritative ledger/balance path before UI implementation to avoid double counting.</w:t>
            </w:r>
          </w:p>
        </w:tc>
        <w:tc>
          <w:tcPr>
            <w:tcW w:w="1493" w:type="dxa"/>
            <w:vAlign w:val="center"/>
          </w:tcPr>
          <w:p w14:paraId="4EDFDD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7D3868D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95E3EB8" w14:textId="77777777">
        <w:trPr>
          <w:jc w:val="center"/>
        </w:trPr>
        <w:tc>
          <w:tcPr>
            <w:tcW w:w="1493" w:type="dxa"/>
            <w:vAlign w:val="center"/>
          </w:tcPr>
          <w:p w14:paraId="1E8E3CF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51C56EF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D-07</w:t>
            </w:r>
          </w:p>
        </w:tc>
        <w:tc>
          <w:tcPr>
            <w:tcW w:w="1493" w:type="dxa"/>
            <w:vAlign w:val="center"/>
          </w:tcPr>
          <w:p w14:paraId="1E3F3C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UI Metrics</w:t>
            </w:r>
          </w:p>
        </w:tc>
        <w:tc>
          <w:tcPr>
            <w:tcW w:w="1493" w:type="dxa"/>
            <w:vAlign w:val="center"/>
          </w:tcPr>
          <w:p w14:paraId="7B0E040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Awareness / Harmony / Clarity and certain celebration metrics remain unresolved from F9C reconciliation.</w:t>
            </w:r>
          </w:p>
        </w:tc>
        <w:tc>
          <w:tcPr>
            <w:tcW w:w="1493" w:type="dxa"/>
            <w:vAlign w:val="center"/>
          </w:tcPr>
          <w:p w14:paraId="63BC9CE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Do not create DB columns/tables until formulas/definitions are frozen.</w:t>
            </w:r>
          </w:p>
        </w:tc>
        <w:tc>
          <w:tcPr>
            <w:tcW w:w="1493" w:type="dxa"/>
            <w:vAlign w:val="center"/>
          </w:tcPr>
          <w:p w14:paraId="55DB9A5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HIGH</w:t>
            </w:r>
          </w:p>
        </w:tc>
        <w:tc>
          <w:tcPr>
            <w:tcW w:w="1493" w:type="dxa"/>
            <w:vAlign w:val="center"/>
          </w:tcPr>
          <w:p w14:paraId="64BCC85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599B90C" w14:textId="77777777">
        <w:trPr>
          <w:jc w:val="center"/>
        </w:trPr>
        <w:tc>
          <w:tcPr>
            <w:tcW w:w="1493" w:type="dxa"/>
            <w:vAlign w:val="center"/>
          </w:tcPr>
          <w:p w14:paraId="6F98EA8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</w:t>
            </w:r>
          </w:p>
        </w:tc>
        <w:tc>
          <w:tcPr>
            <w:tcW w:w="1493" w:type="dxa"/>
            <w:vAlign w:val="center"/>
          </w:tcPr>
          <w:p w14:paraId="5869A3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D-08</w:t>
            </w:r>
          </w:p>
        </w:tc>
        <w:tc>
          <w:tcPr>
            <w:tcW w:w="1493" w:type="dxa"/>
            <w:vAlign w:val="center"/>
          </w:tcPr>
          <w:p w14:paraId="67AC35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Search</w:t>
            </w:r>
          </w:p>
        </w:tc>
        <w:tc>
          <w:tcPr>
            <w:tcW w:w="1493" w:type="dxa"/>
            <w:vAlign w:val="center"/>
          </w:tcPr>
          <w:p w14:paraId="54846AC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Recent search can remain client-local or use optional experience.search_history.</w:t>
            </w:r>
          </w:p>
        </w:tc>
        <w:tc>
          <w:tcPr>
            <w:tcW w:w="1493" w:type="dxa"/>
            <w:vAlign w:val="center"/>
          </w:tcPr>
          <w:p w14:paraId="77018F3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Persistence decision affects privacy/storage but not core product logic.</w:t>
            </w:r>
          </w:p>
        </w:tc>
        <w:tc>
          <w:tcPr>
            <w:tcW w:w="1493" w:type="dxa"/>
            <w:vAlign w:val="center"/>
          </w:tcPr>
          <w:p w14:paraId="11E0F86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LOW</w:t>
            </w:r>
          </w:p>
        </w:tc>
        <w:tc>
          <w:tcPr>
            <w:tcW w:w="1493" w:type="dxa"/>
            <w:vAlign w:val="center"/>
          </w:tcPr>
          <w:p w14:paraId="7EA6F1D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5CAF955" w14:textId="77777777">
        <w:trPr>
          <w:jc w:val="center"/>
        </w:trPr>
        <w:tc>
          <w:tcPr>
            <w:tcW w:w="1493" w:type="dxa"/>
            <w:vAlign w:val="center"/>
          </w:tcPr>
          <w:p w14:paraId="555CF4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6A23593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F9EF-001</w:t>
            </w:r>
          </w:p>
        </w:tc>
        <w:tc>
          <w:tcPr>
            <w:tcW w:w="1493" w:type="dxa"/>
            <w:vAlign w:val="center"/>
          </w:tcPr>
          <w:p w14:paraId="6922F1B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contribution submit</w:t>
            </w:r>
          </w:p>
        </w:tc>
        <w:tc>
          <w:tcPr>
            <w:tcW w:w="1493" w:type="dxa"/>
            <w:vAlign w:val="center"/>
          </w:tcPr>
          <w:p w14:paraId="7CA0E08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Current F9B actionable inventory navigates from “Add to this mission” to a contribution flow, but no canonical contribution-submit action is present among the 208 mapped actions.</w:t>
            </w:r>
          </w:p>
        </w:tc>
        <w:tc>
          <w:tcPr>
            <w:tcW w:w="1493" w:type="dxa"/>
            <w:vAlign w:val="center"/>
          </w:tcPr>
          <w:p w14:paraId="42D2D1C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Contribution flow must expose a write action before F9G/H freeze.</w:t>
            </w:r>
          </w:p>
        </w:tc>
        <w:tc>
          <w:tcPr>
            <w:tcW w:w="1493" w:type="dxa"/>
            <w:vAlign w:val="center"/>
          </w:tcPr>
          <w:p w14:paraId="2CC7337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710EF49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2229AF40" w14:textId="77777777">
        <w:trPr>
          <w:jc w:val="center"/>
        </w:trPr>
        <w:tc>
          <w:tcPr>
            <w:tcW w:w="1493" w:type="dxa"/>
            <w:vAlign w:val="center"/>
          </w:tcPr>
          <w:p w14:paraId="36CC2B0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519BED7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F9EF-002</w:t>
            </w:r>
          </w:p>
        </w:tc>
        <w:tc>
          <w:tcPr>
            <w:tcW w:w="1493" w:type="dxa"/>
            <w:vAlign w:val="center"/>
          </w:tcPr>
          <w:p w14:paraId="65F17EA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category correction</w:t>
            </w:r>
          </w:p>
        </w:tc>
        <w:tc>
          <w:tcPr>
            <w:tcW w:w="1493" w:type="dxa"/>
            <w:vAlign w:val="center"/>
          </w:tcPr>
          <w:p w14:paraId="7C942AF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F9A allows user category correction, but the current 208 actionable set does not expose a dedicated category-correction command in the reconciled F9C actions.</w:t>
            </w:r>
          </w:p>
        </w:tc>
        <w:tc>
          <w:tcPr>
            <w:tcW w:w="1493" w:type="dxa"/>
            <w:vAlign w:val="center"/>
          </w:tcPr>
          <w:p w14:paraId="5B40902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Confirm whether category correction is embedded in another screen or add explicit PATCH/command contract.</w:t>
            </w:r>
          </w:p>
        </w:tc>
        <w:tc>
          <w:tcPr>
            <w:tcW w:w="1493" w:type="dxa"/>
            <w:vAlign w:val="center"/>
          </w:tcPr>
          <w:p w14:paraId="56E72D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7DC24DA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B1A7D80" w14:textId="77777777">
        <w:trPr>
          <w:jc w:val="center"/>
        </w:trPr>
        <w:tc>
          <w:tcPr>
            <w:tcW w:w="1493" w:type="dxa"/>
            <w:vAlign w:val="center"/>
          </w:tcPr>
          <w:p w14:paraId="3434EAE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6D24E37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F9EF-003</w:t>
            </w:r>
          </w:p>
        </w:tc>
        <w:tc>
          <w:tcPr>
            <w:tcW w:w="1493" w:type="dxa"/>
            <w:vAlign w:val="center"/>
          </w:tcPr>
          <w:p w14:paraId="3B37C2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Mode local draft</w:t>
            </w:r>
          </w:p>
        </w:tc>
        <w:tc>
          <w:tcPr>
            <w:tcW w:w="1493" w:type="dxa"/>
            <w:vAlign w:val="center"/>
          </w:tcPr>
          <w:p w14:paraId="653403F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Conscious/Automatic/Avoided chips on Tag Transaction are LOCAL_EDIT and persist only when the user submits context feedback.</w:t>
            </w:r>
          </w:p>
        </w:tc>
        <w:tc>
          <w:tcPr>
            <w:tcW w:w="1493" w:type="dxa"/>
            <w:vAlign w:val="center"/>
          </w:tcPr>
          <w:p w14:paraId="178A1A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 must define unsaved-change/back-navigation behavior.</w:t>
            </w:r>
          </w:p>
        </w:tc>
        <w:tc>
          <w:tcPr>
            <w:tcW w:w="1493" w:type="dxa"/>
            <w:vAlign w:val="center"/>
          </w:tcPr>
          <w:p w14:paraId="28223BA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44563AC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04880E61" w14:textId="77777777">
        <w:trPr>
          <w:jc w:val="center"/>
        </w:trPr>
        <w:tc>
          <w:tcPr>
            <w:tcW w:w="1493" w:type="dxa"/>
            <w:vAlign w:val="center"/>
          </w:tcPr>
          <w:p w14:paraId="024D65B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6E445C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F9EF-004</w:t>
            </w:r>
          </w:p>
        </w:tc>
        <w:tc>
          <w:tcPr>
            <w:tcW w:w="1493" w:type="dxa"/>
            <w:vAlign w:val="center"/>
          </w:tcPr>
          <w:p w14:paraId="4F96A82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Weight correction atomicity</w:t>
            </w:r>
          </w:p>
        </w:tc>
        <w:tc>
          <w:tcPr>
            <w:tcW w:w="1493" w:type="dxa"/>
            <w:vAlign w:val="center"/>
          </w:tcPr>
          <w:p w14:paraId="61BCF1C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Context feedback can include add/remove/primary Weight changes plus Decision Mode/reflection in one request.</w:t>
            </w:r>
          </w:p>
        </w:tc>
        <w:tc>
          <w:tcPr>
            <w:tcW w:w="1493" w:type="dxa"/>
            <w:vAlign w:val="center"/>
          </w:tcPr>
          <w:p w14:paraId="289509F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 must define atomic payload/version semantics and partial-failure policy.</w:t>
            </w:r>
          </w:p>
        </w:tc>
        <w:tc>
          <w:tcPr>
            <w:tcW w:w="1493" w:type="dxa"/>
            <w:vAlign w:val="center"/>
          </w:tcPr>
          <w:p w14:paraId="78ABD69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73544FD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10C06C9" w14:textId="77777777">
        <w:trPr>
          <w:jc w:val="center"/>
        </w:trPr>
        <w:tc>
          <w:tcPr>
            <w:tcW w:w="1493" w:type="dxa"/>
            <w:vAlign w:val="center"/>
          </w:tcPr>
          <w:p w14:paraId="729C4AE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70F3159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F9EF-005</w:t>
            </w:r>
          </w:p>
        </w:tc>
        <w:tc>
          <w:tcPr>
            <w:tcW w:w="1493" w:type="dxa"/>
            <w:vAlign w:val="center"/>
          </w:tcPr>
          <w:p w14:paraId="389094E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 authority</w:t>
            </w:r>
          </w:p>
        </w:tc>
        <w:tc>
          <w:tcPr>
            <w:tcW w:w="1493" w:type="dxa"/>
            <w:vAlign w:val="center"/>
          </w:tcPr>
          <w:p w14:paraId="1DAE3C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 award remains system-only and downstream. No UI action may directly write ledger/balance.</w:t>
            </w:r>
          </w:p>
        </w:tc>
        <w:tc>
          <w:tcPr>
            <w:tcW w:w="1493" w:type="dxa"/>
            <w:vAlign w:val="center"/>
          </w:tcPr>
          <w:p w14:paraId="4046D89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Preserve in F9G/H and implementation tests.</w:t>
            </w:r>
          </w:p>
        </w:tc>
        <w:tc>
          <w:tcPr>
            <w:tcW w:w="1493" w:type="dxa"/>
            <w:vAlign w:val="center"/>
          </w:tcPr>
          <w:p w14:paraId="78F0280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303D0C4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FROZEN RULE</w:t>
            </w:r>
          </w:p>
        </w:tc>
      </w:tr>
      <w:tr w:rsidR="00882874" w14:paraId="18EF3817" w14:textId="77777777">
        <w:trPr>
          <w:jc w:val="center"/>
        </w:trPr>
        <w:tc>
          <w:tcPr>
            <w:tcW w:w="1493" w:type="dxa"/>
            <w:vAlign w:val="center"/>
          </w:tcPr>
          <w:p w14:paraId="356D197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35760E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F9EF-006</w:t>
            </w:r>
          </w:p>
        </w:tc>
        <w:tc>
          <w:tcPr>
            <w:tcW w:w="1493" w:type="dxa"/>
            <w:vAlign w:val="center"/>
          </w:tcPr>
          <w:p w14:paraId="0D20712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Historical import fan-out</w:t>
            </w:r>
          </w:p>
        </w:tc>
        <w:tc>
          <w:tcPr>
            <w:tcW w:w="1493" w:type="dxa"/>
            <w:vAlign w:val="center"/>
          </w:tcPr>
          <w:p w14:paraId="30A2C99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Historical imports must use batch recomputation and must not emit per-row Journey/Reward events.</w:t>
            </w:r>
          </w:p>
        </w:tc>
        <w:tc>
          <w:tcPr>
            <w:tcW w:w="1493" w:type="dxa"/>
            <w:vAlign w:val="center"/>
          </w:tcPr>
          <w:p w14:paraId="701CF5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Implement batch completion event and reward_start_at gate.</w:t>
            </w:r>
          </w:p>
        </w:tc>
        <w:tc>
          <w:tcPr>
            <w:tcW w:w="1493" w:type="dxa"/>
            <w:vAlign w:val="center"/>
          </w:tcPr>
          <w:p w14:paraId="21F9B66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03D8382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0CAFCD5A" w14:textId="77777777">
        <w:trPr>
          <w:jc w:val="center"/>
        </w:trPr>
        <w:tc>
          <w:tcPr>
            <w:tcW w:w="1493" w:type="dxa"/>
            <w:vAlign w:val="center"/>
          </w:tcPr>
          <w:p w14:paraId="2C4790D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508D453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F9EF-007</w:t>
            </w:r>
          </w:p>
        </w:tc>
        <w:tc>
          <w:tcPr>
            <w:tcW w:w="1493" w:type="dxa"/>
            <w:vAlign w:val="center"/>
          </w:tcPr>
          <w:p w14:paraId="56A4AA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queued writes</w:t>
            </w:r>
          </w:p>
        </w:tc>
        <w:tc>
          <w:tcPr>
            <w:tcW w:w="1493" w:type="dxa"/>
            <w:vAlign w:val="center"/>
          </w:tcPr>
          <w:p w14:paraId="0627AC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mode may queue permitted user-authoritative writes; derived intelligence must not be fabricated locally.</w:t>
            </w:r>
          </w:p>
        </w:tc>
        <w:tc>
          <w:tcPr>
            <w:tcW w:w="1493" w:type="dxa"/>
            <w:vAlign w:val="center"/>
          </w:tcPr>
          <w:p w14:paraId="3B086C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F9G/H must define which commands are queueable and conflict handling on reconnect.</w:t>
            </w:r>
          </w:p>
        </w:tc>
        <w:tc>
          <w:tcPr>
            <w:tcW w:w="1493" w:type="dxa"/>
            <w:vAlign w:val="center"/>
          </w:tcPr>
          <w:p w14:paraId="4D3041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4F4B094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9033966" w14:textId="77777777">
        <w:trPr>
          <w:jc w:val="center"/>
        </w:trPr>
        <w:tc>
          <w:tcPr>
            <w:tcW w:w="1493" w:type="dxa"/>
            <w:vAlign w:val="center"/>
          </w:tcPr>
          <w:p w14:paraId="4F65A00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</w:t>
            </w:r>
          </w:p>
        </w:tc>
        <w:tc>
          <w:tcPr>
            <w:tcW w:w="1493" w:type="dxa"/>
            <w:vAlign w:val="center"/>
          </w:tcPr>
          <w:p w14:paraId="08B91E7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F9EF-008</w:t>
            </w:r>
          </w:p>
        </w:tc>
        <w:tc>
          <w:tcPr>
            <w:tcW w:w="1493" w:type="dxa"/>
            <w:vAlign w:val="center"/>
          </w:tcPr>
          <w:p w14:paraId="40D165C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Navigation volume</w:t>
            </w:r>
          </w:p>
        </w:tc>
        <w:tc>
          <w:tcPr>
            <w:tcW w:w="1493" w:type="dxa"/>
            <w:vAlign w:val="center"/>
          </w:tcPr>
          <w:p w14:paraId="3C39B0B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 xml:space="preserve">157 of 208 actionable elements are </w:t>
            </w:r>
            <w:r>
              <w:rPr>
                <w:sz w:val="13"/>
              </w:rPr>
              <w:lastRenderedPageBreak/>
              <w:t>navigation-only; they do not create canonical domain events.</w:t>
            </w:r>
          </w:p>
        </w:tc>
        <w:tc>
          <w:tcPr>
            <w:tcW w:w="1493" w:type="dxa"/>
            <w:vAlign w:val="center"/>
          </w:tcPr>
          <w:p w14:paraId="0C3D7C9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 xml:space="preserve">Keep analytics/navigation telemetry </w:t>
            </w:r>
            <w:r>
              <w:rPr>
                <w:sz w:val="13"/>
              </w:rPr>
              <w:lastRenderedPageBreak/>
              <w:t>separate from financial-intelligence event bus.</w:t>
            </w:r>
          </w:p>
        </w:tc>
        <w:tc>
          <w:tcPr>
            <w:tcW w:w="1493" w:type="dxa"/>
            <w:vAlign w:val="center"/>
          </w:tcPr>
          <w:p w14:paraId="2DE2002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P1</w:t>
            </w:r>
          </w:p>
        </w:tc>
        <w:tc>
          <w:tcPr>
            <w:tcW w:w="1493" w:type="dxa"/>
            <w:vAlign w:val="center"/>
          </w:tcPr>
          <w:p w14:paraId="522CBAB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 xml:space="preserve">FROZEN </w:t>
            </w:r>
            <w:r>
              <w:rPr>
                <w:sz w:val="13"/>
              </w:rPr>
              <w:lastRenderedPageBreak/>
              <w:t>RULE</w:t>
            </w:r>
          </w:p>
        </w:tc>
      </w:tr>
      <w:tr w:rsidR="00882874" w14:paraId="30D116CD" w14:textId="77777777">
        <w:trPr>
          <w:jc w:val="center"/>
        </w:trPr>
        <w:tc>
          <w:tcPr>
            <w:tcW w:w="1493" w:type="dxa"/>
            <w:vAlign w:val="center"/>
          </w:tcPr>
          <w:p w14:paraId="2BBDC5C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lastRenderedPageBreak/>
              <w:t>F9G</w:t>
            </w:r>
          </w:p>
        </w:tc>
        <w:tc>
          <w:tcPr>
            <w:tcW w:w="1493" w:type="dxa"/>
            <w:vAlign w:val="center"/>
          </w:tcPr>
          <w:p w14:paraId="2A589D2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F9G-01</w:t>
            </w:r>
          </w:p>
        </w:tc>
        <w:tc>
          <w:tcPr>
            <w:tcW w:w="1493" w:type="dxa"/>
            <w:vAlign w:val="center"/>
          </w:tcPr>
          <w:p w14:paraId="2492072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writes</w:t>
            </w:r>
          </w:p>
        </w:tc>
        <w:tc>
          <w:tcPr>
            <w:tcW w:w="1493" w:type="dxa"/>
            <w:vAlign w:val="center"/>
          </w:tcPr>
          <w:p w14:paraId="11288A0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 flagged offline queued-write rules as undefined for several commands.</w:t>
            </w:r>
          </w:p>
        </w:tc>
        <w:tc>
          <w:tcPr>
            <w:tcW w:w="1493" w:type="dxa"/>
            <w:vAlign w:val="center"/>
          </w:tcPr>
          <w:p w14:paraId="5B431C5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Define allowlist of queueable commands, queue persistence, expiration and user cancellation.</w:t>
            </w:r>
          </w:p>
        </w:tc>
        <w:tc>
          <w:tcPr>
            <w:tcW w:w="1493" w:type="dxa"/>
            <w:vAlign w:val="center"/>
          </w:tcPr>
          <w:p w14:paraId="38A3C0A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7D22883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2E3B1A1F" w14:textId="77777777">
        <w:trPr>
          <w:jc w:val="center"/>
        </w:trPr>
        <w:tc>
          <w:tcPr>
            <w:tcW w:w="1493" w:type="dxa"/>
            <w:vAlign w:val="center"/>
          </w:tcPr>
          <w:p w14:paraId="6064885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0BD06C7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F9G-02</w:t>
            </w:r>
          </w:p>
        </w:tc>
        <w:tc>
          <w:tcPr>
            <w:tcW w:w="1493" w:type="dxa"/>
            <w:vAlign w:val="center"/>
          </w:tcPr>
          <w:p w14:paraId="55DD134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contribution</w:t>
            </w:r>
          </w:p>
        </w:tc>
        <w:tc>
          <w:tcPr>
            <w:tcW w:w="1493" w:type="dxa"/>
            <w:vAlign w:val="center"/>
          </w:tcPr>
          <w:p w14:paraId="1D3957A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 flagged missing explicit Mission contribution submit action in current Figma/action register.</w:t>
            </w:r>
          </w:p>
        </w:tc>
        <w:tc>
          <w:tcPr>
            <w:tcW w:w="1493" w:type="dxa"/>
            <w:vAlign w:val="center"/>
          </w:tcPr>
          <w:p w14:paraId="3BE522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Add canonical Mission contribution action + Figma entry point or confirm intentionally absent.</w:t>
            </w:r>
          </w:p>
        </w:tc>
        <w:tc>
          <w:tcPr>
            <w:tcW w:w="1493" w:type="dxa"/>
            <w:vAlign w:val="center"/>
          </w:tcPr>
          <w:p w14:paraId="60789AF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0DDE8FB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6DD51EA" w14:textId="77777777">
        <w:trPr>
          <w:jc w:val="center"/>
        </w:trPr>
        <w:tc>
          <w:tcPr>
            <w:tcW w:w="1493" w:type="dxa"/>
            <w:vAlign w:val="center"/>
          </w:tcPr>
          <w:p w14:paraId="2C65E02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5B55A15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F9G-03</w:t>
            </w:r>
          </w:p>
        </w:tc>
        <w:tc>
          <w:tcPr>
            <w:tcW w:w="1493" w:type="dxa"/>
            <w:vAlign w:val="center"/>
          </w:tcPr>
          <w:p w14:paraId="7F1B90F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Category correction</w:t>
            </w:r>
          </w:p>
        </w:tc>
        <w:tc>
          <w:tcPr>
            <w:tcW w:w="1493" w:type="dxa"/>
            <w:vAlign w:val="center"/>
          </w:tcPr>
          <w:p w14:paraId="5F96734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Explicit transaction category correction command is not fully represented in the actionable Figma trace.</w:t>
            </w:r>
          </w:p>
        </w:tc>
        <w:tc>
          <w:tcPr>
            <w:tcW w:w="1493" w:type="dxa"/>
            <w:vAlign w:val="center"/>
          </w:tcPr>
          <w:p w14:paraId="29D1798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Add/confirm category correction UI and write contract before payload freeze.</w:t>
            </w:r>
          </w:p>
        </w:tc>
        <w:tc>
          <w:tcPr>
            <w:tcW w:w="1493" w:type="dxa"/>
            <w:vAlign w:val="center"/>
          </w:tcPr>
          <w:p w14:paraId="6430313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27DD10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5E3666C1" w14:textId="77777777">
        <w:trPr>
          <w:jc w:val="center"/>
        </w:trPr>
        <w:tc>
          <w:tcPr>
            <w:tcW w:w="1493" w:type="dxa"/>
            <w:vAlign w:val="center"/>
          </w:tcPr>
          <w:p w14:paraId="539C77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349FFAE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F9G-04</w:t>
            </w:r>
          </w:p>
        </w:tc>
        <w:tc>
          <w:tcPr>
            <w:tcW w:w="1493" w:type="dxa"/>
            <w:vAlign w:val="center"/>
          </w:tcPr>
          <w:p w14:paraId="786A491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Atomic context feedback</w:t>
            </w:r>
          </w:p>
        </w:tc>
        <w:tc>
          <w:tcPr>
            <w:tcW w:w="1493" w:type="dxa"/>
            <w:vAlign w:val="center"/>
          </w:tcPr>
          <w:p w14:paraId="2083B06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Combined Weight/Decision Mode/reflection feedback atomicity was flagged in F9E/F9F.</w:t>
            </w:r>
          </w:p>
        </w:tc>
        <w:tc>
          <w:tcPr>
            <w:tcW w:w="1493" w:type="dxa"/>
            <w:vAlign w:val="center"/>
          </w:tcPr>
          <w:p w14:paraId="77135B9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Decide atomic single endpoint vs independent commands with per-part status.</w:t>
            </w:r>
          </w:p>
        </w:tc>
        <w:tc>
          <w:tcPr>
            <w:tcW w:w="1493" w:type="dxa"/>
            <w:vAlign w:val="center"/>
          </w:tcPr>
          <w:p w14:paraId="3CACEF6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5169AD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392502D9" w14:textId="77777777">
        <w:trPr>
          <w:jc w:val="center"/>
        </w:trPr>
        <w:tc>
          <w:tcPr>
            <w:tcW w:w="1493" w:type="dxa"/>
            <w:vAlign w:val="center"/>
          </w:tcPr>
          <w:p w14:paraId="6810EA9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6C04224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F9G-05</w:t>
            </w:r>
          </w:p>
        </w:tc>
        <w:tc>
          <w:tcPr>
            <w:tcW w:w="1493" w:type="dxa"/>
            <w:vAlign w:val="center"/>
          </w:tcPr>
          <w:p w14:paraId="75A3066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Derived refresh status</w:t>
            </w:r>
          </w:p>
        </w:tc>
        <w:tc>
          <w:tcPr>
            <w:tcW w:w="1493" w:type="dxa"/>
            <w:vAlign w:val="center"/>
          </w:tcPr>
          <w:p w14:paraId="0A3A9CA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Composed APIs do not yet define a standard field for downstream recomputation pending/failed state.</w:t>
            </w:r>
          </w:p>
        </w:tc>
        <w:tc>
          <w:tcPr>
            <w:tcW w:w="1493" w:type="dxa"/>
            <w:vAlign w:val="center"/>
          </w:tcPr>
          <w:p w14:paraId="059976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Add common read-model metadata: freshness, generated_at, recompute_status, source_version where relevant.</w:t>
            </w:r>
          </w:p>
        </w:tc>
        <w:tc>
          <w:tcPr>
            <w:tcW w:w="1493" w:type="dxa"/>
            <w:vAlign w:val="center"/>
          </w:tcPr>
          <w:p w14:paraId="6B5B956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337F63D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B4B7BAF" w14:textId="77777777">
        <w:trPr>
          <w:jc w:val="center"/>
        </w:trPr>
        <w:tc>
          <w:tcPr>
            <w:tcW w:w="1493" w:type="dxa"/>
            <w:vAlign w:val="center"/>
          </w:tcPr>
          <w:p w14:paraId="5BEB01F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61B7575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F9G-06</w:t>
            </w:r>
          </w:p>
        </w:tc>
        <w:tc>
          <w:tcPr>
            <w:tcW w:w="1493" w:type="dxa"/>
            <w:vAlign w:val="center"/>
          </w:tcPr>
          <w:p w14:paraId="519E930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Empty-state copy</w:t>
            </w:r>
          </w:p>
        </w:tc>
        <w:tc>
          <w:tcPr>
            <w:tcW w:w="1493" w:type="dxa"/>
            <w:vAlign w:val="center"/>
          </w:tcPr>
          <w:p w14:paraId="4B7C298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F9C reconciliation found copy implying manual tagging/Conscious mode is required.</w:t>
            </w:r>
          </w:p>
        </w:tc>
        <w:tc>
          <w:tcPr>
            <w:tcW w:w="1493" w:type="dxa"/>
            <w:vAlign w:val="center"/>
          </w:tcPr>
          <w:p w14:paraId="7551BE5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Update copy so manual reflection is optional enrichment, not prerequisite.</w:t>
            </w:r>
          </w:p>
        </w:tc>
        <w:tc>
          <w:tcPr>
            <w:tcW w:w="1493" w:type="dxa"/>
            <w:vAlign w:val="center"/>
          </w:tcPr>
          <w:p w14:paraId="5BFEEB9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5DA0C25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3902C9E" w14:textId="77777777">
        <w:trPr>
          <w:jc w:val="center"/>
        </w:trPr>
        <w:tc>
          <w:tcPr>
            <w:tcW w:w="1493" w:type="dxa"/>
            <w:vAlign w:val="center"/>
          </w:tcPr>
          <w:p w14:paraId="19D4D5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1518CCE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F9G-07</w:t>
            </w:r>
          </w:p>
        </w:tc>
        <w:tc>
          <w:tcPr>
            <w:tcW w:w="1493" w:type="dxa"/>
            <w:vAlign w:val="center"/>
          </w:tcPr>
          <w:p w14:paraId="73790B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Non-canonical metrics</w:t>
            </w:r>
          </w:p>
        </w:tc>
        <w:tc>
          <w:tcPr>
            <w:tcW w:w="1493" w:type="dxa"/>
            <w:vAlign w:val="center"/>
          </w:tcPr>
          <w:p w14:paraId="05C515E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Awareness, Harmony Score, Clarity Multiplier and some Weight-strength deltas remain undefined.</w:t>
            </w:r>
          </w:p>
        </w:tc>
        <w:tc>
          <w:tcPr>
            <w:tcW w:w="1493" w:type="dxa"/>
            <w:vAlign w:val="center"/>
          </w:tcPr>
          <w:p w14:paraId="74E50AB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Remove, define canonical formulas, or mark as display-only concept before API payloads.</w:t>
            </w:r>
          </w:p>
        </w:tc>
        <w:tc>
          <w:tcPr>
            <w:tcW w:w="1493" w:type="dxa"/>
            <w:vAlign w:val="center"/>
          </w:tcPr>
          <w:p w14:paraId="11D8EE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4A3879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E23E516" w14:textId="77777777">
        <w:trPr>
          <w:jc w:val="center"/>
        </w:trPr>
        <w:tc>
          <w:tcPr>
            <w:tcW w:w="1493" w:type="dxa"/>
            <w:vAlign w:val="center"/>
          </w:tcPr>
          <w:p w14:paraId="7D0C953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66C56DD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F9G-08</w:t>
            </w:r>
          </w:p>
        </w:tc>
        <w:tc>
          <w:tcPr>
            <w:tcW w:w="1493" w:type="dxa"/>
            <w:vAlign w:val="center"/>
          </w:tcPr>
          <w:p w14:paraId="3F14C67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 messaging</w:t>
            </w:r>
          </w:p>
        </w:tc>
        <w:tc>
          <w:tcPr>
            <w:tcW w:w="1493" w:type="dxa"/>
            <w:vAlign w:val="center"/>
          </w:tcPr>
          <w:p w14:paraId="1B0EEE3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Some celebration/insight copy risks implying points for tagging/reflection.</w:t>
            </w:r>
          </w:p>
        </w:tc>
        <w:tc>
          <w:tcPr>
            <w:tcW w:w="1493" w:type="dxa"/>
            <w:vAlign w:val="center"/>
          </w:tcPr>
          <w:p w14:paraId="26D5A12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Ensure SUCCESS_TRANSIENT copy only mentions points when Rewards authority confirms award.</w:t>
            </w:r>
          </w:p>
        </w:tc>
        <w:tc>
          <w:tcPr>
            <w:tcW w:w="1493" w:type="dxa"/>
            <w:vAlign w:val="center"/>
          </w:tcPr>
          <w:p w14:paraId="6C94219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09D9A88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14AF225C" w14:textId="77777777">
        <w:trPr>
          <w:jc w:val="center"/>
        </w:trPr>
        <w:tc>
          <w:tcPr>
            <w:tcW w:w="1493" w:type="dxa"/>
            <w:vAlign w:val="center"/>
          </w:tcPr>
          <w:p w14:paraId="4218823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</w:t>
            </w:r>
          </w:p>
        </w:tc>
        <w:tc>
          <w:tcPr>
            <w:tcW w:w="1493" w:type="dxa"/>
            <w:vAlign w:val="center"/>
          </w:tcPr>
          <w:p w14:paraId="414850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F9G-09</w:t>
            </w:r>
          </w:p>
        </w:tc>
        <w:tc>
          <w:tcPr>
            <w:tcW w:w="1493" w:type="dxa"/>
            <w:vAlign w:val="center"/>
          </w:tcPr>
          <w:p w14:paraId="0E3879C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83-screen inventory mismatch</w:t>
            </w:r>
          </w:p>
        </w:tc>
        <w:tc>
          <w:tcPr>
            <w:tcW w:w="1493" w:type="dxa"/>
            <w:vAlign w:val="center"/>
          </w:tcPr>
          <w:p w14:paraId="27A5BB2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01_Screen_Inventory contains 82 populated production rows while the reconciled F9C master contains 83 unique screens.</w:t>
            </w:r>
          </w:p>
        </w:tc>
        <w:tc>
          <w:tcPr>
            <w:tcW w:w="1493" w:type="dxa"/>
            <w:vAlign w:val="center"/>
          </w:tcPr>
          <w:p w14:paraId="1C0A003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Reconcile the five later-added screens and update F9B screen inventory sheet/version.</w:t>
            </w:r>
          </w:p>
        </w:tc>
        <w:tc>
          <w:tcPr>
            <w:tcW w:w="1493" w:type="dxa"/>
            <w:vAlign w:val="center"/>
          </w:tcPr>
          <w:p w14:paraId="46B8170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1F582C7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93298E2" w14:textId="77777777">
        <w:trPr>
          <w:jc w:val="center"/>
        </w:trPr>
        <w:tc>
          <w:tcPr>
            <w:tcW w:w="1493" w:type="dxa"/>
            <w:vAlign w:val="center"/>
          </w:tcPr>
          <w:p w14:paraId="1DC5D55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4995A9F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F9H-01</w:t>
            </w:r>
          </w:p>
        </w:tc>
        <w:tc>
          <w:tcPr>
            <w:tcW w:w="1493" w:type="dxa"/>
            <w:vAlign w:val="center"/>
          </w:tcPr>
          <w:p w14:paraId="0DA565C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Generic composed read models</w:t>
            </w:r>
          </w:p>
        </w:tc>
        <w:tc>
          <w:tcPr>
            <w:tcW w:w="1493" w:type="dxa"/>
            <w:vAlign w:val="center"/>
          </w:tcPr>
          <w:p w14:paraId="1D3D89D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Several F9C contracts expose generic `data` rather than enumerated nested fields.</w:t>
            </w:r>
          </w:p>
        </w:tc>
        <w:tc>
          <w:tcPr>
            <w:tcW w:w="1493" w:type="dxa"/>
            <w:vAlign w:val="center"/>
          </w:tcPr>
          <w:p w14:paraId="5CDD9FB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Before coding each affected screen, expand nested `data` using its F9B element list and owning domain read model.</w:t>
            </w:r>
          </w:p>
        </w:tc>
        <w:tc>
          <w:tcPr>
            <w:tcW w:w="1493" w:type="dxa"/>
            <w:vAlign w:val="center"/>
          </w:tcPr>
          <w:p w14:paraId="3D4552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278A217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0B745F81" w14:textId="77777777">
        <w:trPr>
          <w:jc w:val="center"/>
        </w:trPr>
        <w:tc>
          <w:tcPr>
            <w:tcW w:w="1493" w:type="dxa"/>
            <w:vAlign w:val="center"/>
          </w:tcPr>
          <w:p w14:paraId="252021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5CAB0CF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F9H-02</w:t>
            </w:r>
          </w:p>
        </w:tc>
        <w:tc>
          <w:tcPr>
            <w:tcW w:w="1493" w:type="dxa"/>
            <w:vAlign w:val="center"/>
          </w:tcPr>
          <w:p w14:paraId="291E740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action API</w:t>
            </w:r>
          </w:p>
        </w:tc>
        <w:tc>
          <w:tcPr>
            <w:tcW w:w="1493" w:type="dxa"/>
            <w:vAlign w:val="center"/>
          </w:tcPr>
          <w:p w14:paraId="1056A8E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 source establishes ACCEPT/SNOOZE/SET_REMINDER; dismiss/complete behavior may be represented elsewhere.</w:t>
            </w:r>
          </w:p>
        </w:tc>
        <w:tc>
          <w:tcPr>
            <w:tcW w:w="1493" w:type="dxa"/>
            <w:vAlign w:val="center"/>
          </w:tcPr>
          <w:p w14:paraId="679B91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Confirm final Decision lifecycle command set before backend implementation.</w:t>
            </w:r>
          </w:p>
        </w:tc>
        <w:tc>
          <w:tcPr>
            <w:tcW w:w="1493" w:type="dxa"/>
            <w:vAlign w:val="center"/>
          </w:tcPr>
          <w:p w14:paraId="562E4E7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4984EC9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02DA662C" w14:textId="77777777">
        <w:trPr>
          <w:jc w:val="center"/>
        </w:trPr>
        <w:tc>
          <w:tcPr>
            <w:tcW w:w="1493" w:type="dxa"/>
            <w:vAlign w:val="center"/>
          </w:tcPr>
          <w:p w14:paraId="0A808FC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0117F2A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F9H-03</w:t>
            </w:r>
          </w:p>
        </w:tc>
        <w:tc>
          <w:tcPr>
            <w:tcW w:w="1493" w:type="dxa"/>
            <w:vAlign w:val="center"/>
          </w:tcPr>
          <w:p w14:paraId="0EC496B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Mission contribution</w:t>
            </w:r>
          </w:p>
        </w:tc>
        <w:tc>
          <w:tcPr>
            <w:tcW w:w="1493" w:type="dxa"/>
            <w:vAlign w:val="center"/>
          </w:tcPr>
          <w:p w14:paraId="26D7684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F9E/F9F flagged no explicit Mission contribution submit action/API.</w:t>
            </w:r>
          </w:p>
        </w:tc>
        <w:tc>
          <w:tcPr>
            <w:tcW w:w="1493" w:type="dxa"/>
            <w:vAlign w:val="center"/>
          </w:tcPr>
          <w:p w14:paraId="30C7C00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Add canonical mission contribution command and payload before F10.</w:t>
            </w:r>
          </w:p>
        </w:tc>
        <w:tc>
          <w:tcPr>
            <w:tcW w:w="1493" w:type="dxa"/>
            <w:vAlign w:val="center"/>
          </w:tcPr>
          <w:p w14:paraId="7A1D802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58CB1B1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01149399" w14:textId="77777777">
        <w:trPr>
          <w:jc w:val="center"/>
        </w:trPr>
        <w:tc>
          <w:tcPr>
            <w:tcW w:w="1493" w:type="dxa"/>
            <w:vAlign w:val="center"/>
          </w:tcPr>
          <w:p w14:paraId="0F8E57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62B7794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F9H-04</w:t>
            </w:r>
          </w:p>
        </w:tc>
        <w:tc>
          <w:tcPr>
            <w:tcW w:w="1493" w:type="dxa"/>
            <w:vAlign w:val="center"/>
          </w:tcPr>
          <w:p w14:paraId="33B500B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Transaction category correction</w:t>
            </w:r>
          </w:p>
        </w:tc>
        <w:tc>
          <w:tcPr>
            <w:tcW w:w="1493" w:type="dxa"/>
            <w:vAlign w:val="center"/>
          </w:tcPr>
          <w:p w14:paraId="41E88D5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F9A allows category correction but current F9C API set lacks an explicit correction command.</w:t>
            </w:r>
          </w:p>
        </w:tc>
        <w:tc>
          <w:tcPr>
            <w:tcW w:w="1493" w:type="dxa"/>
            <w:vAlign w:val="center"/>
          </w:tcPr>
          <w:p w14:paraId="118268C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Add PATCH/POST transaction-category-correction contract preserving system category history.</w:t>
            </w:r>
          </w:p>
        </w:tc>
        <w:tc>
          <w:tcPr>
            <w:tcW w:w="1493" w:type="dxa"/>
            <w:vAlign w:val="center"/>
          </w:tcPr>
          <w:p w14:paraId="52FA093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5D40269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4690C179" w14:textId="77777777">
        <w:trPr>
          <w:jc w:val="center"/>
        </w:trPr>
        <w:tc>
          <w:tcPr>
            <w:tcW w:w="1493" w:type="dxa"/>
            <w:vAlign w:val="center"/>
          </w:tcPr>
          <w:p w14:paraId="0D6EFEEC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763648E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F9H-05</w:t>
            </w:r>
          </w:p>
        </w:tc>
        <w:tc>
          <w:tcPr>
            <w:tcW w:w="1493" w:type="dxa"/>
            <w:vAlign w:val="center"/>
          </w:tcPr>
          <w:p w14:paraId="1B97887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Rewards authority</w:t>
            </w:r>
          </w:p>
        </w:tc>
        <w:tc>
          <w:tcPr>
            <w:tcW w:w="1493" w:type="dxa"/>
            <w:vAlign w:val="center"/>
          </w:tcPr>
          <w:p w14:paraId="1F5C1F4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F9D flagged multiple existing reward structures.</w:t>
            </w:r>
          </w:p>
        </w:tc>
        <w:tc>
          <w:tcPr>
            <w:tcW w:w="1493" w:type="dxa"/>
            <w:vAlign w:val="center"/>
          </w:tcPr>
          <w:p w14:paraId="2C28573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Select one authoritative ledger/balance source before production.</w:t>
            </w:r>
          </w:p>
        </w:tc>
        <w:tc>
          <w:tcPr>
            <w:tcW w:w="1493" w:type="dxa"/>
            <w:vAlign w:val="center"/>
          </w:tcPr>
          <w:p w14:paraId="22A66E7D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65E969E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7282E35E" w14:textId="77777777">
        <w:trPr>
          <w:jc w:val="center"/>
        </w:trPr>
        <w:tc>
          <w:tcPr>
            <w:tcW w:w="1493" w:type="dxa"/>
            <w:vAlign w:val="center"/>
          </w:tcPr>
          <w:p w14:paraId="3A5B10C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529F89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F9H-06</w:t>
            </w:r>
          </w:p>
        </w:tc>
        <w:tc>
          <w:tcPr>
            <w:tcW w:w="1493" w:type="dxa"/>
            <w:vAlign w:val="center"/>
          </w:tcPr>
          <w:p w14:paraId="4D6F5EB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Undefined UI metrics</w:t>
            </w:r>
          </w:p>
        </w:tc>
        <w:tc>
          <w:tcPr>
            <w:tcW w:w="1493" w:type="dxa"/>
            <w:vAlign w:val="center"/>
          </w:tcPr>
          <w:p w14:paraId="449291E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Decision Awareness / Harmony / Clarity multiplier and some score language remain unresolved.</w:t>
            </w:r>
          </w:p>
        </w:tc>
        <w:tc>
          <w:tcPr>
            <w:tcW w:w="1493" w:type="dxa"/>
            <w:vAlign w:val="center"/>
          </w:tcPr>
          <w:p w14:paraId="45F39CC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Remove, rename, or formally define formulas and evidence requirements.</w:t>
            </w:r>
          </w:p>
        </w:tc>
        <w:tc>
          <w:tcPr>
            <w:tcW w:w="1493" w:type="dxa"/>
            <w:vAlign w:val="center"/>
          </w:tcPr>
          <w:p w14:paraId="2DD1C2E0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632DE3A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F8172BF" w14:textId="77777777">
        <w:trPr>
          <w:jc w:val="center"/>
        </w:trPr>
        <w:tc>
          <w:tcPr>
            <w:tcW w:w="1493" w:type="dxa"/>
            <w:vAlign w:val="center"/>
          </w:tcPr>
          <w:p w14:paraId="2259705B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5C38196A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F9H-07</w:t>
            </w:r>
          </w:p>
        </w:tc>
        <w:tc>
          <w:tcPr>
            <w:tcW w:w="1493" w:type="dxa"/>
            <w:vAlign w:val="center"/>
          </w:tcPr>
          <w:p w14:paraId="6F33E6D9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Canonical Weight discrepancies</w:t>
            </w:r>
          </w:p>
        </w:tc>
        <w:tc>
          <w:tcPr>
            <w:tcW w:w="1493" w:type="dxa"/>
            <w:vAlign w:val="center"/>
          </w:tcPr>
          <w:p w14:paraId="352C0FE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FUTURE and 8-weight Manual Entry screens conflict with W01-W10.</w:t>
            </w:r>
          </w:p>
        </w:tc>
        <w:tc>
          <w:tcPr>
            <w:tcW w:w="1493" w:type="dxa"/>
            <w:vAlign w:val="center"/>
          </w:tcPr>
          <w:p w14:paraId="766A577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Update Figma/UI to canonical W01-W10 before implementation.</w:t>
            </w:r>
          </w:p>
        </w:tc>
        <w:tc>
          <w:tcPr>
            <w:tcW w:w="1493" w:type="dxa"/>
            <w:vAlign w:val="center"/>
          </w:tcPr>
          <w:p w14:paraId="68A9A46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P0</w:t>
            </w:r>
          </w:p>
        </w:tc>
        <w:tc>
          <w:tcPr>
            <w:tcW w:w="1493" w:type="dxa"/>
            <w:vAlign w:val="center"/>
          </w:tcPr>
          <w:p w14:paraId="4F14E426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23A883E4" w14:textId="77777777">
        <w:trPr>
          <w:jc w:val="center"/>
        </w:trPr>
        <w:tc>
          <w:tcPr>
            <w:tcW w:w="1493" w:type="dxa"/>
            <w:vAlign w:val="center"/>
          </w:tcPr>
          <w:p w14:paraId="541C0DA2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5343F09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F9H-08</w:t>
            </w:r>
          </w:p>
        </w:tc>
        <w:tc>
          <w:tcPr>
            <w:tcW w:w="1493" w:type="dxa"/>
            <w:vAlign w:val="center"/>
          </w:tcPr>
          <w:p w14:paraId="7072C565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Offline queued writes</w:t>
            </w:r>
          </w:p>
        </w:tc>
        <w:tc>
          <w:tcPr>
            <w:tcW w:w="1493" w:type="dxa"/>
            <w:vAlign w:val="center"/>
          </w:tcPr>
          <w:p w14:paraId="7E0BB86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F9G/F9E require safe queued-write semantics but per-command offline policy is not fully frozen.</w:t>
            </w:r>
          </w:p>
        </w:tc>
        <w:tc>
          <w:tcPr>
            <w:tcW w:w="1493" w:type="dxa"/>
            <w:vAlign w:val="center"/>
          </w:tcPr>
          <w:p w14:paraId="22ADA22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Declare offline_allowed and queue strategy per write command.</w:t>
            </w:r>
          </w:p>
        </w:tc>
        <w:tc>
          <w:tcPr>
            <w:tcW w:w="1493" w:type="dxa"/>
            <w:vAlign w:val="center"/>
          </w:tcPr>
          <w:p w14:paraId="7A338E0F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26DDBD01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  <w:tr w:rsidR="00882874" w14:paraId="643E06CF" w14:textId="77777777">
        <w:trPr>
          <w:jc w:val="center"/>
        </w:trPr>
        <w:tc>
          <w:tcPr>
            <w:tcW w:w="1493" w:type="dxa"/>
            <w:vAlign w:val="center"/>
          </w:tcPr>
          <w:p w14:paraId="12D881F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</w:t>
            </w:r>
          </w:p>
        </w:tc>
        <w:tc>
          <w:tcPr>
            <w:tcW w:w="1493" w:type="dxa"/>
            <w:vAlign w:val="center"/>
          </w:tcPr>
          <w:p w14:paraId="16FECD2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F9H-09</w:t>
            </w:r>
          </w:p>
        </w:tc>
        <w:tc>
          <w:tcPr>
            <w:tcW w:w="1493" w:type="dxa"/>
            <w:vAlign w:val="center"/>
          </w:tcPr>
          <w:p w14:paraId="481124A3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Atomic context feedback</w:t>
            </w:r>
          </w:p>
        </w:tc>
        <w:tc>
          <w:tcPr>
            <w:tcW w:w="1493" w:type="dxa"/>
            <w:vAlign w:val="center"/>
          </w:tcPr>
          <w:p w14:paraId="54B76864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Combined Weight + Decision Mode + Reflection API implies atomic write but backend transaction boundary is not yet confirmed.</w:t>
            </w:r>
          </w:p>
        </w:tc>
        <w:tc>
          <w:tcPr>
            <w:tcW w:w="1493" w:type="dxa"/>
            <w:vAlign w:val="center"/>
          </w:tcPr>
          <w:p w14:paraId="1B2CA2BE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Implement atomic commit or explicitly version sub-results and compensating behavior.</w:t>
            </w:r>
          </w:p>
        </w:tc>
        <w:tc>
          <w:tcPr>
            <w:tcW w:w="1493" w:type="dxa"/>
            <w:vAlign w:val="center"/>
          </w:tcPr>
          <w:p w14:paraId="1A6C0168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P1</w:t>
            </w:r>
          </w:p>
        </w:tc>
        <w:tc>
          <w:tcPr>
            <w:tcW w:w="1493" w:type="dxa"/>
            <w:vAlign w:val="center"/>
          </w:tcPr>
          <w:p w14:paraId="3C7EB6F7" w14:textId="77777777" w:rsidR="00882874" w:rsidRDefault="00000000">
            <w:pPr>
              <w:spacing w:line="228" w:lineRule="auto"/>
            </w:pPr>
            <w:r>
              <w:rPr>
                <w:sz w:val="13"/>
              </w:rPr>
              <w:t>OPEN</w:t>
            </w:r>
          </w:p>
        </w:tc>
      </w:tr>
    </w:tbl>
    <w:p w14:paraId="3A980E50" w14:textId="77777777" w:rsidR="00882874" w:rsidRDefault="00882874">
      <w:pPr>
        <w:spacing w:after="20"/>
      </w:pPr>
    </w:p>
    <w:p w14:paraId="7669E81A" w14:textId="77777777" w:rsidR="00882874" w:rsidRDefault="00000000">
      <w:pPr>
        <w:pStyle w:val="Heading1"/>
      </w:pPr>
      <w:r>
        <w:t>15. Freeze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882874" w14:paraId="2AA44723" w14:textId="77777777">
        <w:trPr>
          <w:tblHeader/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57FA33D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Freeze rule</w:t>
            </w:r>
          </w:p>
        </w:tc>
        <w:tc>
          <w:tcPr>
            <w:tcW w:w="5227" w:type="dxa"/>
            <w:shd w:val="clear" w:color="auto" w:fill="1F4E79"/>
            <w:vAlign w:val="center"/>
          </w:tcPr>
          <w:p w14:paraId="34A4A03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What must not happen</w:t>
            </w:r>
          </w:p>
        </w:tc>
      </w:tr>
      <w:tr w:rsidR="00882874" w14:paraId="2F79D0EC" w14:textId="77777777">
        <w:trPr>
          <w:jc w:val="center"/>
        </w:trPr>
        <w:tc>
          <w:tcPr>
            <w:tcW w:w="5227" w:type="dxa"/>
            <w:vAlign w:val="center"/>
          </w:tcPr>
          <w:p w14:paraId="7B49D0A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Client never owns intelligence</w:t>
            </w:r>
          </w:p>
        </w:tc>
        <w:tc>
          <w:tcPr>
            <w:tcW w:w="5227" w:type="dxa"/>
            <w:vAlign w:val="center"/>
          </w:tcPr>
          <w:p w14:paraId="59D730D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 UI-side Weight, FPS, Learning, Journey or Reward calculation.</w:t>
            </w:r>
          </w:p>
        </w:tc>
      </w:tr>
      <w:tr w:rsidR="00882874" w14:paraId="37BA0B1E" w14:textId="77777777">
        <w:trPr>
          <w:jc w:val="center"/>
        </w:trPr>
        <w:tc>
          <w:tcPr>
            <w:tcW w:w="5227" w:type="dxa"/>
            <w:vAlign w:val="center"/>
          </w:tcPr>
          <w:p w14:paraId="6F50AA46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Database never exposed directly</w:t>
            </w:r>
          </w:p>
        </w:tc>
        <w:tc>
          <w:tcPr>
            <w:tcW w:w="5227" w:type="dxa"/>
            <w:vAlign w:val="center"/>
          </w:tcPr>
          <w:p w14:paraId="04A136A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UI contracts remain service/read-model APIs.</w:t>
            </w:r>
          </w:p>
        </w:tc>
      </w:tr>
      <w:tr w:rsidR="00882874" w14:paraId="25BACBF5" w14:textId="77777777">
        <w:trPr>
          <w:jc w:val="center"/>
        </w:trPr>
        <w:tc>
          <w:tcPr>
            <w:tcW w:w="5227" w:type="dxa"/>
            <w:vAlign w:val="center"/>
          </w:tcPr>
          <w:p w14:paraId="77495A0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One authority per state</w:t>
            </w:r>
          </w:p>
        </w:tc>
        <w:tc>
          <w:tcPr>
            <w:tcW w:w="5227" w:type="dxa"/>
            <w:vAlign w:val="center"/>
          </w:tcPr>
          <w:p w14:paraId="5410DB5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 duplicate canonical state across surface tables and domain tables.</w:t>
            </w:r>
          </w:p>
        </w:tc>
      </w:tr>
      <w:tr w:rsidR="00882874" w14:paraId="0FD56548" w14:textId="77777777">
        <w:trPr>
          <w:jc w:val="center"/>
        </w:trPr>
        <w:tc>
          <w:tcPr>
            <w:tcW w:w="5227" w:type="dxa"/>
            <w:vAlign w:val="center"/>
          </w:tcPr>
          <w:p w14:paraId="0A2F307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Corrections preserve history</w:t>
            </w:r>
          </w:p>
        </w:tc>
        <w:tc>
          <w:tcPr>
            <w:tcW w:w="5227" w:type="dxa"/>
            <w:vAlign w:val="center"/>
          </w:tcPr>
          <w:p w14:paraId="4F62795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 destructive overwrite of system category/Weight inference or prior user evidence.</w:t>
            </w:r>
          </w:p>
        </w:tc>
      </w:tr>
      <w:tr w:rsidR="00882874" w14:paraId="273BFE2D" w14:textId="77777777">
        <w:trPr>
          <w:jc w:val="center"/>
        </w:trPr>
        <w:tc>
          <w:tcPr>
            <w:tcW w:w="5227" w:type="dxa"/>
            <w:vAlign w:val="center"/>
          </w:tcPr>
          <w:p w14:paraId="089B45D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Derived layers are event-driven</w:t>
            </w:r>
          </w:p>
        </w:tc>
        <w:tc>
          <w:tcPr>
            <w:tcW w:w="5227" w:type="dxa"/>
            <w:vAlign w:val="center"/>
          </w:tcPr>
          <w:p w14:paraId="47D3E66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Writes mutate owning domain; downstream layers recompute through explicit triggers.</w:t>
            </w:r>
          </w:p>
        </w:tc>
      </w:tr>
      <w:tr w:rsidR="00882874" w14:paraId="4B361DFA" w14:textId="77777777">
        <w:trPr>
          <w:jc w:val="center"/>
        </w:trPr>
        <w:tc>
          <w:tcPr>
            <w:tcW w:w="5227" w:type="dxa"/>
            <w:vAlign w:val="center"/>
          </w:tcPr>
          <w:p w14:paraId="4392D39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 invented metrics</w:t>
            </w:r>
          </w:p>
        </w:tc>
        <w:tc>
          <w:tcPr>
            <w:tcW w:w="5227" w:type="dxa"/>
            <w:vAlign w:val="center"/>
          </w:tcPr>
          <w:p w14:paraId="72CD5B5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Do not persist Harmony, Clarity multipliers, Weight-strength deltas or Decision Awareness until formulas are frozen.</w:t>
            </w:r>
          </w:p>
        </w:tc>
      </w:tr>
      <w:tr w:rsidR="00882874" w14:paraId="1BCC0DA3" w14:textId="77777777">
        <w:trPr>
          <w:jc w:val="center"/>
        </w:trPr>
        <w:tc>
          <w:tcPr>
            <w:tcW w:w="5227" w:type="dxa"/>
            <w:vAlign w:val="center"/>
          </w:tcPr>
          <w:p w14:paraId="7628E5F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Rewards are progress-based</w:t>
            </w:r>
          </w:p>
        </w:tc>
        <w:tc>
          <w:tcPr>
            <w:tcW w:w="5227" w:type="dxa"/>
            <w:vAlign w:val="center"/>
          </w:tcPr>
          <w:p w14:paraId="1A0A64D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No M-Points for app use, tagging, reflection, or Decision Mode selection.</w:t>
            </w:r>
          </w:p>
        </w:tc>
      </w:tr>
      <w:tr w:rsidR="00882874" w14:paraId="7C666F31" w14:textId="77777777">
        <w:trPr>
          <w:jc w:val="center"/>
        </w:trPr>
        <w:tc>
          <w:tcPr>
            <w:tcW w:w="5227" w:type="dxa"/>
            <w:vAlign w:val="center"/>
          </w:tcPr>
          <w:p w14:paraId="7E33E52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Historical data is baseline evidence</w:t>
            </w:r>
          </w:p>
        </w:tc>
        <w:tc>
          <w:tcPr>
            <w:tcW w:w="5227" w:type="dxa"/>
            <w:vAlign w:val="center"/>
          </w:tcPr>
          <w:p w14:paraId="27EAF93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Do not create large retroactive M-Points balances.</w:t>
            </w:r>
          </w:p>
        </w:tc>
      </w:tr>
      <w:tr w:rsidR="00882874" w14:paraId="76F2C6C1" w14:textId="77777777">
        <w:trPr>
          <w:jc w:val="center"/>
        </w:trPr>
        <w:tc>
          <w:tcPr>
            <w:tcW w:w="5227" w:type="dxa"/>
            <w:vAlign w:val="center"/>
          </w:tcPr>
          <w:p w14:paraId="00C492F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F9H owns exact payload dictionary</w:t>
            </w:r>
          </w:p>
        </w:tc>
        <w:tc>
          <w:tcPr>
            <w:tcW w:w="5227" w:type="dxa"/>
            <w:vAlign w:val="center"/>
          </w:tcPr>
          <w:p w14:paraId="1046608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F9C/F9D freezes route/object/authority; field-level schemas are finalized next.</w:t>
            </w:r>
          </w:p>
        </w:tc>
      </w:tr>
    </w:tbl>
    <w:p w14:paraId="5ABFD508" w14:textId="77777777" w:rsidR="00882874" w:rsidRDefault="00882874">
      <w:pPr>
        <w:spacing w:after="20"/>
      </w:pPr>
    </w:p>
    <w:p w14:paraId="0C5C802E" w14:textId="77777777" w:rsidR="00882874" w:rsidRDefault="00000000">
      <w:pPr>
        <w:pStyle w:val="Heading1"/>
      </w:pPr>
      <w:r>
        <w:lastRenderedPageBreak/>
        <w:t>16. SQL Authoring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882874" w14:paraId="5D7AAA36" w14:textId="77777777">
        <w:trPr>
          <w:tblHeader/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53AE2A3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SQL concern</w:t>
            </w:r>
          </w:p>
        </w:tc>
        <w:tc>
          <w:tcPr>
            <w:tcW w:w="5227" w:type="dxa"/>
            <w:shd w:val="clear" w:color="auto" w:fill="1F4E79"/>
            <w:vAlign w:val="center"/>
          </w:tcPr>
          <w:p w14:paraId="5B977BF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882874" w14:paraId="783095E4" w14:textId="77777777">
        <w:trPr>
          <w:jc w:val="center"/>
        </w:trPr>
        <w:tc>
          <w:tcPr>
            <w:tcW w:w="5227" w:type="dxa"/>
            <w:vAlign w:val="center"/>
          </w:tcPr>
          <w:p w14:paraId="45E0B56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Schema/migrations</w:t>
            </w:r>
          </w:p>
        </w:tc>
        <w:tc>
          <w:tcPr>
            <w:tcW w:w="5227" w:type="dxa"/>
            <w:vAlign w:val="center"/>
          </w:tcPr>
          <w:p w14:paraId="589C1DD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Create/alter the 24 planned objects in dependency order; reuse existing objects where F9D says REUSE/ADAPT.</w:t>
            </w:r>
          </w:p>
        </w:tc>
      </w:tr>
      <w:tr w:rsidR="00882874" w14:paraId="1B14CFF7" w14:textId="77777777">
        <w:trPr>
          <w:jc w:val="center"/>
        </w:trPr>
        <w:tc>
          <w:tcPr>
            <w:tcW w:w="5227" w:type="dxa"/>
            <w:vAlign w:val="center"/>
          </w:tcPr>
          <w:p w14:paraId="7AF34A2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Canonical ownership</w:t>
            </w:r>
          </w:p>
        </w:tc>
        <w:tc>
          <w:tcPr>
            <w:tcW w:w="5227" w:type="dxa"/>
            <w:vAlign w:val="center"/>
          </w:tcPr>
          <w:p w14:paraId="6270C3C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Each state is written only by its owning domain; UI/database shortcuts must not create duplicate authority.</w:t>
            </w:r>
          </w:p>
        </w:tc>
      </w:tr>
      <w:tr w:rsidR="00882874" w14:paraId="032EFFF5" w14:textId="77777777">
        <w:trPr>
          <w:jc w:val="center"/>
        </w:trPr>
        <w:tc>
          <w:tcPr>
            <w:tcW w:w="5227" w:type="dxa"/>
            <w:vAlign w:val="center"/>
          </w:tcPr>
          <w:p w14:paraId="087B029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History/provenance</w:t>
            </w:r>
          </w:p>
        </w:tc>
        <w:tc>
          <w:tcPr>
            <w:tcW w:w="5227" w:type="dxa"/>
            <w:vAlign w:val="center"/>
          </w:tcPr>
          <w:p w14:paraId="721DFAE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Preserve original category/Weight inference, corrections, state events, Journey admissions and immutable Reward ledger entries.</w:t>
            </w:r>
          </w:p>
        </w:tc>
      </w:tr>
      <w:tr w:rsidR="00882874" w14:paraId="09FEBBAC" w14:textId="77777777">
        <w:trPr>
          <w:jc w:val="center"/>
        </w:trPr>
        <w:tc>
          <w:tcPr>
            <w:tcW w:w="5227" w:type="dxa"/>
            <w:vAlign w:val="center"/>
          </w:tcPr>
          <w:p w14:paraId="3D1E088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State constraints</w:t>
            </w:r>
          </w:p>
        </w:tc>
        <w:tc>
          <w:tcPr>
            <w:tcW w:w="5227" w:type="dxa"/>
            <w:vAlign w:val="center"/>
          </w:tcPr>
          <w:p w14:paraId="443A41E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Use canonical F9G/F9H enums/statuses only.</w:t>
            </w:r>
          </w:p>
        </w:tc>
      </w:tr>
      <w:tr w:rsidR="00882874" w14:paraId="32D5B24D" w14:textId="77777777">
        <w:trPr>
          <w:jc w:val="center"/>
        </w:trPr>
        <w:tc>
          <w:tcPr>
            <w:tcW w:w="5227" w:type="dxa"/>
            <w:vAlign w:val="center"/>
          </w:tcPr>
          <w:p w14:paraId="0C7261E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Idempotency</w:t>
            </w:r>
          </w:p>
        </w:tc>
        <w:tc>
          <w:tcPr>
            <w:tcW w:w="5227" w:type="dxa"/>
            <w:vAlign w:val="center"/>
          </w:tcPr>
          <w:p w14:paraId="1B23433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Retryable commands require duplicate protection; contributions and Reward awards must never double-post.</w:t>
            </w:r>
          </w:p>
        </w:tc>
      </w:tr>
      <w:tr w:rsidR="00882874" w14:paraId="2003378B" w14:textId="77777777">
        <w:trPr>
          <w:jc w:val="center"/>
        </w:trPr>
        <w:tc>
          <w:tcPr>
            <w:tcW w:w="5227" w:type="dxa"/>
            <w:vAlign w:val="center"/>
          </w:tcPr>
          <w:p w14:paraId="4B26055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Read models</w:t>
            </w:r>
          </w:p>
        </w:tc>
        <w:tc>
          <w:tcPr>
            <w:tcW w:w="5227" w:type="dxa"/>
            <w:vAlign w:val="center"/>
          </w:tcPr>
          <w:p w14:paraId="0CA7E4DA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Build composed views/queries for UI contracts rather than expose base domain tables directly.</w:t>
            </w:r>
          </w:p>
        </w:tc>
      </w:tr>
      <w:tr w:rsidR="00882874" w14:paraId="1FF7F624" w14:textId="77777777">
        <w:trPr>
          <w:jc w:val="center"/>
        </w:trPr>
        <w:tc>
          <w:tcPr>
            <w:tcW w:w="5227" w:type="dxa"/>
            <w:vAlign w:val="center"/>
          </w:tcPr>
          <w:p w14:paraId="367699C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Event handoff</w:t>
            </w:r>
          </w:p>
        </w:tc>
        <w:tc>
          <w:tcPr>
            <w:tcW w:w="5227" w:type="dxa"/>
            <w:vAlign w:val="center"/>
          </w:tcPr>
          <w:p w14:paraId="7EF534C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Canonical write first; event/outbox or equivalent then drives F9F recomputation/retry.</w:t>
            </w:r>
          </w:p>
        </w:tc>
      </w:tr>
      <w:tr w:rsidR="00882874" w14:paraId="7735EEF8" w14:textId="77777777">
        <w:trPr>
          <w:jc w:val="center"/>
        </w:trPr>
        <w:tc>
          <w:tcPr>
            <w:tcW w:w="5227" w:type="dxa"/>
            <w:vAlign w:val="center"/>
          </w:tcPr>
          <w:p w14:paraId="06AA902F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Historical time</w:t>
            </w:r>
          </w:p>
        </w:tc>
        <w:tc>
          <w:tcPr>
            <w:tcW w:w="5227" w:type="dxa"/>
            <w:vAlign w:val="center"/>
          </w:tcPr>
          <w:p w14:paraId="586A0B07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Preserve transaction occurrence vs observation/effective time; reward_start_at gates normal M-Points.</w:t>
            </w:r>
          </w:p>
        </w:tc>
      </w:tr>
      <w:tr w:rsidR="00882874" w14:paraId="135D608C" w14:textId="77777777">
        <w:trPr>
          <w:jc w:val="center"/>
        </w:trPr>
        <w:tc>
          <w:tcPr>
            <w:tcW w:w="5227" w:type="dxa"/>
            <w:vAlign w:val="center"/>
          </w:tcPr>
          <w:p w14:paraId="6B1DA1B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Security/RLS</w:t>
            </w:r>
          </w:p>
        </w:tc>
        <w:tc>
          <w:tcPr>
            <w:tcW w:w="5227" w:type="dxa"/>
            <w:vAlign w:val="center"/>
          </w:tcPr>
          <w:p w14:paraId="6AD1F2D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Apply user ownership/service authority to new Human Context, Learning, Mission bridge, Journey bridge and Rewards bridge objects.</w:t>
            </w:r>
          </w:p>
        </w:tc>
      </w:tr>
      <w:tr w:rsidR="00882874" w14:paraId="5A52DCAE" w14:textId="77777777">
        <w:trPr>
          <w:jc w:val="center"/>
        </w:trPr>
        <w:tc>
          <w:tcPr>
            <w:tcW w:w="5227" w:type="dxa"/>
            <w:vAlign w:val="center"/>
          </w:tcPr>
          <w:p w14:paraId="004D90E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Open issues</w:t>
            </w:r>
          </w:p>
        </w:tc>
        <w:tc>
          <w:tcPr>
            <w:tcW w:w="5227" w:type="dxa"/>
            <w:vAlign w:val="center"/>
          </w:tcPr>
          <w:p w14:paraId="3ABC0685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Do not finalize affected DDL where Section 14 remains P0/open.</w:t>
            </w:r>
          </w:p>
        </w:tc>
      </w:tr>
    </w:tbl>
    <w:p w14:paraId="37E8E890" w14:textId="77777777" w:rsidR="00882874" w:rsidRDefault="00882874">
      <w:pPr>
        <w:spacing w:after="20"/>
      </w:pPr>
    </w:p>
    <w:p w14:paraId="7D2E9E9F" w14:textId="77777777" w:rsidR="00882874" w:rsidRDefault="00882874">
      <w:pPr>
        <w:sectPr w:rsidR="00882874"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 w14:paraId="00883074" w14:textId="77777777" w:rsidR="00882874" w:rsidRDefault="00000000">
      <w:pPr>
        <w:pStyle w:val="Heading1"/>
      </w:pPr>
      <w:r>
        <w:lastRenderedPageBreak/>
        <w:t>Appendix A — 83-Screen State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"/>
        <w:gridCol w:w="802"/>
        <w:gridCol w:w="1888"/>
        <w:gridCol w:w="502"/>
        <w:gridCol w:w="460"/>
        <w:gridCol w:w="1872"/>
        <w:gridCol w:w="1797"/>
        <w:gridCol w:w="1151"/>
        <w:gridCol w:w="859"/>
        <w:gridCol w:w="501"/>
        <w:gridCol w:w="509"/>
        <w:gridCol w:w="574"/>
        <w:gridCol w:w="850"/>
        <w:gridCol w:w="983"/>
        <w:gridCol w:w="467"/>
        <w:gridCol w:w="883"/>
        <w:gridCol w:w="491"/>
      </w:tblGrid>
      <w:tr w:rsidR="00882874" w14:paraId="2FE07DBA" w14:textId="77777777">
        <w:trPr>
          <w:tblHeader/>
          <w:jc w:val="center"/>
        </w:trPr>
        <w:tc>
          <w:tcPr>
            <w:tcW w:w="864" w:type="dxa"/>
            <w:shd w:val="clear" w:color="auto" w:fill="1F4E79"/>
            <w:vAlign w:val="center"/>
          </w:tcPr>
          <w:p w14:paraId="03B77AD5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#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30EFE2B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Module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7DD8972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Screen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792C66A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Elems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376A4FCF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Logic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048494E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Read APIs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6D50966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Write APIs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47A65092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Base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526DCD93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Initial/loading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597466C1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Ready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6196D89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Empty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7300414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Refresh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6BD5C0AC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Offline/cache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024D6C04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Permission/auth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6F358DB9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Write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748ADBDB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Error/recovery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0E2155AD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1"/>
              </w:rPr>
              <w:t>Notes</w:t>
            </w:r>
          </w:p>
        </w:tc>
      </w:tr>
      <w:tr w:rsidR="00882874" w14:paraId="77CF61B4" w14:textId="77777777">
        <w:trPr>
          <w:jc w:val="center"/>
        </w:trPr>
        <w:tc>
          <w:tcPr>
            <w:tcW w:w="864" w:type="dxa"/>
            <w:vAlign w:val="center"/>
          </w:tcPr>
          <w:p w14:paraId="5244250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1B4D834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07B2907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LIVE_HOME</w:t>
            </w:r>
          </w:p>
        </w:tc>
        <w:tc>
          <w:tcPr>
            <w:tcW w:w="864" w:type="dxa"/>
            <w:vAlign w:val="center"/>
          </w:tcPr>
          <w:p w14:paraId="685DE6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40</w:t>
            </w:r>
          </w:p>
        </w:tc>
        <w:tc>
          <w:tcPr>
            <w:tcW w:w="864" w:type="dxa"/>
            <w:vAlign w:val="center"/>
          </w:tcPr>
          <w:p w14:paraId="756A175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26</w:t>
            </w:r>
          </w:p>
        </w:tc>
        <w:tc>
          <w:tcPr>
            <w:tcW w:w="864" w:type="dxa"/>
            <w:vAlign w:val="center"/>
          </w:tcPr>
          <w:p w14:paraId="020E11F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/v1/ui/live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0D2F9F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8CCEB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867EC3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DD573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67A80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A6069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576D8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F10AC8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B6A50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2E516E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9AC0884" w14:textId="77777777" w:rsidR="00882874" w:rsidRDefault="00882874">
            <w:pPr>
              <w:spacing w:line="228" w:lineRule="auto"/>
            </w:pPr>
          </w:p>
        </w:tc>
      </w:tr>
      <w:tr w:rsidR="00882874" w14:paraId="652C3D0E" w14:textId="77777777">
        <w:trPr>
          <w:jc w:val="center"/>
        </w:trPr>
        <w:tc>
          <w:tcPr>
            <w:tcW w:w="864" w:type="dxa"/>
            <w:vAlign w:val="center"/>
          </w:tcPr>
          <w:p w14:paraId="69E4279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70D050D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02B9C7F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MY_PATTERNS</w:t>
            </w:r>
          </w:p>
        </w:tc>
        <w:tc>
          <w:tcPr>
            <w:tcW w:w="864" w:type="dxa"/>
            <w:vAlign w:val="center"/>
          </w:tcPr>
          <w:p w14:paraId="2C38CDE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21</w:t>
            </w:r>
          </w:p>
        </w:tc>
        <w:tc>
          <w:tcPr>
            <w:tcW w:w="864" w:type="dxa"/>
            <w:vAlign w:val="center"/>
          </w:tcPr>
          <w:p w14:paraId="1A4017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27C6C8C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/v1/ui/live/patterns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012796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FC833D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E79ADA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06A9E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B076B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3C6C04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CBBC1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FC673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10C28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02D60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FD9E4D2" w14:textId="77777777" w:rsidR="00882874" w:rsidRDefault="00882874">
            <w:pPr>
              <w:spacing w:line="228" w:lineRule="auto"/>
            </w:pPr>
          </w:p>
        </w:tc>
      </w:tr>
      <w:tr w:rsidR="00882874" w14:paraId="0A80A82A" w14:textId="77777777">
        <w:trPr>
          <w:jc w:val="center"/>
        </w:trPr>
        <w:tc>
          <w:tcPr>
            <w:tcW w:w="864" w:type="dxa"/>
            <w:vAlign w:val="center"/>
          </w:tcPr>
          <w:p w14:paraId="6D2F2A2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</w:t>
            </w:r>
          </w:p>
        </w:tc>
        <w:tc>
          <w:tcPr>
            <w:tcW w:w="864" w:type="dxa"/>
            <w:vAlign w:val="center"/>
          </w:tcPr>
          <w:p w14:paraId="45714C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26850A2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SCREEN_TRANSACTIONS</w:t>
            </w:r>
          </w:p>
        </w:tc>
        <w:tc>
          <w:tcPr>
            <w:tcW w:w="864" w:type="dxa"/>
            <w:vAlign w:val="center"/>
          </w:tcPr>
          <w:p w14:paraId="58E475C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29</w:t>
            </w:r>
          </w:p>
        </w:tc>
        <w:tc>
          <w:tcPr>
            <w:tcW w:w="864" w:type="dxa"/>
            <w:vAlign w:val="center"/>
          </w:tcPr>
          <w:p w14:paraId="4F864E4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6E7683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/v1/ui/transactions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3A4EFB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98DF24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595B9E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C0ADB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98156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7A554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257F0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87C06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EE2A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DAC7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2C59DF" w14:textId="77777777" w:rsidR="00882874" w:rsidRDefault="00882874">
            <w:pPr>
              <w:spacing w:line="228" w:lineRule="auto"/>
            </w:pPr>
          </w:p>
        </w:tc>
      </w:tr>
      <w:tr w:rsidR="00882874" w14:paraId="51098455" w14:textId="77777777">
        <w:trPr>
          <w:jc w:val="center"/>
        </w:trPr>
        <w:tc>
          <w:tcPr>
            <w:tcW w:w="864" w:type="dxa"/>
            <w:vAlign w:val="center"/>
          </w:tcPr>
          <w:p w14:paraId="04C0192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58924C2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7F80639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SCREEN_MANUAL_ENTRY</w:t>
            </w:r>
          </w:p>
        </w:tc>
        <w:tc>
          <w:tcPr>
            <w:tcW w:w="864" w:type="dxa"/>
            <w:vAlign w:val="center"/>
          </w:tcPr>
          <w:p w14:paraId="7B794F2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33</w:t>
            </w:r>
          </w:p>
        </w:tc>
        <w:tc>
          <w:tcPr>
            <w:tcW w:w="864" w:type="dxa"/>
            <w:vAlign w:val="center"/>
          </w:tcPr>
          <w:p w14:paraId="77DE66F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2A208C1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/v1/human-context/weights</w:t>
            </w:r>
            <w:r>
              <w:rPr>
                <w:sz w:val="10"/>
              </w:rPr>
              <w:br/>
              <w:t>GET /v1/reference/transaction-taxonomy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DABF68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/v1/transactions/manual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91E33A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66B12D0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618E2F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3C923B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66CA7A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167BE8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4042DB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5B5B1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C25A5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11C041" w14:textId="77777777" w:rsidR="00882874" w:rsidRDefault="00882874">
            <w:pPr>
              <w:spacing w:line="228" w:lineRule="auto"/>
            </w:pPr>
          </w:p>
        </w:tc>
      </w:tr>
      <w:tr w:rsidR="00882874" w14:paraId="26C39E99" w14:textId="77777777">
        <w:trPr>
          <w:jc w:val="center"/>
        </w:trPr>
        <w:tc>
          <w:tcPr>
            <w:tcW w:w="864" w:type="dxa"/>
            <w:vAlign w:val="center"/>
          </w:tcPr>
          <w:p w14:paraId="7526A15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66089F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73DA3A5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DECISION_DETAIL</w:t>
            </w:r>
          </w:p>
        </w:tc>
        <w:tc>
          <w:tcPr>
            <w:tcW w:w="864" w:type="dxa"/>
            <w:vAlign w:val="center"/>
          </w:tcPr>
          <w:p w14:paraId="15FC4E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0B59A85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099C6F1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/v1/ui/transactions/{txn_id}/decision-context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15EC2D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B66554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FE2591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80881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F1D82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2FE75C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F87DA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F931E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FC5AA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2DF26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4B88B45" w14:textId="77777777" w:rsidR="00882874" w:rsidRDefault="00882874">
            <w:pPr>
              <w:spacing w:line="228" w:lineRule="auto"/>
            </w:pPr>
          </w:p>
        </w:tc>
      </w:tr>
      <w:tr w:rsidR="00882874" w14:paraId="2D262661" w14:textId="77777777">
        <w:trPr>
          <w:jc w:val="center"/>
        </w:trPr>
        <w:tc>
          <w:tcPr>
            <w:tcW w:w="864" w:type="dxa"/>
            <w:vAlign w:val="center"/>
          </w:tcPr>
          <w:p w14:paraId="39A826D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02E6654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5BC88C4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WEIGHT_EXPLORER</w:t>
            </w:r>
          </w:p>
        </w:tc>
        <w:tc>
          <w:tcPr>
            <w:tcW w:w="864" w:type="dxa"/>
            <w:vAlign w:val="center"/>
          </w:tcPr>
          <w:p w14:paraId="37BAECD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191DE66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2B1CCA8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/v1/content/weights/{weight_code}</w:t>
            </w:r>
            <w:r>
              <w:rPr>
                <w:sz w:val="10"/>
              </w:rPr>
              <w:br/>
              <w:t>GET /v1/ui/weights/{weight_code}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A9226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3E0F84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08A1BD6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EC94D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17470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0C137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525EF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7121B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CA957F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7A0E85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FF09C2" w14:textId="77777777" w:rsidR="00882874" w:rsidRDefault="00882874">
            <w:pPr>
              <w:spacing w:line="228" w:lineRule="auto"/>
            </w:pPr>
          </w:p>
        </w:tc>
      </w:tr>
      <w:tr w:rsidR="00882874" w14:paraId="2186F81C" w14:textId="77777777">
        <w:trPr>
          <w:jc w:val="center"/>
        </w:trPr>
        <w:tc>
          <w:tcPr>
            <w:tcW w:w="864" w:type="dxa"/>
            <w:vAlign w:val="center"/>
          </w:tcPr>
          <w:p w14:paraId="2B9B14F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7780AE6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1EB0BC9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TODAY_FULL_STORY</w:t>
            </w:r>
          </w:p>
        </w:tc>
        <w:tc>
          <w:tcPr>
            <w:tcW w:w="864" w:type="dxa"/>
            <w:vAlign w:val="center"/>
          </w:tcPr>
          <w:p w14:paraId="7D3F54F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24</w:t>
            </w:r>
          </w:p>
        </w:tc>
        <w:tc>
          <w:tcPr>
            <w:tcW w:w="864" w:type="dxa"/>
            <w:vAlign w:val="center"/>
          </w:tcPr>
          <w:p w14:paraId="01AAF0A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15DF129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/v1/ui/live/story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9D9994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BDA28E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B5F5C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45DA19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70D34F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B68F8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ADCC3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7F67F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C350D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01C64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1FD6FA" w14:textId="77777777" w:rsidR="00882874" w:rsidRDefault="00882874">
            <w:pPr>
              <w:spacing w:line="228" w:lineRule="auto"/>
            </w:pPr>
          </w:p>
        </w:tc>
      </w:tr>
      <w:tr w:rsidR="00882874" w14:paraId="467D40CC" w14:textId="77777777">
        <w:trPr>
          <w:jc w:val="center"/>
        </w:trPr>
        <w:tc>
          <w:tcPr>
            <w:tcW w:w="864" w:type="dxa"/>
            <w:vAlign w:val="center"/>
          </w:tcPr>
          <w:p w14:paraId="51E901F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72FE537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21D53FD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MONYTIX_MIND</w:t>
            </w:r>
          </w:p>
        </w:tc>
        <w:tc>
          <w:tcPr>
            <w:tcW w:w="864" w:type="dxa"/>
            <w:vAlign w:val="center"/>
          </w:tcPr>
          <w:p w14:paraId="0D000BA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55CCD87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2E9A422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/v1/ui/mind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EE8869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9813AE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DBEAD1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02B2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D80271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6890B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E85BEB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F319D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3374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9119D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3CE2563" w14:textId="77777777" w:rsidR="00882874" w:rsidRDefault="00882874">
            <w:pPr>
              <w:spacing w:line="228" w:lineRule="auto"/>
            </w:pPr>
          </w:p>
        </w:tc>
      </w:tr>
      <w:tr w:rsidR="00882874" w14:paraId="1D36DFF9" w14:textId="77777777">
        <w:trPr>
          <w:jc w:val="center"/>
        </w:trPr>
        <w:tc>
          <w:tcPr>
            <w:tcW w:w="864" w:type="dxa"/>
            <w:vAlign w:val="center"/>
          </w:tcPr>
          <w:p w14:paraId="4E2BB94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7E7003E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2A53963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WEIGHT_BALANCE</w:t>
            </w:r>
          </w:p>
        </w:tc>
        <w:tc>
          <w:tcPr>
            <w:tcW w:w="864" w:type="dxa"/>
            <w:vAlign w:val="center"/>
          </w:tcPr>
          <w:p w14:paraId="63B6338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5FE314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259B883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/v1/ui/weights/balance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AC52EA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599C590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E0FFB2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237F1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D00A8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3076B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483C7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44EBE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51B307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F1E67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C6F8465" w14:textId="77777777" w:rsidR="00882874" w:rsidRDefault="00882874">
            <w:pPr>
              <w:spacing w:line="228" w:lineRule="auto"/>
            </w:pPr>
          </w:p>
        </w:tc>
      </w:tr>
      <w:tr w:rsidR="00882874" w14:paraId="3FA5A929" w14:textId="77777777">
        <w:trPr>
          <w:jc w:val="center"/>
        </w:trPr>
        <w:tc>
          <w:tcPr>
            <w:tcW w:w="864" w:type="dxa"/>
            <w:vAlign w:val="center"/>
          </w:tcPr>
          <w:p w14:paraId="5D3B1FA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403A65D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1B60F17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711B792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39</w:t>
            </w:r>
          </w:p>
        </w:tc>
        <w:tc>
          <w:tcPr>
            <w:tcW w:w="864" w:type="dxa"/>
            <w:vAlign w:val="center"/>
          </w:tcPr>
          <w:p w14:paraId="4604C09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21</w:t>
            </w:r>
          </w:p>
        </w:tc>
        <w:tc>
          <w:tcPr>
            <w:tcW w:w="864" w:type="dxa"/>
            <w:vAlign w:val="center"/>
          </w:tcPr>
          <w:p w14:paraId="3F5D237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326786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5E6D2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327524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68CEB8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73368B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4403F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585D3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FCDBF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8ED25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32938D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775286" w14:textId="77777777" w:rsidR="00882874" w:rsidRDefault="00882874">
            <w:pPr>
              <w:spacing w:line="228" w:lineRule="auto"/>
            </w:pPr>
          </w:p>
        </w:tc>
      </w:tr>
      <w:tr w:rsidR="00882874" w14:paraId="486AC641" w14:textId="77777777">
        <w:trPr>
          <w:jc w:val="center"/>
        </w:trPr>
        <w:tc>
          <w:tcPr>
            <w:tcW w:w="864" w:type="dxa"/>
            <w:vAlign w:val="center"/>
          </w:tcPr>
          <w:p w14:paraId="5157528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1E04D2B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3A1484A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SCREEN_WEIGH_DECISION</w:t>
            </w:r>
          </w:p>
        </w:tc>
        <w:tc>
          <w:tcPr>
            <w:tcW w:w="864" w:type="dxa"/>
            <w:vAlign w:val="center"/>
          </w:tcPr>
          <w:p w14:paraId="4030FF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44</w:t>
            </w:r>
          </w:p>
        </w:tc>
        <w:tc>
          <w:tcPr>
            <w:tcW w:w="864" w:type="dxa"/>
            <w:vAlign w:val="center"/>
          </w:tcPr>
          <w:p w14:paraId="32CBE05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23</w:t>
            </w:r>
          </w:p>
        </w:tc>
        <w:tc>
          <w:tcPr>
            <w:tcW w:w="864" w:type="dxa"/>
            <w:vAlign w:val="center"/>
          </w:tcPr>
          <w:p w14:paraId="52693D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/v1/ui/decisions/{decision_id}/weights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A6BE21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/v1/decisions/{decision_id}/actions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7CD038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5F0CA82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9BF22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A4AF8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EEE28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76158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2417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AE61C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EA062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F9FCFA" w14:textId="77777777" w:rsidR="00882874" w:rsidRDefault="00882874">
            <w:pPr>
              <w:spacing w:line="228" w:lineRule="auto"/>
            </w:pPr>
          </w:p>
        </w:tc>
      </w:tr>
      <w:tr w:rsidR="00882874" w14:paraId="2D824E4B" w14:textId="77777777">
        <w:trPr>
          <w:jc w:val="center"/>
        </w:trPr>
        <w:tc>
          <w:tcPr>
            <w:tcW w:w="864" w:type="dxa"/>
            <w:vAlign w:val="center"/>
          </w:tcPr>
          <w:p w14:paraId="434497B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397DE54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2DD0E64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SCREEN_AVOIDED</w:t>
            </w:r>
          </w:p>
        </w:tc>
        <w:tc>
          <w:tcPr>
            <w:tcW w:w="864" w:type="dxa"/>
            <w:vAlign w:val="center"/>
          </w:tcPr>
          <w:p w14:paraId="421EE85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36C4347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201C76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/v1/ui/decisions?mode=AVOIDED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EFD764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5CAEBD2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69B99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4B425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43BF8E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C8FA8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3FFED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21146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2180B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778EE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B1F14A" w14:textId="77777777" w:rsidR="00882874" w:rsidRDefault="00882874">
            <w:pPr>
              <w:spacing w:line="228" w:lineRule="auto"/>
            </w:pPr>
          </w:p>
        </w:tc>
      </w:tr>
      <w:tr w:rsidR="00882874" w14:paraId="49A35F23" w14:textId="77777777">
        <w:trPr>
          <w:jc w:val="center"/>
        </w:trPr>
        <w:tc>
          <w:tcPr>
            <w:tcW w:w="864" w:type="dxa"/>
            <w:vAlign w:val="center"/>
          </w:tcPr>
          <w:p w14:paraId="7B0265B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2606035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4FBAE7D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SCREEN_REFLECTION</w:t>
            </w:r>
          </w:p>
        </w:tc>
        <w:tc>
          <w:tcPr>
            <w:tcW w:w="864" w:type="dxa"/>
            <w:vAlign w:val="center"/>
          </w:tcPr>
          <w:p w14:paraId="505DD92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3B60C57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0A857D8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/v1/ui/decisions/{decision_id}/reflection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E2E004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/v1/decisions/{decision_id}/reflection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5CCB7C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19B1F71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B6061D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B95D84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96387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400001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F0F952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D987C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3AC73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8FA6938" w14:textId="77777777" w:rsidR="00882874" w:rsidRDefault="00882874">
            <w:pPr>
              <w:spacing w:line="228" w:lineRule="auto"/>
            </w:pPr>
          </w:p>
        </w:tc>
      </w:tr>
      <w:tr w:rsidR="00882874" w14:paraId="38189B0F" w14:textId="77777777">
        <w:trPr>
          <w:jc w:val="center"/>
        </w:trPr>
        <w:tc>
          <w:tcPr>
            <w:tcW w:w="864" w:type="dxa"/>
            <w:vAlign w:val="center"/>
          </w:tcPr>
          <w:p w14:paraId="1B859AB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6F8DC9A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2D7EF8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SCREEN_DECISION_HISTORY</w:t>
            </w:r>
          </w:p>
        </w:tc>
        <w:tc>
          <w:tcPr>
            <w:tcW w:w="864" w:type="dxa"/>
            <w:vAlign w:val="center"/>
          </w:tcPr>
          <w:p w14:paraId="7B12C3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21</w:t>
            </w:r>
          </w:p>
        </w:tc>
        <w:tc>
          <w:tcPr>
            <w:tcW w:w="864" w:type="dxa"/>
            <w:vAlign w:val="center"/>
          </w:tcPr>
          <w:p w14:paraId="19D52E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22685F7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/v1/ui/decisions/history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924576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23A53E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2B188F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DFCFC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8330F0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D3BA6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A228B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A0058D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A5CBC3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AE80B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8C1544" w14:textId="77777777" w:rsidR="00882874" w:rsidRDefault="00882874">
            <w:pPr>
              <w:spacing w:line="228" w:lineRule="auto"/>
            </w:pPr>
          </w:p>
        </w:tc>
      </w:tr>
      <w:tr w:rsidR="00882874" w14:paraId="23EE59FF" w14:textId="77777777">
        <w:trPr>
          <w:jc w:val="center"/>
        </w:trPr>
        <w:tc>
          <w:tcPr>
            <w:tcW w:w="864" w:type="dxa"/>
            <w:vAlign w:val="center"/>
          </w:tcPr>
          <w:p w14:paraId="2301619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15</w:t>
            </w:r>
          </w:p>
        </w:tc>
        <w:tc>
          <w:tcPr>
            <w:tcW w:w="864" w:type="dxa"/>
            <w:vAlign w:val="center"/>
          </w:tcPr>
          <w:p w14:paraId="070ADC1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46A940B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SCREEN_UPCOMING_DETAIL</w:t>
            </w:r>
          </w:p>
        </w:tc>
        <w:tc>
          <w:tcPr>
            <w:tcW w:w="864" w:type="dxa"/>
            <w:vAlign w:val="center"/>
          </w:tcPr>
          <w:p w14:paraId="662432F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15C5594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4EFE96D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/v1/ui/decisions/{decision_id}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7ED89B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/v1/decisions/{decision_id}/actions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EC9735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159E6F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0FE1A7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4B5DA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543EC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FA6A0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4C399A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E9FA6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13802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CC02F95" w14:textId="77777777" w:rsidR="00882874" w:rsidRDefault="00882874">
            <w:pPr>
              <w:spacing w:line="228" w:lineRule="auto"/>
            </w:pPr>
          </w:p>
        </w:tc>
      </w:tr>
      <w:tr w:rsidR="00882874" w14:paraId="0534DCC6" w14:textId="77777777">
        <w:trPr>
          <w:jc w:val="center"/>
        </w:trPr>
        <w:tc>
          <w:tcPr>
            <w:tcW w:w="864" w:type="dxa"/>
            <w:vAlign w:val="center"/>
          </w:tcPr>
          <w:p w14:paraId="09FF50A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22C5AEF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14D54E1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SCREEN_COMPARE</w:t>
            </w:r>
          </w:p>
        </w:tc>
        <w:tc>
          <w:tcPr>
            <w:tcW w:w="864" w:type="dxa"/>
            <w:vAlign w:val="center"/>
          </w:tcPr>
          <w:p w14:paraId="56206E9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35405CB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0131D6F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/v1/ui/decisions/compare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010663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02E5DC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DD105E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DBF12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EBFC3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DB55D0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BDFA5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3A4CB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9E42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7C4EA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4E16036" w14:textId="77777777" w:rsidR="00882874" w:rsidRDefault="00882874">
            <w:pPr>
              <w:spacing w:line="228" w:lineRule="auto"/>
            </w:pPr>
          </w:p>
        </w:tc>
      </w:tr>
      <w:tr w:rsidR="00882874" w14:paraId="5CC669A5" w14:textId="77777777">
        <w:trPr>
          <w:jc w:val="center"/>
        </w:trPr>
        <w:tc>
          <w:tcPr>
            <w:tcW w:w="864" w:type="dxa"/>
            <w:vAlign w:val="center"/>
          </w:tcPr>
          <w:p w14:paraId="580653A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05C3D83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Decisions</w:t>
            </w:r>
          </w:p>
        </w:tc>
        <w:tc>
          <w:tcPr>
            <w:tcW w:w="864" w:type="dxa"/>
            <w:vAlign w:val="center"/>
          </w:tcPr>
          <w:p w14:paraId="454B098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SCREEN_CLARITY_BREAKDOWN</w:t>
            </w:r>
          </w:p>
        </w:tc>
        <w:tc>
          <w:tcPr>
            <w:tcW w:w="864" w:type="dxa"/>
            <w:vAlign w:val="center"/>
          </w:tcPr>
          <w:p w14:paraId="6AB86AE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3FEB413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3F30E3F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/v1/ui/decisions/clarity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1A7766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075C27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0B2AE9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1E0C2C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9C2F2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CA624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293FF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C86EDF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F633E3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D57CED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CA7647A" w14:textId="77777777" w:rsidR="00882874" w:rsidRDefault="00882874">
            <w:pPr>
              <w:spacing w:line="228" w:lineRule="auto"/>
            </w:pPr>
          </w:p>
        </w:tc>
      </w:tr>
      <w:tr w:rsidR="00882874" w14:paraId="2A519AA5" w14:textId="77777777">
        <w:trPr>
          <w:jc w:val="center"/>
        </w:trPr>
        <w:tc>
          <w:tcPr>
            <w:tcW w:w="864" w:type="dxa"/>
            <w:vAlign w:val="center"/>
          </w:tcPr>
          <w:p w14:paraId="42CFCA2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18</w:t>
            </w:r>
          </w:p>
        </w:tc>
        <w:tc>
          <w:tcPr>
            <w:tcW w:w="864" w:type="dxa"/>
            <w:vAlign w:val="center"/>
          </w:tcPr>
          <w:p w14:paraId="388B845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5B60408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1698C68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30</w:t>
            </w:r>
          </w:p>
        </w:tc>
        <w:tc>
          <w:tcPr>
            <w:tcW w:w="864" w:type="dxa"/>
            <w:vAlign w:val="center"/>
          </w:tcPr>
          <w:p w14:paraId="7E05CF9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3FF988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2F4B79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134C3F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04EFB4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10B9CA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584964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8691D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96A43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270FD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97DC4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EBB2D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39C545" w14:textId="77777777" w:rsidR="00882874" w:rsidRDefault="00882874">
            <w:pPr>
              <w:spacing w:line="228" w:lineRule="auto"/>
            </w:pPr>
          </w:p>
        </w:tc>
      </w:tr>
      <w:tr w:rsidR="00882874" w14:paraId="49C7D223" w14:textId="77777777">
        <w:trPr>
          <w:jc w:val="center"/>
        </w:trPr>
        <w:tc>
          <w:tcPr>
            <w:tcW w:w="864" w:type="dxa"/>
            <w:vAlign w:val="center"/>
          </w:tcPr>
          <w:p w14:paraId="17A676B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6825555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7B471AE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missions-detail</w:t>
            </w:r>
          </w:p>
        </w:tc>
        <w:tc>
          <w:tcPr>
            <w:tcW w:w="864" w:type="dxa"/>
            <w:vAlign w:val="center"/>
          </w:tcPr>
          <w:p w14:paraId="71DF1F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15</w:t>
            </w:r>
          </w:p>
        </w:tc>
        <w:tc>
          <w:tcPr>
            <w:tcW w:w="864" w:type="dxa"/>
            <w:vAlign w:val="center"/>
          </w:tcPr>
          <w:p w14:paraId="17D1E5E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6A6D06E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3AF037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C25D35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22A617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EAD5E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1D8C9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A725C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160B0C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6AEE1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23D488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414C1F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B619617" w14:textId="77777777" w:rsidR="00882874" w:rsidRDefault="00882874">
            <w:pPr>
              <w:spacing w:line="228" w:lineRule="auto"/>
            </w:pPr>
          </w:p>
        </w:tc>
      </w:tr>
      <w:tr w:rsidR="00882874" w14:paraId="4BA66244" w14:textId="77777777">
        <w:trPr>
          <w:jc w:val="center"/>
        </w:trPr>
        <w:tc>
          <w:tcPr>
            <w:tcW w:w="864" w:type="dxa"/>
            <w:vAlign w:val="center"/>
          </w:tcPr>
          <w:p w14:paraId="11D5642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426F108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39DA741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missions-create</w:t>
            </w:r>
          </w:p>
        </w:tc>
        <w:tc>
          <w:tcPr>
            <w:tcW w:w="864" w:type="dxa"/>
            <w:vAlign w:val="center"/>
          </w:tcPr>
          <w:p w14:paraId="0CA3AC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7E22915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0F2FF78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/v1/ui/missions/create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E36CB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/v1/missions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727244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13A8D3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C1DA3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DDCA59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4C8EA7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D6DC6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D3003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BCF84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88EA17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2D68B30" w14:textId="77777777" w:rsidR="00882874" w:rsidRDefault="00882874">
            <w:pPr>
              <w:spacing w:line="228" w:lineRule="auto"/>
            </w:pPr>
          </w:p>
        </w:tc>
      </w:tr>
      <w:tr w:rsidR="00882874" w14:paraId="50DBD3FA" w14:textId="77777777">
        <w:trPr>
          <w:jc w:val="center"/>
        </w:trPr>
        <w:tc>
          <w:tcPr>
            <w:tcW w:w="864" w:type="dxa"/>
            <w:vAlign w:val="center"/>
          </w:tcPr>
          <w:p w14:paraId="49149C8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21</w:t>
            </w:r>
          </w:p>
        </w:tc>
        <w:tc>
          <w:tcPr>
            <w:tcW w:w="864" w:type="dxa"/>
            <w:vAlign w:val="center"/>
          </w:tcPr>
          <w:p w14:paraId="36C5A80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57CB1AB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missions-journal</w:t>
            </w:r>
          </w:p>
        </w:tc>
        <w:tc>
          <w:tcPr>
            <w:tcW w:w="864" w:type="dxa"/>
            <w:vAlign w:val="center"/>
          </w:tcPr>
          <w:p w14:paraId="25CC849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32088CB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0D0A66B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/v1/ui/missions/{mission_id}/journal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312B94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05B4B0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95A7B7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F3FBD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B5C853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6E7F7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51DE4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DAD43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0CC05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3C7CF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92C6A8" w14:textId="77777777" w:rsidR="00882874" w:rsidRDefault="00882874">
            <w:pPr>
              <w:spacing w:line="228" w:lineRule="auto"/>
            </w:pPr>
          </w:p>
        </w:tc>
      </w:tr>
      <w:tr w:rsidR="00882874" w14:paraId="10429FD1" w14:textId="77777777">
        <w:trPr>
          <w:jc w:val="center"/>
        </w:trPr>
        <w:tc>
          <w:tcPr>
            <w:tcW w:w="864" w:type="dxa"/>
            <w:vAlign w:val="center"/>
          </w:tcPr>
          <w:p w14:paraId="1C5FF97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28F1DCF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61B6B2F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missions-complete</w:t>
            </w:r>
          </w:p>
        </w:tc>
        <w:tc>
          <w:tcPr>
            <w:tcW w:w="864" w:type="dxa"/>
            <w:vAlign w:val="center"/>
          </w:tcPr>
          <w:p w14:paraId="38FB9EC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2806AF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23889E3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/v1/ui/missions/{mission_id}/completion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B2A8B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A34DB6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8D2A8D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A4C59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3DA24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88396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00E8DD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653DB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FD549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A23CA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FCD34A" w14:textId="77777777" w:rsidR="00882874" w:rsidRDefault="00882874">
            <w:pPr>
              <w:spacing w:line="228" w:lineRule="auto"/>
            </w:pPr>
          </w:p>
        </w:tc>
      </w:tr>
      <w:tr w:rsidR="00882874" w14:paraId="1AB54F23" w14:textId="77777777">
        <w:trPr>
          <w:jc w:val="center"/>
        </w:trPr>
        <w:tc>
          <w:tcPr>
            <w:tcW w:w="864" w:type="dxa"/>
            <w:vAlign w:val="center"/>
          </w:tcPr>
          <w:p w14:paraId="66F9D7E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23</w:t>
            </w:r>
          </w:p>
        </w:tc>
        <w:tc>
          <w:tcPr>
            <w:tcW w:w="864" w:type="dxa"/>
            <w:vAlign w:val="center"/>
          </w:tcPr>
          <w:p w14:paraId="19DCEE5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4BAF901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missions-comparison</w:t>
            </w:r>
          </w:p>
        </w:tc>
        <w:tc>
          <w:tcPr>
            <w:tcW w:w="864" w:type="dxa"/>
            <w:vAlign w:val="center"/>
          </w:tcPr>
          <w:p w14:paraId="2938779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7650812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097839F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/v1/ui/missions/{mission_id}/comparison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455AA5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57519C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86BEF3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C5FD9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9E11B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1AC2D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DB0B93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FBF80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0A7F35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2F0D2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6183BA6" w14:textId="77777777" w:rsidR="00882874" w:rsidRDefault="00882874">
            <w:pPr>
              <w:spacing w:line="228" w:lineRule="auto"/>
            </w:pPr>
          </w:p>
        </w:tc>
      </w:tr>
      <w:tr w:rsidR="00882874" w14:paraId="718518CA" w14:textId="77777777">
        <w:trPr>
          <w:jc w:val="center"/>
        </w:trPr>
        <w:tc>
          <w:tcPr>
            <w:tcW w:w="864" w:type="dxa"/>
            <w:vAlign w:val="center"/>
          </w:tcPr>
          <w:p w14:paraId="38A9A08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24</w:t>
            </w:r>
          </w:p>
        </w:tc>
        <w:tc>
          <w:tcPr>
            <w:tcW w:w="864" w:type="dxa"/>
            <w:vAlign w:val="center"/>
          </w:tcPr>
          <w:p w14:paraId="5E80E27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117DC82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missions-autopilot</w:t>
            </w:r>
          </w:p>
        </w:tc>
        <w:tc>
          <w:tcPr>
            <w:tcW w:w="864" w:type="dxa"/>
            <w:vAlign w:val="center"/>
          </w:tcPr>
          <w:p w14:paraId="217350F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5FF6B9D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1743AB2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/v1/ui/missions/{mission_id}/autopilot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A0A70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/v1/missions/{mission_id}/actions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D88F83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AA658C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AA8902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AE008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15814C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B215A1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8B5CE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79187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AC465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12C7BB" w14:textId="77777777" w:rsidR="00882874" w:rsidRDefault="00882874">
            <w:pPr>
              <w:spacing w:line="228" w:lineRule="auto"/>
            </w:pPr>
          </w:p>
        </w:tc>
      </w:tr>
      <w:tr w:rsidR="00882874" w14:paraId="0A64C608" w14:textId="77777777">
        <w:trPr>
          <w:jc w:val="center"/>
        </w:trPr>
        <w:tc>
          <w:tcPr>
            <w:tcW w:w="864" w:type="dxa"/>
            <w:vAlign w:val="center"/>
          </w:tcPr>
          <w:p w14:paraId="1A14DEA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25</w:t>
            </w:r>
          </w:p>
        </w:tc>
        <w:tc>
          <w:tcPr>
            <w:tcW w:w="864" w:type="dxa"/>
            <w:vAlign w:val="center"/>
          </w:tcPr>
          <w:p w14:paraId="2DAE0A9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08D890C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7737FBC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38</w:t>
            </w:r>
          </w:p>
        </w:tc>
        <w:tc>
          <w:tcPr>
            <w:tcW w:w="864" w:type="dxa"/>
            <w:vAlign w:val="center"/>
          </w:tcPr>
          <w:p w14:paraId="39C33CC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11FEF08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C5DAC1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0A04B7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07C155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4B367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7481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A11C3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EC3D5A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9E91F1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59CB7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E014A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9847AB9" w14:textId="77777777" w:rsidR="00882874" w:rsidRDefault="00882874">
            <w:pPr>
              <w:spacing w:line="228" w:lineRule="auto"/>
            </w:pPr>
          </w:p>
        </w:tc>
      </w:tr>
      <w:tr w:rsidR="00882874" w14:paraId="199285C7" w14:textId="77777777">
        <w:trPr>
          <w:jc w:val="center"/>
        </w:trPr>
        <w:tc>
          <w:tcPr>
            <w:tcW w:w="864" w:type="dxa"/>
            <w:vAlign w:val="center"/>
          </w:tcPr>
          <w:p w14:paraId="570DC4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26</w:t>
            </w:r>
          </w:p>
        </w:tc>
        <w:tc>
          <w:tcPr>
            <w:tcW w:w="864" w:type="dxa"/>
            <w:vAlign w:val="center"/>
          </w:tcPr>
          <w:p w14:paraId="463B009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609160E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443ED6B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39C09DD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2D74667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58C053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7B150A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8709E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85B03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C610D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7FC57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C65DA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030B1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CE034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61311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CA4CE7E" w14:textId="77777777" w:rsidR="00882874" w:rsidRDefault="00882874">
            <w:pPr>
              <w:spacing w:line="228" w:lineRule="auto"/>
            </w:pPr>
          </w:p>
        </w:tc>
      </w:tr>
      <w:tr w:rsidR="00882874" w14:paraId="4F2D95CB" w14:textId="77777777">
        <w:trPr>
          <w:jc w:val="center"/>
        </w:trPr>
        <w:tc>
          <w:tcPr>
            <w:tcW w:w="864" w:type="dxa"/>
            <w:vAlign w:val="center"/>
          </w:tcPr>
          <w:p w14:paraId="2522DA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27</w:t>
            </w:r>
          </w:p>
        </w:tc>
        <w:tc>
          <w:tcPr>
            <w:tcW w:w="864" w:type="dxa"/>
            <w:vAlign w:val="center"/>
          </w:tcPr>
          <w:p w14:paraId="45176F6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2F1A3BA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SCREEN_SHARE_MOMENT</w:t>
            </w:r>
          </w:p>
        </w:tc>
        <w:tc>
          <w:tcPr>
            <w:tcW w:w="864" w:type="dxa"/>
            <w:vAlign w:val="center"/>
          </w:tcPr>
          <w:p w14:paraId="1C6E6E9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5394C42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0D35382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/v1/ui/rewards/share/{moment_id}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DB8D8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753FC1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BFB733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8801C4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C905F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F7980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490D5B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644AD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96EC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DF303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EE12AA3" w14:textId="77777777" w:rsidR="00882874" w:rsidRDefault="00882874">
            <w:pPr>
              <w:spacing w:line="228" w:lineRule="auto"/>
            </w:pPr>
          </w:p>
        </w:tc>
      </w:tr>
      <w:tr w:rsidR="00882874" w14:paraId="01192C71" w14:textId="77777777">
        <w:trPr>
          <w:jc w:val="center"/>
        </w:trPr>
        <w:tc>
          <w:tcPr>
            <w:tcW w:w="864" w:type="dxa"/>
            <w:vAlign w:val="center"/>
          </w:tcPr>
          <w:p w14:paraId="22D859D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28</w:t>
            </w:r>
          </w:p>
        </w:tc>
        <w:tc>
          <w:tcPr>
            <w:tcW w:w="864" w:type="dxa"/>
            <w:vAlign w:val="center"/>
          </w:tcPr>
          <w:p w14:paraId="60FBB02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32A1853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SCREEN_WEIGHT_BADGES_COLLECTION</w:t>
            </w:r>
          </w:p>
        </w:tc>
        <w:tc>
          <w:tcPr>
            <w:tcW w:w="864" w:type="dxa"/>
            <w:vAlign w:val="center"/>
          </w:tcPr>
          <w:p w14:paraId="79812A0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25</w:t>
            </w:r>
          </w:p>
        </w:tc>
        <w:tc>
          <w:tcPr>
            <w:tcW w:w="864" w:type="dxa"/>
            <w:vAlign w:val="center"/>
          </w:tcPr>
          <w:p w14:paraId="6B37646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4714A7D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/v1/ui/rewards/badges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E78329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439568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06B9F93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9ADAA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C3BF9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299EC2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058E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33DC8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A0173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A7493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B15BBC" w14:textId="77777777" w:rsidR="00882874" w:rsidRDefault="00882874">
            <w:pPr>
              <w:spacing w:line="228" w:lineRule="auto"/>
            </w:pPr>
          </w:p>
        </w:tc>
      </w:tr>
      <w:tr w:rsidR="00882874" w14:paraId="24DA86F8" w14:textId="77777777">
        <w:trPr>
          <w:jc w:val="center"/>
        </w:trPr>
        <w:tc>
          <w:tcPr>
            <w:tcW w:w="864" w:type="dxa"/>
            <w:vAlign w:val="center"/>
          </w:tcPr>
          <w:p w14:paraId="3DCAA92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29</w:t>
            </w:r>
          </w:p>
        </w:tc>
        <w:tc>
          <w:tcPr>
            <w:tcW w:w="864" w:type="dxa"/>
            <w:vAlign w:val="center"/>
          </w:tcPr>
          <w:p w14:paraId="22C8A05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05BC77D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SCREEN_FROM_THE_BOOK</w:t>
            </w:r>
          </w:p>
        </w:tc>
        <w:tc>
          <w:tcPr>
            <w:tcW w:w="864" w:type="dxa"/>
            <w:vAlign w:val="center"/>
          </w:tcPr>
          <w:p w14:paraId="2A4D153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6A34CB9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0672E7B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/v1/ui/rewards/book-content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13080D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CCABF3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917AE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C84B4C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18F75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AD66AE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ED0CC2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34EE0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89B5D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5265C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169838" w14:textId="77777777" w:rsidR="00882874" w:rsidRDefault="00882874">
            <w:pPr>
              <w:spacing w:line="228" w:lineRule="auto"/>
            </w:pPr>
          </w:p>
        </w:tc>
      </w:tr>
      <w:tr w:rsidR="00882874" w14:paraId="6F342A64" w14:textId="77777777">
        <w:trPr>
          <w:jc w:val="center"/>
        </w:trPr>
        <w:tc>
          <w:tcPr>
            <w:tcW w:w="864" w:type="dxa"/>
            <w:vAlign w:val="center"/>
          </w:tcPr>
          <w:p w14:paraId="6E789DC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30</w:t>
            </w:r>
          </w:p>
        </w:tc>
        <w:tc>
          <w:tcPr>
            <w:tcW w:w="864" w:type="dxa"/>
            <w:vAlign w:val="center"/>
          </w:tcPr>
          <w:p w14:paraId="2449B24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3A49700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SCREEN_MOMENTS_GALLERY</w:t>
            </w:r>
          </w:p>
        </w:tc>
        <w:tc>
          <w:tcPr>
            <w:tcW w:w="864" w:type="dxa"/>
            <w:vAlign w:val="center"/>
          </w:tcPr>
          <w:p w14:paraId="2E5B069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7518D77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550E35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/v1/ui/rewards/moments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D2C866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502D159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CA29C4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51EF6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5A820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23A720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352E3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3ACC3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0BA65A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DB810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4F2BC73" w14:textId="77777777" w:rsidR="00882874" w:rsidRDefault="00882874">
            <w:pPr>
              <w:spacing w:line="228" w:lineRule="auto"/>
            </w:pPr>
          </w:p>
        </w:tc>
      </w:tr>
      <w:tr w:rsidR="00882874" w14:paraId="5F1E19D2" w14:textId="77777777">
        <w:trPr>
          <w:jc w:val="center"/>
        </w:trPr>
        <w:tc>
          <w:tcPr>
            <w:tcW w:w="864" w:type="dxa"/>
            <w:vAlign w:val="center"/>
          </w:tcPr>
          <w:p w14:paraId="3F4B3B6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lastRenderedPageBreak/>
              <w:t>31</w:t>
            </w:r>
          </w:p>
        </w:tc>
        <w:tc>
          <w:tcPr>
            <w:tcW w:w="864" w:type="dxa"/>
            <w:vAlign w:val="center"/>
          </w:tcPr>
          <w:p w14:paraId="4431FE9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4D008E1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SCREEN_STREAK</w:t>
            </w:r>
          </w:p>
        </w:tc>
        <w:tc>
          <w:tcPr>
            <w:tcW w:w="864" w:type="dxa"/>
            <w:vAlign w:val="center"/>
          </w:tcPr>
          <w:p w14:paraId="2958F5A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15</w:t>
            </w:r>
          </w:p>
        </w:tc>
        <w:tc>
          <w:tcPr>
            <w:tcW w:w="864" w:type="dxa"/>
            <w:vAlign w:val="center"/>
          </w:tcPr>
          <w:p w14:paraId="54D40E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663A963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/v1/ui/rewards/streak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0A15FF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9EAA7F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A39D17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724D6D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B53849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E12B0C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E14C24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D6DB43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4A6C7F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D532F6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B4EF51C" w14:textId="77777777" w:rsidR="00882874" w:rsidRDefault="00882874">
            <w:pPr>
              <w:spacing w:line="228" w:lineRule="auto"/>
            </w:pPr>
          </w:p>
        </w:tc>
      </w:tr>
      <w:tr w:rsidR="00882874" w14:paraId="51DBE9C1" w14:textId="77777777">
        <w:trPr>
          <w:jc w:val="center"/>
        </w:trPr>
        <w:tc>
          <w:tcPr>
            <w:tcW w:w="864" w:type="dxa"/>
            <w:vAlign w:val="center"/>
          </w:tcPr>
          <w:p w14:paraId="20D187A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32</w:t>
            </w:r>
          </w:p>
        </w:tc>
        <w:tc>
          <w:tcPr>
            <w:tcW w:w="864" w:type="dxa"/>
            <w:vAlign w:val="center"/>
          </w:tcPr>
          <w:p w14:paraId="214DB68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Rewards</w:t>
            </w:r>
          </w:p>
        </w:tc>
        <w:tc>
          <w:tcPr>
            <w:tcW w:w="864" w:type="dxa"/>
            <w:vAlign w:val="center"/>
          </w:tcPr>
          <w:p w14:paraId="3D60675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SCREEN_BADGE_DETAIL</w:t>
            </w:r>
          </w:p>
        </w:tc>
        <w:tc>
          <w:tcPr>
            <w:tcW w:w="864" w:type="dxa"/>
            <w:vAlign w:val="center"/>
          </w:tcPr>
          <w:p w14:paraId="3668FF3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7514E5C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3DC017F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/v1/ui/rewards/badges/{badge_id}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D63AD8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403FAB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7B70C6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464EE1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0FCF0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8679E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DFEEFB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83E97F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59CF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8108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5420C3B" w14:textId="77777777" w:rsidR="00882874" w:rsidRDefault="00882874">
            <w:pPr>
              <w:spacing w:line="228" w:lineRule="auto"/>
            </w:pPr>
          </w:p>
        </w:tc>
      </w:tr>
      <w:tr w:rsidR="00882874" w14:paraId="0BAF004F" w14:textId="77777777">
        <w:trPr>
          <w:jc w:val="center"/>
        </w:trPr>
        <w:tc>
          <w:tcPr>
            <w:tcW w:w="864" w:type="dxa"/>
            <w:vAlign w:val="center"/>
          </w:tcPr>
          <w:p w14:paraId="7CA3856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33</w:t>
            </w:r>
          </w:p>
        </w:tc>
        <w:tc>
          <w:tcPr>
            <w:tcW w:w="864" w:type="dxa"/>
            <w:vAlign w:val="center"/>
          </w:tcPr>
          <w:p w14:paraId="284196A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Authentication</w:t>
            </w:r>
          </w:p>
        </w:tc>
        <w:tc>
          <w:tcPr>
            <w:tcW w:w="864" w:type="dxa"/>
            <w:vAlign w:val="center"/>
          </w:tcPr>
          <w:p w14:paraId="773DADE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SCREEN_LOGIN</w:t>
            </w:r>
          </w:p>
        </w:tc>
        <w:tc>
          <w:tcPr>
            <w:tcW w:w="864" w:type="dxa"/>
            <w:vAlign w:val="center"/>
          </w:tcPr>
          <w:p w14:paraId="144669D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6C562F0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4157BB1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5DB087F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/v1/auth/federated/session</w:t>
            </w:r>
            <w:r>
              <w:rPr>
                <w:sz w:val="10"/>
              </w:rPr>
              <w:br/>
              <w:t>POST /v1/auth/otp/request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85CF42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FORM_AUTH</w:t>
            </w:r>
          </w:p>
        </w:tc>
        <w:tc>
          <w:tcPr>
            <w:tcW w:w="864" w:type="dxa"/>
            <w:vAlign w:val="center"/>
          </w:tcPr>
          <w:p w14:paraId="011086A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0B0E8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D3A65E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4635D8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08CAE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5BFFB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B6DF17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3D6125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8B5E56" w14:textId="77777777" w:rsidR="00882874" w:rsidRDefault="00882874">
            <w:pPr>
              <w:spacing w:line="228" w:lineRule="auto"/>
            </w:pPr>
          </w:p>
        </w:tc>
      </w:tr>
      <w:tr w:rsidR="00882874" w14:paraId="7D457EF0" w14:textId="77777777">
        <w:trPr>
          <w:jc w:val="center"/>
        </w:trPr>
        <w:tc>
          <w:tcPr>
            <w:tcW w:w="864" w:type="dxa"/>
            <w:vAlign w:val="center"/>
          </w:tcPr>
          <w:p w14:paraId="53AB7BD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34</w:t>
            </w:r>
          </w:p>
        </w:tc>
        <w:tc>
          <w:tcPr>
            <w:tcW w:w="864" w:type="dxa"/>
            <w:vAlign w:val="center"/>
          </w:tcPr>
          <w:p w14:paraId="74BBAAB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Authentication</w:t>
            </w:r>
          </w:p>
        </w:tc>
        <w:tc>
          <w:tcPr>
            <w:tcW w:w="864" w:type="dxa"/>
            <w:vAlign w:val="center"/>
          </w:tcPr>
          <w:p w14:paraId="5E91421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SCREEN_OTP</w:t>
            </w:r>
          </w:p>
        </w:tc>
        <w:tc>
          <w:tcPr>
            <w:tcW w:w="864" w:type="dxa"/>
            <w:vAlign w:val="center"/>
          </w:tcPr>
          <w:p w14:paraId="05A13FC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161788F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1FEE018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/v1/auth/otp/challenge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8BDB9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/v1/auth/otp/verify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17461C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FORM_AUTH</w:t>
            </w:r>
          </w:p>
        </w:tc>
        <w:tc>
          <w:tcPr>
            <w:tcW w:w="864" w:type="dxa"/>
            <w:vAlign w:val="center"/>
          </w:tcPr>
          <w:p w14:paraId="18D82F5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9CF5D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89046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1DEE74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F5A9A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DD84B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A38272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4408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0119BF" w14:textId="77777777" w:rsidR="00882874" w:rsidRDefault="00882874">
            <w:pPr>
              <w:spacing w:line="228" w:lineRule="auto"/>
            </w:pPr>
          </w:p>
        </w:tc>
      </w:tr>
      <w:tr w:rsidR="00882874" w14:paraId="3D96D0A7" w14:textId="77777777">
        <w:trPr>
          <w:jc w:val="center"/>
        </w:trPr>
        <w:tc>
          <w:tcPr>
            <w:tcW w:w="864" w:type="dxa"/>
            <w:vAlign w:val="center"/>
          </w:tcPr>
          <w:p w14:paraId="6E23B31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35</w:t>
            </w:r>
          </w:p>
        </w:tc>
        <w:tc>
          <w:tcPr>
            <w:tcW w:w="864" w:type="dxa"/>
            <w:vAlign w:val="center"/>
          </w:tcPr>
          <w:p w14:paraId="6A9BA8B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Authentication</w:t>
            </w:r>
          </w:p>
        </w:tc>
        <w:tc>
          <w:tcPr>
            <w:tcW w:w="864" w:type="dxa"/>
            <w:vAlign w:val="center"/>
          </w:tcPr>
          <w:p w14:paraId="70A4697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SCREEN_BIOMETRIC</w:t>
            </w:r>
          </w:p>
        </w:tc>
        <w:tc>
          <w:tcPr>
            <w:tcW w:w="864" w:type="dxa"/>
            <w:vAlign w:val="center"/>
          </w:tcPr>
          <w:p w14:paraId="6E6E02A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</w:t>
            </w:r>
          </w:p>
        </w:tc>
        <w:tc>
          <w:tcPr>
            <w:tcW w:w="864" w:type="dxa"/>
            <w:vAlign w:val="center"/>
          </w:tcPr>
          <w:p w14:paraId="0D6851A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76123CA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/v1/profile/summary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4AEA91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OS/local secure-auth flow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B99B4F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FORM_AUTH</w:t>
            </w:r>
          </w:p>
        </w:tc>
        <w:tc>
          <w:tcPr>
            <w:tcW w:w="864" w:type="dxa"/>
            <w:vAlign w:val="center"/>
          </w:tcPr>
          <w:p w14:paraId="42BF565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16145A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BA6BB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C326F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BAC9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D57DD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49EAA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BC46C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F379DC" w14:textId="77777777" w:rsidR="00882874" w:rsidRDefault="00882874">
            <w:pPr>
              <w:spacing w:line="228" w:lineRule="auto"/>
            </w:pPr>
          </w:p>
        </w:tc>
      </w:tr>
      <w:tr w:rsidR="00882874" w14:paraId="002B137F" w14:textId="77777777">
        <w:trPr>
          <w:jc w:val="center"/>
        </w:trPr>
        <w:tc>
          <w:tcPr>
            <w:tcW w:w="864" w:type="dxa"/>
            <w:vAlign w:val="center"/>
          </w:tcPr>
          <w:p w14:paraId="5DCF677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36</w:t>
            </w:r>
          </w:p>
        </w:tc>
        <w:tc>
          <w:tcPr>
            <w:tcW w:w="864" w:type="dxa"/>
            <w:vAlign w:val="center"/>
          </w:tcPr>
          <w:p w14:paraId="78C02C8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7F79D02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SCREEN_TAG_TRANSACTION</w:t>
            </w:r>
          </w:p>
        </w:tc>
        <w:tc>
          <w:tcPr>
            <w:tcW w:w="864" w:type="dxa"/>
            <w:vAlign w:val="center"/>
          </w:tcPr>
          <w:p w14:paraId="7F34159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0C2DAB4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4F0FD59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/v1/ui/transactions/{txn_id}/context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D831C0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/v1/human-context/transactions/{txn_id}/context-feedback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9D6847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55A4C03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C6EE8E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E9C77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9659D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00F0E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27CF4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47912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898BEE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6E0FBDD" w14:textId="77777777" w:rsidR="00882874" w:rsidRDefault="00882874">
            <w:pPr>
              <w:spacing w:line="228" w:lineRule="auto"/>
            </w:pPr>
          </w:p>
        </w:tc>
      </w:tr>
      <w:tr w:rsidR="00882874" w14:paraId="4BCC5DE0" w14:textId="77777777">
        <w:trPr>
          <w:jc w:val="center"/>
        </w:trPr>
        <w:tc>
          <w:tcPr>
            <w:tcW w:w="864" w:type="dxa"/>
            <w:vAlign w:val="center"/>
          </w:tcPr>
          <w:p w14:paraId="0F97AA2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37</w:t>
            </w:r>
          </w:p>
        </w:tc>
        <w:tc>
          <w:tcPr>
            <w:tcW w:w="864" w:type="dxa"/>
            <w:vAlign w:val="center"/>
          </w:tcPr>
          <w:p w14:paraId="486885A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6CDBF87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SCREEN_QUICK_TAG</w:t>
            </w:r>
          </w:p>
        </w:tc>
        <w:tc>
          <w:tcPr>
            <w:tcW w:w="864" w:type="dxa"/>
            <w:vAlign w:val="center"/>
          </w:tcPr>
          <w:p w14:paraId="4DD7E45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6E60BCA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1031DF4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/v1/ui/transactions/{txn_id}/quick-context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44EAE3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/v1/human-context/transactions/{txn_id}/quick-feedback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97F03A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58BCA91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AF956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032CD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DB21B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A886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C36F8A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3ECC20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CDB7CD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508A0A" w14:textId="77777777" w:rsidR="00882874" w:rsidRDefault="00882874">
            <w:pPr>
              <w:spacing w:line="228" w:lineRule="auto"/>
            </w:pPr>
          </w:p>
        </w:tc>
      </w:tr>
      <w:tr w:rsidR="00882874" w14:paraId="7DBCEA2D" w14:textId="77777777">
        <w:trPr>
          <w:jc w:val="center"/>
        </w:trPr>
        <w:tc>
          <w:tcPr>
            <w:tcW w:w="864" w:type="dxa"/>
            <w:vAlign w:val="center"/>
          </w:tcPr>
          <w:p w14:paraId="7A3A35B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38</w:t>
            </w:r>
          </w:p>
        </w:tc>
        <w:tc>
          <w:tcPr>
            <w:tcW w:w="864" w:type="dxa"/>
            <w:vAlign w:val="center"/>
          </w:tcPr>
          <w:p w14:paraId="262B711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Profile &amp; Settings</w:t>
            </w:r>
          </w:p>
        </w:tc>
        <w:tc>
          <w:tcPr>
            <w:tcW w:w="864" w:type="dxa"/>
            <w:vAlign w:val="center"/>
          </w:tcPr>
          <w:p w14:paraId="6B9D6CD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SCREEN_PROFILE</w:t>
            </w:r>
          </w:p>
        </w:tc>
        <w:tc>
          <w:tcPr>
            <w:tcW w:w="864" w:type="dxa"/>
            <w:vAlign w:val="center"/>
          </w:tcPr>
          <w:p w14:paraId="11667CB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26</w:t>
            </w:r>
          </w:p>
        </w:tc>
        <w:tc>
          <w:tcPr>
            <w:tcW w:w="864" w:type="dxa"/>
            <w:vAlign w:val="center"/>
          </w:tcPr>
          <w:p w14:paraId="23CBE3F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5FF5EA0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Client build metadata</w:t>
            </w:r>
            <w:r>
              <w:rPr>
                <w:sz w:val="10"/>
              </w:rPr>
              <w:br/>
              <w:t>GET /v1/profile/identity</w:t>
            </w:r>
            <w:r>
              <w:rPr>
                <w:sz w:val="10"/>
              </w:rPr>
              <w:br/>
              <w:t>GET /v1/profile/summary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820D4B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E8CF16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014F6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53750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BDDE8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0E5EA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C51C0F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64F2E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6C7C86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9602F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1D3667" w14:textId="77777777" w:rsidR="00882874" w:rsidRDefault="00882874">
            <w:pPr>
              <w:spacing w:line="228" w:lineRule="auto"/>
            </w:pPr>
          </w:p>
        </w:tc>
      </w:tr>
      <w:tr w:rsidR="00882874" w14:paraId="2457EF29" w14:textId="77777777">
        <w:trPr>
          <w:jc w:val="center"/>
        </w:trPr>
        <w:tc>
          <w:tcPr>
            <w:tcW w:w="864" w:type="dxa"/>
            <w:vAlign w:val="center"/>
          </w:tcPr>
          <w:p w14:paraId="5370BB9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39</w:t>
            </w:r>
          </w:p>
        </w:tc>
        <w:tc>
          <w:tcPr>
            <w:tcW w:w="864" w:type="dxa"/>
            <w:vAlign w:val="center"/>
          </w:tcPr>
          <w:p w14:paraId="26D9FB8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Profile &amp; Settings</w:t>
            </w:r>
          </w:p>
        </w:tc>
        <w:tc>
          <w:tcPr>
            <w:tcW w:w="864" w:type="dxa"/>
            <w:vAlign w:val="center"/>
          </w:tcPr>
          <w:p w14:paraId="139267A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SCREEN_NOTIFICATIONS_SETTINGS</w:t>
            </w:r>
          </w:p>
        </w:tc>
        <w:tc>
          <w:tcPr>
            <w:tcW w:w="864" w:type="dxa"/>
            <w:vAlign w:val="center"/>
          </w:tcPr>
          <w:p w14:paraId="729FE2D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7ACF06A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</w:t>
            </w:r>
          </w:p>
        </w:tc>
        <w:tc>
          <w:tcPr>
            <w:tcW w:w="864" w:type="dxa"/>
            <w:vAlign w:val="center"/>
          </w:tcPr>
          <w:p w14:paraId="733F5B1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/v1/profile/notification-preferences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0961EC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A28872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FD58D2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93FA0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DEC1D6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6302AF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0EC406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70B6E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92631F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58578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D21CA3A" w14:textId="77777777" w:rsidR="00882874" w:rsidRDefault="00882874">
            <w:pPr>
              <w:spacing w:line="228" w:lineRule="auto"/>
            </w:pPr>
          </w:p>
        </w:tc>
      </w:tr>
      <w:tr w:rsidR="00882874" w14:paraId="2EE62D0C" w14:textId="77777777">
        <w:trPr>
          <w:jc w:val="center"/>
        </w:trPr>
        <w:tc>
          <w:tcPr>
            <w:tcW w:w="864" w:type="dxa"/>
            <w:vAlign w:val="center"/>
          </w:tcPr>
          <w:p w14:paraId="5C7EB4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40</w:t>
            </w:r>
          </w:p>
        </w:tc>
        <w:tc>
          <w:tcPr>
            <w:tcW w:w="864" w:type="dxa"/>
            <w:vAlign w:val="center"/>
          </w:tcPr>
          <w:p w14:paraId="03DCFD8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4FF74A3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SCREEN_CONNECTED_BANKS</w:t>
            </w:r>
          </w:p>
        </w:tc>
        <w:tc>
          <w:tcPr>
            <w:tcW w:w="864" w:type="dxa"/>
            <w:vAlign w:val="center"/>
          </w:tcPr>
          <w:p w14:paraId="5CE7B4F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40173BE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15</w:t>
            </w:r>
          </w:p>
        </w:tc>
        <w:tc>
          <w:tcPr>
            <w:tcW w:w="864" w:type="dxa"/>
            <w:vAlign w:val="center"/>
          </w:tcPr>
          <w:p w14:paraId="5661FFA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/v1/data-connections</w:t>
            </w:r>
            <w:r>
              <w:rPr>
                <w:sz w:val="10"/>
              </w:rPr>
              <w:br/>
              <w:t>GET /v1/screen-connected-banks/context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898C73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81F48E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33C50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F10F9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9EFD38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093647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823BC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C3C995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D25F5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09F645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DD8529D" w14:textId="77777777" w:rsidR="00882874" w:rsidRDefault="00882874">
            <w:pPr>
              <w:spacing w:line="228" w:lineRule="auto"/>
            </w:pPr>
          </w:p>
        </w:tc>
      </w:tr>
      <w:tr w:rsidR="00882874" w14:paraId="52ECC294" w14:textId="77777777">
        <w:trPr>
          <w:jc w:val="center"/>
        </w:trPr>
        <w:tc>
          <w:tcPr>
            <w:tcW w:w="864" w:type="dxa"/>
            <w:vAlign w:val="center"/>
          </w:tcPr>
          <w:p w14:paraId="4F5B014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41</w:t>
            </w:r>
          </w:p>
        </w:tc>
        <w:tc>
          <w:tcPr>
            <w:tcW w:w="864" w:type="dxa"/>
            <w:vAlign w:val="center"/>
          </w:tcPr>
          <w:p w14:paraId="714D959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 States</w:t>
            </w:r>
          </w:p>
        </w:tc>
        <w:tc>
          <w:tcPr>
            <w:tcW w:w="864" w:type="dxa"/>
            <w:vAlign w:val="center"/>
          </w:tcPr>
          <w:p w14:paraId="487027D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SCREEN_EMPTY_LIVE</w:t>
            </w:r>
          </w:p>
        </w:tc>
        <w:tc>
          <w:tcPr>
            <w:tcW w:w="864" w:type="dxa"/>
            <w:vAlign w:val="center"/>
          </w:tcPr>
          <w:p w14:paraId="11B5D55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07C69A8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6923667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/v1/ui/live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E1FB8C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1FF9AC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EMPTY_STATE</w:t>
            </w:r>
          </w:p>
        </w:tc>
        <w:tc>
          <w:tcPr>
            <w:tcW w:w="864" w:type="dxa"/>
            <w:vAlign w:val="center"/>
          </w:tcPr>
          <w:p w14:paraId="75E2B0B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4A356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28C8E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CB0F9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57CFB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FC87EC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B4E70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C0F8A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388901" w14:textId="77777777" w:rsidR="00882874" w:rsidRDefault="00882874">
            <w:pPr>
              <w:spacing w:line="228" w:lineRule="auto"/>
            </w:pPr>
          </w:p>
        </w:tc>
      </w:tr>
      <w:tr w:rsidR="00882874" w14:paraId="64296419" w14:textId="77777777">
        <w:trPr>
          <w:jc w:val="center"/>
        </w:trPr>
        <w:tc>
          <w:tcPr>
            <w:tcW w:w="864" w:type="dxa"/>
            <w:vAlign w:val="center"/>
          </w:tcPr>
          <w:p w14:paraId="5FF1921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42</w:t>
            </w:r>
          </w:p>
        </w:tc>
        <w:tc>
          <w:tcPr>
            <w:tcW w:w="864" w:type="dxa"/>
            <w:vAlign w:val="center"/>
          </w:tcPr>
          <w:p w14:paraId="517E4C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 States</w:t>
            </w:r>
          </w:p>
        </w:tc>
        <w:tc>
          <w:tcPr>
            <w:tcW w:w="864" w:type="dxa"/>
            <w:vAlign w:val="center"/>
          </w:tcPr>
          <w:p w14:paraId="754ABE8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SCREEN_EMPTY_DECISIONS</w:t>
            </w:r>
          </w:p>
        </w:tc>
        <w:tc>
          <w:tcPr>
            <w:tcW w:w="864" w:type="dxa"/>
            <w:vAlign w:val="center"/>
          </w:tcPr>
          <w:p w14:paraId="4F7BC83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5ABD906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355A44E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/v1/ui/decisions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312C25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1B73F3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EMPTY_STATE</w:t>
            </w:r>
          </w:p>
        </w:tc>
        <w:tc>
          <w:tcPr>
            <w:tcW w:w="864" w:type="dxa"/>
            <w:vAlign w:val="center"/>
          </w:tcPr>
          <w:p w14:paraId="4E008A6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5CB5DF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E011C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016418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0DDA4A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20259C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F3A3F1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89255F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0F939C1" w14:textId="77777777" w:rsidR="00882874" w:rsidRDefault="00882874">
            <w:pPr>
              <w:spacing w:line="228" w:lineRule="auto"/>
            </w:pPr>
          </w:p>
        </w:tc>
      </w:tr>
      <w:tr w:rsidR="00882874" w14:paraId="1302FCB7" w14:textId="77777777">
        <w:trPr>
          <w:jc w:val="center"/>
        </w:trPr>
        <w:tc>
          <w:tcPr>
            <w:tcW w:w="864" w:type="dxa"/>
            <w:vAlign w:val="center"/>
          </w:tcPr>
          <w:p w14:paraId="22F1FBC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43</w:t>
            </w:r>
          </w:p>
        </w:tc>
        <w:tc>
          <w:tcPr>
            <w:tcW w:w="864" w:type="dxa"/>
            <w:vAlign w:val="center"/>
          </w:tcPr>
          <w:p w14:paraId="385411C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 States</w:t>
            </w:r>
          </w:p>
        </w:tc>
        <w:tc>
          <w:tcPr>
            <w:tcW w:w="864" w:type="dxa"/>
            <w:vAlign w:val="center"/>
          </w:tcPr>
          <w:p w14:paraId="0C3BB4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SCREEN_EMPTY_JOURNEY</w:t>
            </w:r>
          </w:p>
        </w:tc>
        <w:tc>
          <w:tcPr>
            <w:tcW w:w="864" w:type="dxa"/>
            <w:vAlign w:val="center"/>
          </w:tcPr>
          <w:p w14:paraId="6989445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5210426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54D15AF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E9B89D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0052F8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EMPTY_STATE</w:t>
            </w:r>
          </w:p>
        </w:tc>
        <w:tc>
          <w:tcPr>
            <w:tcW w:w="864" w:type="dxa"/>
            <w:vAlign w:val="center"/>
          </w:tcPr>
          <w:p w14:paraId="51FDA0D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0F4A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79852D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AF3A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5BA1C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59AC4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33E67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1DD4B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76A774" w14:textId="77777777" w:rsidR="00882874" w:rsidRDefault="00882874">
            <w:pPr>
              <w:spacing w:line="228" w:lineRule="auto"/>
            </w:pPr>
          </w:p>
        </w:tc>
      </w:tr>
      <w:tr w:rsidR="00882874" w14:paraId="3616E8F3" w14:textId="77777777">
        <w:trPr>
          <w:jc w:val="center"/>
        </w:trPr>
        <w:tc>
          <w:tcPr>
            <w:tcW w:w="864" w:type="dxa"/>
            <w:vAlign w:val="center"/>
          </w:tcPr>
          <w:p w14:paraId="74A5A2D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44</w:t>
            </w:r>
          </w:p>
        </w:tc>
        <w:tc>
          <w:tcPr>
            <w:tcW w:w="864" w:type="dxa"/>
            <w:vAlign w:val="center"/>
          </w:tcPr>
          <w:p w14:paraId="1163F7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 States</w:t>
            </w:r>
          </w:p>
        </w:tc>
        <w:tc>
          <w:tcPr>
            <w:tcW w:w="864" w:type="dxa"/>
            <w:vAlign w:val="center"/>
          </w:tcPr>
          <w:p w14:paraId="4318FA9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SCREEN_EMPTY_REWARDS</w:t>
            </w:r>
          </w:p>
        </w:tc>
        <w:tc>
          <w:tcPr>
            <w:tcW w:w="864" w:type="dxa"/>
            <w:vAlign w:val="center"/>
          </w:tcPr>
          <w:p w14:paraId="3051C6A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4C3EA1B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19CE303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/v1/ui/rewards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61D505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D9F7AE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EMPTY_STATE</w:t>
            </w:r>
          </w:p>
        </w:tc>
        <w:tc>
          <w:tcPr>
            <w:tcW w:w="864" w:type="dxa"/>
            <w:vAlign w:val="center"/>
          </w:tcPr>
          <w:p w14:paraId="6A3A1E2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A451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4D2D67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79B5F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45D94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9AD8D3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0FBD6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0E1959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33DFA0" w14:textId="77777777" w:rsidR="00882874" w:rsidRDefault="00882874">
            <w:pPr>
              <w:spacing w:line="228" w:lineRule="auto"/>
            </w:pPr>
          </w:p>
        </w:tc>
      </w:tr>
      <w:tr w:rsidR="00882874" w14:paraId="17800835" w14:textId="77777777">
        <w:trPr>
          <w:jc w:val="center"/>
        </w:trPr>
        <w:tc>
          <w:tcPr>
            <w:tcW w:w="864" w:type="dxa"/>
            <w:vAlign w:val="center"/>
          </w:tcPr>
          <w:p w14:paraId="27F3745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45</w:t>
            </w:r>
          </w:p>
        </w:tc>
        <w:tc>
          <w:tcPr>
            <w:tcW w:w="864" w:type="dxa"/>
            <w:vAlign w:val="center"/>
          </w:tcPr>
          <w:p w14:paraId="41C3F59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System &amp; Utility</w:t>
            </w:r>
          </w:p>
        </w:tc>
        <w:tc>
          <w:tcPr>
            <w:tcW w:w="864" w:type="dxa"/>
            <w:vAlign w:val="center"/>
          </w:tcPr>
          <w:p w14:paraId="15B0971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SCREEN_NOTIFICATION_CENTER</w:t>
            </w:r>
          </w:p>
        </w:tc>
        <w:tc>
          <w:tcPr>
            <w:tcW w:w="864" w:type="dxa"/>
            <w:vAlign w:val="center"/>
          </w:tcPr>
          <w:p w14:paraId="32A117E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15</w:t>
            </w:r>
          </w:p>
        </w:tc>
        <w:tc>
          <w:tcPr>
            <w:tcW w:w="864" w:type="dxa"/>
            <w:vAlign w:val="center"/>
          </w:tcPr>
          <w:p w14:paraId="691F153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687DDB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/v1/ui/notifications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F58263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3BECD3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9D4A5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DD95C9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6C3063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D17C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993371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B5E71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06F5DD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70881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223CB7" w14:textId="77777777" w:rsidR="00882874" w:rsidRDefault="00882874">
            <w:pPr>
              <w:spacing w:line="228" w:lineRule="auto"/>
            </w:pPr>
          </w:p>
        </w:tc>
      </w:tr>
      <w:tr w:rsidR="00882874" w14:paraId="6765C28F" w14:textId="77777777">
        <w:trPr>
          <w:jc w:val="center"/>
        </w:trPr>
        <w:tc>
          <w:tcPr>
            <w:tcW w:w="864" w:type="dxa"/>
            <w:vAlign w:val="center"/>
          </w:tcPr>
          <w:p w14:paraId="25C796E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46</w:t>
            </w:r>
          </w:p>
        </w:tc>
        <w:tc>
          <w:tcPr>
            <w:tcW w:w="864" w:type="dxa"/>
            <w:vAlign w:val="center"/>
          </w:tcPr>
          <w:p w14:paraId="74F5A20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System &amp; Utility</w:t>
            </w:r>
          </w:p>
        </w:tc>
        <w:tc>
          <w:tcPr>
            <w:tcW w:w="864" w:type="dxa"/>
            <w:vAlign w:val="center"/>
          </w:tcPr>
          <w:p w14:paraId="0E555BD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SCREEN_WEIGHT_ALERT</w:t>
            </w:r>
          </w:p>
        </w:tc>
        <w:tc>
          <w:tcPr>
            <w:tcW w:w="864" w:type="dxa"/>
            <w:vAlign w:val="center"/>
          </w:tcPr>
          <w:p w14:paraId="7BB0AEE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4432BA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6926874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/v1/ui/alerts/{alert_id}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6211BB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/v1/alerts/{alert_id}/acknowledge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F3122A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B0B657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3F74C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707A4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10745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4B6F4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F858B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A71777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00250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989A56" w14:textId="77777777" w:rsidR="00882874" w:rsidRDefault="00882874">
            <w:pPr>
              <w:spacing w:line="228" w:lineRule="auto"/>
            </w:pPr>
          </w:p>
        </w:tc>
      </w:tr>
      <w:tr w:rsidR="00882874" w14:paraId="6FDCB4C0" w14:textId="77777777">
        <w:trPr>
          <w:jc w:val="center"/>
        </w:trPr>
        <w:tc>
          <w:tcPr>
            <w:tcW w:w="864" w:type="dxa"/>
            <w:vAlign w:val="center"/>
          </w:tcPr>
          <w:p w14:paraId="45E5E8A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47</w:t>
            </w:r>
          </w:p>
        </w:tc>
        <w:tc>
          <w:tcPr>
            <w:tcW w:w="864" w:type="dxa"/>
            <w:vAlign w:val="center"/>
          </w:tcPr>
          <w:p w14:paraId="201C10F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System &amp; Utility</w:t>
            </w:r>
          </w:p>
        </w:tc>
        <w:tc>
          <w:tcPr>
            <w:tcW w:w="864" w:type="dxa"/>
            <w:vAlign w:val="center"/>
          </w:tcPr>
          <w:p w14:paraId="6FC283B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SCREEN_SEARCH</w:t>
            </w:r>
          </w:p>
        </w:tc>
        <w:tc>
          <w:tcPr>
            <w:tcW w:w="864" w:type="dxa"/>
            <w:vAlign w:val="center"/>
          </w:tcPr>
          <w:p w14:paraId="14446DC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33</w:t>
            </w:r>
          </w:p>
        </w:tc>
        <w:tc>
          <w:tcPr>
            <w:tcW w:w="864" w:type="dxa"/>
            <w:vAlign w:val="center"/>
          </w:tcPr>
          <w:p w14:paraId="20346B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25</w:t>
            </w:r>
          </w:p>
        </w:tc>
        <w:tc>
          <w:tcPr>
            <w:tcW w:w="864" w:type="dxa"/>
            <w:vAlign w:val="center"/>
          </w:tcPr>
          <w:p w14:paraId="1601395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/v1/human-context/weights</w:t>
            </w:r>
            <w:r>
              <w:rPr>
                <w:sz w:val="10"/>
              </w:rPr>
              <w:br/>
              <w:t>GET /v1/ui/search</w:t>
            </w:r>
            <w:r>
              <w:rPr>
                <w:sz w:val="10"/>
              </w:rPr>
              <w:br/>
              <w:t>GET /v1/ui/search/recent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8010F0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BAA4C4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F3CCCE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8DB20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F396F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F3C5E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9FBAA3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6BD2F5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CEA5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CA3977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F7CF68" w14:textId="77777777" w:rsidR="00882874" w:rsidRDefault="00882874">
            <w:pPr>
              <w:spacing w:line="228" w:lineRule="auto"/>
            </w:pPr>
          </w:p>
        </w:tc>
      </w:tr>
      <w:tr w:rsidR="00882874" w14:paraId="6C43DE0F" w14:textId="77777777">
        <w:trPr>
          <w:jc w:val="center"/>
        </w:trPr>
        <w:tc>
          <w:tcPr>
            <w:tcW w:w="864" w:type="dxa"/>
            <w:vAlign w:val="center"/>
          </w:tcPr>
          <w:p w14:paraId="010F20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48</w:t>
            </w:r>
          </w:p>
        </w:tc>
        <w:tc>
          <w:tcPr>
            <w:tcW w:w="864" w:type="dxa"/>
            <w:vAlign w:val="center"/>
          </w:tcPr>
          <w:p w14:paraId="3C50B84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7FB971C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onboard-welcome</w:t>
            </w:r>
          </w:p>
        </w:tc>
        <w:tc>
          <w:tcPr>
            <w:tcW w:w="864" w:type="dxa"/>
            <w:vAlign w:val="center"/>
          </w:tcPr>
          <w:p w14:paraId="084EAE4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4D8051C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4ECE08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5125FBD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93C24F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3626C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D7E62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A5E95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1F5BA2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F230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358E3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9CA8B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0085A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1148BCB" w14:textId="77777777" w:rsidR="00882874" w:rsidRDefault="00882874">
            <w:pPr>
              <w:spacing w:line="228" w:lineRule="auto"/>
            </w:pPr>
          </w:p>
        </w:tc>
      </w:tr>
      <w:tr w:rsidR="00882874" w14:paraId="3EC0ED2D" w14:textId="77777777">
        <w:trPr>
          <w:jc w:val="center"/>
        </w:trPr>
        <w:tc>
          <w:tcPr>
            <w:tcW w:w="864" w:type="dxa"/>
            <w:vAlign w:val="center"/>
          </w:tcPr>
          <w:p w14:paraId="02AAD4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49</w:t>
            </w:r>
          </w:p>
        </w:tc>
        <w:tc>
          <w:tcPr>
            <w:tcW w:w="864" w:type="dxa"/>
            <w:vAlign w:val="center"/>
          </w:tcPr>
          <w:p w14:paraId="6E9B477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5611C77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onboard-concept</w:t>
            </w:r>
          </w:p>
        </w:tc>
        <w:tc>
          <w:tcPr>
            <w:tcW w:w="864" w:type="dxa"/>
            <w:vAlign w:val="center"/>
          </w:tcPr>
          <w:p w14:paraId="031E478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3BAB907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3FD2E1F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833369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FC3113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978E95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9D620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C6D79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549EAB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FBF2C8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41CF99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6A0AE1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4368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E1535E1" w14:textId="77777777" w:rsidR="00882874" w:rsidRDefault="00882874">
            <w:pPr>
              <w:spacing w:line="228" w:lineRule="auto"/>
            </w:pPr>
          </w:p>
        </w:tc>
      </w:tr>
      <w:tr w:rsidR="00882874" w14:paraId="40C6B477" w14:textId="77777777">
        <w:trPr>
          <w:jc w:val="center"/>
        </w:trPr>
        <w:tc>
          <w:tcPr>
            <w:tcW w:w="864" w:type="dxa"/>
            <w:vAlign w:val="center"/>
          </w:tcPr>
          <w:p w14:paraId="0A57BB8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50</w:t>
            </w:r>
          </w:p>
        </w:tc>
        <w:tc>
          <w:tcPr>
            <w:tcW w:w="864" w:type="dxa"/>
            <w:vAlign w:val="center"/>
          </w:tcPr>
          <w:p w14:paraId="62C1FE4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4744307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onboard-quiz</w:t>
            </w:r>
          </w:p>
        </w:tc>
        <w:tc>
          <w:tcPr>
            <w:tcW w:w="864" w:type="dxa"/>
            <w:vAlign w:val="center"/>
          </w:tcPr>
          <w:p w14:paraId="1E046D8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2AEA5FC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</w:t>
            </w:r>
          </w:p>
        </w:tc>
        <w:tc>
          <w:tcPr>
            <w:tcW w:w="864" w:type="dxa"/>
            <w:vAlign w:val="center"/>
          </w:tcPr>
          <w:p w14:paraId="7C6A4F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/v1/onboarding/quiz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579EB4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/v1/onboarding/quiz/responses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142BDD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7878739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F6FC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45DE0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63F8A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47026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D33DF4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0A0AB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4A4A2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30C7A8F" w14:textId="77777777" w:rsidR="00882874" w:rsidRDefault="00882874">
            <w:pPr>
              <w:spacing w:line="228" w:lineRule="auto"/>
            </w:pPr>
          </w:p>
        </w:tc>
      </w:tr>
      <w:tr w:rsidR="00882874" w14:paraId="4B934191" w14:textId="77777777">
        <w:trPr>
          <w:jc w:val="center"/>
        </w:trPr>
        <w:tc>
          <w:tcPr>
            <w:tcW w:w="864" w:type="dxa"/>
            <w:vAlign w:val="center"/>
          </w:tcPr>
          <w:p w14:paraId="2205FE1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51</w:t>
            </w:r>
          </w:p>
        </w:tc>
        <w:tc>
          <w:tcPr>
            <w:tcW w:w="864" w:type="dxa"/>
            <w:vAlign w:val="center"/>
          </w:tcPr>
          <w:p w14:paraId="5AF18F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0017FEA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onboard-result</w:t>
            </w:r>
          </w:p>
        </w:tc>
        <w:tc>
          <w:tcPr>
            <w:tcW w:w="864" w:type="dxa"/>
            <w:vAlign w:val="center"/>
          </w:tcPr>
          <w:p w14:paraId="338FF22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344A8F1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2B5FB48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/v1/onboarding/quiz/result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19C823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C3C718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5DBA04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59FCC8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756A7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82763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FE79D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995271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A096C1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6851DF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DBD550" w14:textId="77777777" w:rsidR="00882874" w:rsidRDefault="00882874">
            <w:pPr>
              <w:spacing w:line="228" w:lineRule="auto"/>
            </w:pPr>
          </w:p>
        </w:tc>
      </w:tr>
      <w:tr w:rsidR="00882874" w14:paraId="0A78BC64" w14:textId="77777777">
        <w:trPr>
          <w:jc w:val="center"/>
        </w:trPr>
        <w:tc>
          <w:tcPr>
            <w:tcW w:w="864" w:type="dxa"/>
            <w:vAlign w:val="center"/>
          </w:tcPr>
          <w:p w14:paraId="6B4739E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52</w:t>
            </w:r>
          </w:p>
        </w:tc>
        <w:tc>
          <w:tcPr>
            <w:tcW w:w="864" w:type="dxa"/>
            <w:vAlign w:val="center"/>
          </w:tcPr>
          <w:p w14:paraId="268558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6493354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onboard-first-mission</w:t>
            </w:r>
          </w:p>
        </w:tc>
        <w:tc>
          <w:tcPr>
            <w:tcW w:w="864" w:type="dxa"/>
            <w:vAlign w:val="center"/>
          </w:tcPr>
          <w:p w14:paraId="7E6F69E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133E10C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4F1701C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/v1/onboard-first-mission/context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0AD0F4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/v1/missions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A310A8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66D220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3BE2EB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14199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825DB1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53E90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11EED2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7C116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4B4BDB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4DFD846" w14:textId="77777777" w:rsidR="00882874" w:rsidRDefault="00882874">
            <w:pPr>
              <w:spacing w:line="228" w:lineRule="auto"/>
            </w:pPr>
          </w:p>
        </w:tc>
      </w:tr>
      <w:tr w:rsidR="00882874" w14:paraId="77E07750" w14:textId="77777777">
        <w:trPr>
          <w:jc w:val="center"/>
        </w:trPr>
        <w:tc>
          <w:tcPr>
            <w:tcW w:w="864" w:type="dxa"/>
            <w:vAlign w:val="center"/>
          </w:tcPr>
          <w:p w14:paraId="54DFFC5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53</w:t>
            </w:r>
          </w:p>
        </w:tc>
        <w:tc>
          <w:tcPr>
            <w:tcW w:w="864" w:type="dxa"/>
            <w:vAlign w:val="center"/>
          </w:tcPr>
          <w:p w14:paraId="2FDFFE9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3F373CD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POPUP_OTP_CONSENT</w:t>
            </w:r>
          </w:p>
        </w:tc>
        <w:tc>
          <w:tcPr>
            <w:tcW w:w="864" w:type="dxa"/>
            <w:vAlign w:val="center"/>
          </w:tcPr>
          <w:p w14:paraId="4526480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68A6A77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5C732F0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/v1/data-connections/{connection_id}</w:t>
            </w:r>
            <w:r>
              <w:rPr>
                <w:sz w:val="10"/>
              </w:rPr>
              <w:br/>
              <w:t>GET /v1/data-connections/{session_id}/consent</w:t>
            </w:r>
            <w:r>
              <w:rPr>
                <w:sz w:val="10"/>
              </w:rPr>
              <w:br/>
              <w:t>GET /v1/imports/{import_id}/status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9E1407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/v1/data-connections/{session_id}/verify</w:t>
            </w:r>
            <w:r>
              <w:rPr>
                <w:sz w:val="10"/>
              </w:rPr>
              <w:br/>
              <w:t>PUT /v1/data-connections/{connection_id}/sync-settings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17221C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7286399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5B2F9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3D8B7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1B7B3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452CEE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D8A9F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DFE5DF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67039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01F9FF" w14:textId="77777777" w:rsidR="00882874" w:rsidRDefault="00882874">
            <w:pPr>
              <w:spacing w:line="228" w:lineRule="auto"/>
            </w:pPr>
          </w:p>
        </w:tc>
      </w:tr>
      <w:tr w:rsidR="00882874" w14:paraId="3CAE6164" w14:textId="77777777">
        <w:trPr>
          <w:jc w:val="center"/>
        </w:trPr>
        <w:tc>
          <w:tcPr>
            <w:tcW w:w="864" w:type="dxa"/>
            <w:vAlign w:val="center"/>
          </w:tcPr>
          <w:p w14:paraId="794E3A6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54</w:t>
            </w:r>
          </w:p>
        </w:tc>
        <w:tc>
          <w:tcPr>
            <w:tcW w:w="864" w:type="dxa"/>
            <w:vAlign w:val="center"/>
          </w:tcPr>
          <w:p w14:paraId="4924B6A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207EED2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POPUP_SELECT_BANK</w:t>
            </w:r>
          </w:p>
        </w:tc>
        <w:tc>
          <w:tcPr>
            <w:tcW w:w="864" w:type="dxa"/>
            <w:vAlign w:val="center"/>
          </w:tcPr>
          <w:p w14:paraId="405D6AA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5AD269C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0</w:t>
            </w:r>
          </w:p>
        </w:tc>
        <w:tc>
          <w:tcPr>
            <w:tcW w:w="864" w:type="dxa"/>
            <w:vAlign w:val="center"/>
          </w:tcPr>
          <w:p w14:paraId="5531E07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/v1/data-connections/institutions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57C62B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FE4A0A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0F44F7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79A049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AEE5B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2AF03E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F369DA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49C6A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25627F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E47226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9FF2800" w14:textId="77777777" w:rsidR="00882874" w:rsidRDefault="00882874">
            <w:pPr>
              <w:spacing w:line="228" w:lineRule="auto"/>
            </w:pPr>
          </w:p>
        </w:tc>
      </w:tr>
      <w:tr w:rsidR="00882874" w14:paraId="5ED3ECFE" w14:textId="77777777">
        <w:trPr>
          <w:jc w:val="center"/>
        </w:trPr>
        <w:tc>
          <w:tcPr>
            <w:tcW w:w="864" w:type="dxa"/>
            <w:vAlign w:val="center"/>
          </w:tcPr>
          <w:p w14:paraId="08DB078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55</w:t>
            </w:r>
          </w:p>
        </w:tc>
        <w:tc>
          <w:tcPr>
            <w:tcW w:w="864" w:type="dxa"/>
            <w:vAlign w:val="center"/>
          </w:tcPr>
          <w:p w14:paraId="55BD9E5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66703B9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POPUP_PROCESSING</w:t>
            </w:r>
          </w:p>
        </w:tc>
        <w:tc>
          <w:tcPr>
            <w:tcW w:w="864" w:type="dxa"/>
            <w:vAlign w:val="center"/>
          </w:tcPr>
          <w:p w14:paraId="7AAAA40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7F62DB9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0E8FC55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/v1/imports/{import_id}/status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C917F9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4D831B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PROCESSING_STATE</w:t>
            </w:r>
          </w:p>
        </w:tc>
        <w:tc>
          <w:tcPr>
            <w:tcW w:w="864" w:type="dxa"/>
            <w:vAlign w:val="center"/>
          </w:tcPr>
          <w:p w14:paraId="64F861B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C8BB3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C1EBE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C83604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120E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AC7700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022ACD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D4C9EB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F710B85" w14:textId="77777777" w:rsidR="00882874" w:rsidRDefault="00882874">
            <w:pPr>
              <w:spacing w:line="228" w:lineRule="auto"/>
            </w:pPr>
          </w:p>
        </w:tc>
      </w:tr>
      <w:tr w:rsidR="00882874" w14:paraId="66233F72" w14:textId="77777777">
        <w:trPr>
          <w:jc w:val="center"/>
        </w:trPr>
        <w:tc>
          <w:tcPr>
            <w:tcW w:w="864" w:type="dxa"/>
            <w:vAlign w:val="center"/>
          </w:tcPr>
          <w:p w14:paraId="0337B9E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56</w:t>
            </w:r>
          </w:p>
        </w:tc>
        <w:tc>
          <w:tcPr>
            <w:tcW w:w="864" w:type="dxa"/>
            <w:vAlign w:val="center"/>
          </w:tcPr>
          <w:p w14:paraId="0BE3561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2B6995C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POPUP_CSV_UPLOAD</w:t>
            </w:r>
          </w:p>
        </w:tc>
        <w:tc>
          <w:tcPr>
            <w:tcW w:w="864" w:type="dxa"/>
            <w:vAlign w:val="center"/>
          </w:tcPr>
          <w:p w14:paraId="0CA3EEB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0808CD1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54B1945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B946B5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/v1/imports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7E5C9E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557FAE0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E455B0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C2E7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2E60D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44C7E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8B4E5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EC3C85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EA6AC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104491" w14:textId="77777777" w:rsidR="00882874" w:rsidRDefault="00882874">
            <w:pPr>
              <w:spacing w:line="228" w:lineRule="auto"/>
            </w:pPr>
          </w:p>
        </w:tc>
      </w:tr>
      <w:tr w:rsidR="00882874" w14:paraId="2FF7BEC4" w14:textId="77777777">
        <w:trPr>
          <w:jc w:val="center"/>
        </w:trPr>
        <w:tc>
          <w:tcPr>
            <w:tcW w:w="864" w:type="dxa"/>
            <w:vAlign w:val="center"/>
          </w:tcPr>
          <w:p w14:paraId="7145F14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57</w:t>
            </w:r>
          </w:p>
        </w:tc>
        <w:tc>
          <w:tcPr>
            <w:tcW w:w="864" w:type="dxa"/>
            <w:vAlign w:val="center"/>
          </w:tcPr>
          <w:p w14:paraId="2345E3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4B3EDDA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POPUP_PDF_UPLOAD</w:t>
            </w:r>
          </w:p>
        </w:tc>
        <w:tc>
          <w:tcPr>
            <w:tcW w:w="864" w:type="dxa"/>
            <w:vAlign w:val="center"/>
          </w:tcPr>
          <w:p w14:paraId="45C9D2D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6AA967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</w:t>
            </w:r>
          </w:p>
        </w:tc>
        <w:tc>
          <w:tcPr>
            <w:tcW w:w="864" w:type="dxa"/>
            <w:vAlign w:val="center"/>
          </w:tcPr>
          <w:p w14:paraId="7FF58A7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9CD208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/v1/imports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D6621F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FORM_ACTION</w:t>
            </w:r>
          </w:p>
        </w:tc>
        <w:tc>
          <w:tcPr>
            <w:tcW w:w="864" w:type="dxa"/>
            <w:vAlign w:val="center"/>
          </w:tcPr>
          <w:p w14:paraId="7232577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52AD2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C87B5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2FB2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CD953E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874837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E4F93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339DCF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DDFDB96" w14:textId="77777777" w:rsidR="00882874" w:rsidRDefault="00882874">
            <w:pPr>
              <w:spacing w:line="228" w:lineRule="auto"/>
            </w:pPr>
          </w:p>
        </w:tc>
      </w:tr>
      <w:tr w:rsidR="00882874" w14:paraId="598F1387" w14:textId="77777777">
        <w:trPr>
          <w:jc w:val="center"/>
        </w:trPr>
        <w:tc>
          <w:tcPr>
            <w:tcW w:w="864" w:type="dxa"/>
            <w:vAlign w:val="center"/>
          </w:tcPr>
          <w:p w14:paraId="4E5E44A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58</w:t>
            </w:r>
          </w:p>
        </w:tc>
        <w:tc>
          <w:tcPr>
            <w:tcW w:w="864" w:type="dxa"/>
            <w:vAlign w:val="center"/>
          </w:tcPr>
          <w:p w14:paraId="117CF0F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0135315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Screen-Welcome-Back</w:t>
            </w:r>
          </w:p>
        </w:tc>
        <w:tc>
          <w:tcPr>
            <w:tcW w:w="864" w:type="dxa"/>
            <w:vAlign w:val="center"/>
          </w:tcPr>
          <w:p w14:paraId="70B18E0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66A24C5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7B580BB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/v1/onboarding/catch-up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BC617F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9931AB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1B74447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673FB7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83342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674F5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FF77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939AE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7AB7C5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CF0F2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85C979" w14:textId="77777777" w:rsidR="00882874" w:rsidRDefault="00882874">
            <w:pPr>
              <w:spacing w:line="228" w:lineRule="auto"/>
            </w:pPr>
          </w:p>
        </w:tc>
      </w:tr>
      <w:tr w:rsidR="00882874" w14:paraId="433D9C6D" w14:textId="77777777">
        <w:trPr>
          <w:jc w:val="center"/>
        </w:trPr>
        <w:tc>
          <w:tcPr>
            <w:tcW w:w="864" w:type="dxa"/>
            <w:vAlign w:val="center"/>
          </w:tcPr>
          <w:p w14:paraId="60ED037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59</w:t>
            </w:r>
          </w:p>
        </w:tc>
        <w:tc>
          <w:tcPr>
            <w:tcW w:w="864" w:type="dxa"/>
            <w:vAlign w:val="center"/>
          </w:tcPr>
          <w:p w14:paraId="7FAA31B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3F41F24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Screen-Coach-Step1</w:t>
            </w:r>
          </w:p>
        </w:tc>
        <w:tc>
          <w:tcPr>
            <w:tcW w:w="864" w:type="dxa"/>
            <w:vAlign w:val="center"/>
          </w:tcPr>
          <w:p w14:paraId="5FF85B7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55DAD87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47AF82C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/v1/onboarding/coach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33910E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F4ACE2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3D4872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B512E0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603E2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B3D361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4FB9C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B963F4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E06BE5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C1F6B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3237B4A" w14:textId="77777777" w:rsidR="00882874" w:rsidRDefault="00882874">
            <w:pPr>
              <w:spacing w:line="228" w:lineRule="auto"/>
            </w:pPr>
          </w:p>
        </w:tc>
      </w:tr>
      <w:tr w:rsidR="00882874" w14:paraId="054DB52F" w14:textId="77777777">
        <w:trPr>
          <w:jc w:val="center"/>
        </w:trPr>
        <w:tc>
          <w:tcPr>
            <w:tcW w:w="864" w:type="dxa"/>
            <w:vAlign w:val="center"/>
          </w:tcPr>
          <w:p w14:paraId="2DA6D39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60</w:t>
            </w:r>
          </w:p>
        </w:tc>
        <w:tc>
          <w:tcPr>
            <w:tcW w:w="864" w:type="dxa"/>
            <w:vAlign w:val="center"/>
          </w:tcPr>
          <w:p w14:paraId="740F56F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0B87194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Screen-Coach-Step2</w:t>
            </w:r>
          </w:p>
        </w:tc>
        <w:tc>
          <w:tcPr>
            <w:tcW w:w="864" w:type="dxa"/>
            <w:vAlign w:val="center"/>
          </w:tcPr>
          <w:p w14:paraId="58E21F7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75DF2F6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0E29EA8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/v1/onboarding/coach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916A60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4ECB08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373D6EF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AD76C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72D15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0D6ED0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04FCBE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04E5D2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573FE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3C8D3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025398" w14:textId="77777777" w:rsidR="00882874" w:rsidRDefault="00882874">
            <w:pPr>
              <w:spacing w:line="228" w:lineRule="auto"/>
            </w:pPr>
          </w:p>
        </w:tc>
      </w:tr>
      <w:tr w:rsidR="00882874" w14:paraId="350C66F3" w14:textId="77777777">
        <w:trPr>
          <w:jc w:val="center"/>
        </w:trPr>
        <w:tc>
          <w:tcPr>
            <w:tcW w:w="864" w:type="dxa"/>
            <w:vAlign w:val="center"/>
          </w:tcPr>
          <w:p w14:paraId="112C70B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lastRenderedPageBreak/>
              <w:t>61</w:t>
            </w:r>
          </w:p>
        </w:tc>
        <w:tc>
          <w:tcPr>
            <w:tcW w:w="864" w:type="dxa"/>
            <w:vAlign w:val="center"/>
          </w:tcPr>
          <w:p w14:paraId="70ECEF8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4CACE53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Screen-Coach-Step3</w:t>
            </w:r>
          </w:p>
        </w:tc>
        <w:tc>
          <w:tcPr>
            <w:tcW w:w="864" w:type="dxa"/>
            <w:vAlign w:val="center"/>
          </w:tcPr>
          <w:p w14:paraId="1FE2D94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5CB6789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5F3E40F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/v1/onboarding/coach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24EBEA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PUT /v1/onboarding/progress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1F43F9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2377B1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7ACE6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4DB24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BCBAE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15B5F2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95F15B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FD0FB8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F4F238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1364BC" w14:textId="77777777" w:rsidR="00882874" w:rsidRDefault="00882874">
            <w:pPr>
              <w:spacing w:line="228" w:lineRule="auto"/>
            </w:pPr>
          </w:p>
        </w:tc>
      </w:tr>
      <w:tr w:rsidR="00882874" w14:paraId="5296589E" w14:textId="77777777">
        <w:trPr>
          <w:jc w:val="center"/>
        </w:trPr>
        <w:tc>
          <w:tcPr>
            <w:tcW w:w="864" w:type="dxa"/>
            <w:vAlign w:val="center"/>
          </w:tcPr>
          <w:p w14:paraId="37D64C4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62</w:t>
            </w:r>
          </w:p>
        </w:tc>
        <w:tc>
          <w:tcPr>
            <w:tcW w:w="864" w:type="dxa"/>
            <w:vAlign w:val="center"/>
          </w:tcPr>
          <w:p w14:paraId="3338E4A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Onboarding &amp; Education</w:t>
            </w:r>
          </w:p>
        </w:tc>
        <w:tc>
          <w:tcPr>
            <w:tcW w:w="864" w:type="dxa"/>
            <w:vAlign w:val="center"/>
          </w:tcPr>
          <w:p w14:paraId="28A8E8F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Screen-First-Tag</w:t>
            </w:r>
          </w:p>
        </w:tc>
        <w:tc>
          <w:tcPr>
            <w:tcW w:w="864" w:type="dxa"/>
            <w:vAlign w:val="center"/>
          </w:tcPr>
          <w:p w14:paraId="72FDD65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0F15CC6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524FA02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/v1/onboarding/first-tag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3BFC0F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E5BE5C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68A054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F8C79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E0E979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0D9851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3D3C7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94B00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931C39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528BFB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506744" w14:textId="77777777" w:rsidR="00882874" w:rsidRDefault="00882874">
            <w:pPr>
              <w:spacing w:line="228" w:lineRule="auto"/>
            </w:pPr>
          </w:p>
        </w:tc>
      </w:tr>
      <w:tr w:rsidR="00882874" w14:paraId="1E519509" w14:textId="77777777">
        <w:trPr>
          <w:jc w:val="center"/>
        </w:trPr>
        <w:tc>
          <w:tcPr>
            <w:tcW w:w="864" w:type="dxa"/>
            <w:vAlign w:val="center"/>
          </w:tcPr>
          <w:p w14:paraId="6CD2991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63</w:t>
            </w:r>
          </w:p>
        </w:tc>
        <w:tc>
          <w:tcPr>
            <w:tcW w:w="864" w:type="dxa"/>
            <w:vAlign w:val="center"/>
          </w:tcPr>
          <w:p w14:paraId="6647CC3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Insights &amp; Celebrations</w:t>
            </w:r>
          </w:p>
        </w:tc>
        <w:tc>
          <w:tcPr>
            <w:tcW w:w="864" w:type="dxa"/>
            <w:vAlign w:val="center"/>
          </w:tcPr>
          <w:p w14:paraId="6B72311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SCREEN_WEIGHT_RADAR</w:t>
            </w:r>
          </w:p>
        </w:tc>
        <w:tc>
          <w:tcPr>
            <w:tcW w:w="864" w:type="dxa"/>
            <w:vAlign w:val="center"/>
          </w:tcPr>
          <w:p w14:paraId="16D3559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448862B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3F3F076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/v1/ui/insights/weight-radar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00BD1D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07EBDC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943B23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17EA6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1883AC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243911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225DC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73574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DE8386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C899B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BCF6B6" w14:textId="77777777" w:rsidR="00882874" w:rsidRDefault="00882874">
            <w:pPr>
              <w:spacing w:line="228" w:lineRule="auto"/>
            </w:pPr>
          </w:p>
        </w:tc>
      </w:tr>
      <w:tr w:rsidR="00882874" w14:paraId="4FFF7478" w14:textId="77777777">
        <w:trPr>
          <w:jc w:val="center"/>
        </w:trPr>
        <w:tc>
          <w:tcPr>
            <w:tcW w:w="864" w:type="dxa"/>
            <w:vAlign w:val="center"/>
          </w:tcPr>
          <w:p w14:paraId="3ACF49D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64</w:t>
            </w:r>
          </w:p>
        </w:tc>
        <w:tc>
          <w:tcPr>
            <w:tcW w:w="864" w:type="dxa"/>
            <w:vAlign w:val="center"/>
          </w:tcPr>
          <w:p w14:paraId="3D50B99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Insights &amp; Celebrations</w:t>
            </w:r>
          </w:p>
        </w:tc>
        <w:tc>
          <w:tcPr>
            <w:tcW w:w="864" w:type="dxa"/>
            <w:vAlign w:val="center"/>
          </w:tcPr>
          <w:p w14:paraId="5CEB97D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SCREEN_CELEBRATION_MISSION</w:t>
            </w:r>
          </w:p>
        </w:tc>
        <w:tc>
          <w:tcPr>
            <w:tcW w:w="864" w:type="dxa"/>
            <w:vAlign w:val="center"/>
          </w:tcPr>
          <w:p w14:paraId="552CD45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13</w:t>
            </w:r>
          </w:p>
        </w:tc>
        <w:tc>
          <w:tcPr>
            <w:tcW w:w="864" w:type="dxa"/>
            <w:vAlign w:val="center"/>
          </w:tcPr>
          <w:p w14:paraId="33DBFC0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</w:t>
            </w:r>
          </w:p>
        </w:tc>
        <w:tc>
          <w:tcPr>
            <w:tcW w:w="864" w:type="dxa"/>
            <w:vAlign w:val="center"/>
          </w:tcPr>
          <w:p w14:paraId="195F94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/v1/ui/celebrations/missions/{mission_id}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2DA29D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6832D3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716B4FB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CDEB03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1B06C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5DF96C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DA7F04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EBA0FD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FF67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44C1C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CBC98A" w14:textId="77777777" w:rsidR="00882874" w:rsidRDefault="00882874">
            <w:pPr>
              <w:spacing w:line="228" w:lineRule="auto"/>
            </w:pPr>
          </w:p>
        </w:tc>
      </w:tr>
      <w:tr w:rsidR="00882874" w14:paraId="133BF4DC" w14:textId="77777777">
        <w:trPr>
          <w:jc w:val="center"/>
        </w:trPr>
        <w:tc>
          <w:tcPr>
            <w:tcW w:w="864" w:type="dxa"/>
            <w:vAlign w:val="center"/>
          </w:tcPr>
          <w:p w14:paraId="162408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65</w:t>
            </w:r>
          </w:p>
        </w:tc>
        <w:tc>
          <w:tcPr>
            <w:tcW w:w="864" w:type="dxa"/>
            <w:vAlign w:val="center"/>
          </w:tcPr>
          <w:p w14:paraId="7F63CF2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Insights &amp; Celebrations</w:t>
            </w:r>
          </w:p>
        </w:tc>
        <w:tc>
          <w:tcPr>
            <w:tcW w:w="864" w:type="dxa"/>
            <w:vAlign w:val="center"/>
          </w:tcPr>
          <w:p w14:paraId="330E122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SCREEN_STREAK_CELEBRATION</w:t>
            </w:r>
          </w:p>
        </w:tc>
        <w:tc>
          <w:tcPr>
            <w:tcW w:w="864" w:type="dxa"/>
            <w:vAlign w:val="center"/>
          </w:tcPr>
          <w:p w14:paraId="3DDB7B6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12</w:t>
            </w:r>
          </w:p>
        </w:tc>
        <w:tc>
          <w:tcPr>
            <w:tcW w:w="864" w:type="dxa"/>
            <w:vAlign w:val="center"/>
          </w:tcPr>
          <w:p w14:paraId="2819BCF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7E7413F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/v1/ui/celebrations/streaks/{streak_id}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62E032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E3CD48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2EB115B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9A871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53E2C8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D3E9AA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5BF8BE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67D0C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9C209C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FF330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554B70" w14:textId="77777777" w:rsidR="00882874" w:rsidRDefault="00882874">
            <w:pPr>
              <w:spacing w:line="228" w:lineRule="auto"/>
            </w:pPr>
          </w:p>
        </w:tc>
      </w:tr>
      <w:tr w:rsidR="00882874" w14:paraId="19B14C20" w14:textId="77777777">
        <w:trPr>
          <w:jc w:val="center"/>
        </w:trPr>
        <w:tc>
          <w:tcPr>
            <w:tcW w:w="864" w:type="dxa"/>
            <w:vAlign w:val="center"/>
          </w:tcPr>
          <w:p w14:paraId="7E2D68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66</w:t>
            </w:r>
          </w:p>
        </w:tc>
        <w:tc>
          <w:tcPr>
            <w:tcW w:w="864" w:type="dxa"/>
            <w:vAlign w:val="center"/>
          </w:tcPr>
          <w:p w14:paraId="2F0BE28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Insights &amp; Celebrations</w:t>
            </w:r>
          </w:p>
        </w:tc>
        <w:tc>
          <w:tcPr>
            <w:tcW w:w="864" w:type="dxa"/>
            <w:vAlign w:val="center"/>
          </w:tcPr>
          <w:p w14:paraId="75FE597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SCREEN_MONTHLY_COMPARISON</w:t>
            </w:r>
          </w:p>
        </w:tc>
        <w:tc>
          <w:tcPr>
            <w:tcW w:w="864" w:type="dxa"/>
            <w:vAlign w:val="center"/>
          </w:tcPr>
          <w:p w14:paraId="39BA1C5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33DD283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465CA92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/v1/ui/insights/monthly-comparison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6BD35CC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69BC71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13194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09704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24CD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5F5170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82870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82AC3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15E5A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B17A3B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F1575C" w14:textId="77777777" w:rsidR="00882874" w:rsidRDefault="00882874">
            <w:pPr>
              <w:spacing w:line="228" w:lineRule="auto"/>
            </w:pPr>
          </w:p>
        </w:tc>
      </w:tr>
      <w:tr w:rsidR="00882874" w14:paraId="67ACFE00" w14:textId="77777777">
        <w:trPr>
          <w:jc w:val="center"/>
        </w:trPr>
        <w:tc>
          <w:tcPr>
            <w:tcW w:w="864" w:type="dxa"/>
            <w:vAlign w:val="center"/>
          </w:tcPr>
          <w:p w14:paraId="41C22A1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67</w:t>
            </w:r>
          </w:p>
        </w:tc>
        <w:tc>
          <w:tcPr>
            <w:tcW w:w="864" w:type="dxa"/>
            <w:vAlign w:val="center"/>
          </w:tcPr>
          <w:p w14:paraId="50D56C4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Insights &amp; Celebrations</w:t>
            </w:r>
          </w:p>
        </w:tc>
        <w:tc>
          <w:tcPr>
            <w:tcW w:w="864" w:type="dxa"/>
            <w:vAlign w:val="center"/>
          </w:tcPr>
          <w:p w14:paraId="26A6C06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SCREEN_WEEKLY_DIGEST</w:t>
            </w:r>
          </w:p>
        </w:tc>
        <w:tc>
          <w:tcPr>
            <w:tcW w:w="864" w:type="dxa"/>
            <w:vAlign w:val="center"/>
          </w:tcPr>
          <w:p w14:paraId="6630BBA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769C26B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5F86695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/v1/ui/insights/weekly-digest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284ECA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078852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A99475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552BF7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287AB3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9C0CFC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4EEC00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48DC9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443CB8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E49E4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985977" w14:textId="77777777" w:rsidR="00882874" w:rsidRDefault="00882874">
            <w:pPr>
              <w:spacing w:line="228" w:lineRule="auto"/>
            </w:pPr>
          </w:p>
        </w:tc>
      </w:tr>
      <w:tr w:rsidR="00882874" w14:paraId="60E1B48A" w14:textId="77777777">
        <w:trPr>
          <w:jc w:val="center"/>
        </w:trPr>
        <w:tc>
          <w:tcPr>
            <w:tcW w:w="864" w:type="dxa"/>
            <w:vAlign w:val="center"/>
          </w:tcPr>
          <w:p w14:paraId="729922A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68</w:t>
            </w:r>
          </w:p>
        </w:tc>
        <w:tc>
          <w:tcPr>
            <w:tcW w:w="864" w:type="dxa"/>
            <w:vAlign w:val="center"/>
          </w:tcPr>
          <w:p w14:paraId="77D487D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System &amp; Utility</w:t>
            </w:r>
          </w:p>
        </w:tc>
        <w:tc>
          <w:tcPr>
            <w:tcW w:w="864" w:type="dxa"/>
            <w:vAlign w:val="center"/>
          </w:tcPr>
          <w:p w14:paraId="2F6CFF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screen-no-connection</w:t>
            </w:r>
          </w:p>
        </w:tc>
        <w:tc>
          <w:tcPr>
            <w:tcW w:w="864" w:type="dxa"/>
            <w:vAlign w:val="center"/>
          </w:tcPr>
          <w:p w14:paraId="0393BA9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5569A61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5116AB6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DB9AA5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LOCAL / enable offline mode</w:t>
            </w:r>
            <w:r>
              <w:rPr>
                <w:sz w:val="10"/>
              </w:rPr>
              <w:br/>
              <w:t>LOCAL / retry connectivity and queued sync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6C7A57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CONNECTIVITY_STATE</w:t>
            </w:r>
          </w:p>
        </w:tc>
        <w:tc>
          <w:tcPr>
            <w:tcW w:w="864" w:type="dxa"/>
            <w:vAlign w:val="center"/>
          </w:tcPr>
          <w:p w14:paraId="342491F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FF82B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47BC1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06BA8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62FC6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DA6D8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3A98CC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8B280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78B950C" w14:textId="77777777" w:rsidR="00882874" w:rsidRDefault="00882874">
            <w:pPr>
              <w:spacing w:line="228" w:lineRule="auto"/>
            </w:pPr>
          </w:p>
        </w:tc>
      </w:tr>
      <w:tr w:rsidR="00882874" w14:paraId="2212BB2E" w14:textId="77777777">
        <w:trPr>
          <w:jc w:val="center"/>
        </w:trPr>
        <w:tc>
          <w:tcPr>
            <w:tcW w:w="864" w:type="dxa"/>
            <w:vAlign w:val="center"/>
          </w:tcPr>
          <w:p w14:paraId="4DD8016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69</w:t>
            </w:r>
          </w:p>
        </w:tc>
        <w:tc>
          <w:tcPr>
            <w:tcW w:w="864" w:type="dxa"/>
            <w:vAlign w:val="center"/>
          </w:tcPr>
          <w:p w14:paraId="72BA9C2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7C04F51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screen-bank-disconnected</w:t>
            </w:r>
          </w:p>
        </w:tc>
        <w:tc>
          <w:tcPr>
            <w:tcW w:w="864" w:type="dxa"/>
            <w:vAlign w:val="center"/>
          </w:tcPr>
          <w:p w14:paraId="653BF98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10</w:t>
            </w:r>
          </w:p>
        </w:tc>
        <w:tc>
          <w:tcPr>
            <w:tcW w:w="864" w:type="dxa"/>
            <w:vAlign w:val="center"/>
          </w:tcPr>
          <w:p w14:paraId="48E09F7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4</w:t>
            </w:r>
          </w:p>
        </w:tc>
        <w:tc>
          <w:tcPr>
            <w:tcW w:w="864" w:type="dxa"/>
            <w:vAlign w:val="center"/>
          </w:tcPr>
          <w:p w14:paraId="6C524F8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/v1/data-connections/{connection_id}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CC1C9D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DELETE /v1/data-connections/{connection_id}</w:t>
            </w:r>
            <w:r>
              <w:rPr>
                <w:sz w:val="10"/>
              </w:rPr>
              <w:br/>
              <w:t>POST /v1/data-connections/{connection_id}/reconnect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168B77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CONNECTIVITY_STATE</w:t>
            </w:r>
          </w:p>
        </w:tc>
        <w:tc>
          <w:tcPr>
            <w:tcW w:w="864" w:type="dxa"/>
            <w:vAlign w:val="center"/>
          </w:tcPr>
          <w:p w14:paraId="4953F8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6B42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ED69C0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2B9C2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612F45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03380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E797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99D186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ABD7A8A" w14:textId="77777777" w:rsidR="00882874" w:rsidRDefault="00882874">
            <w:pPr>
              <w:spacing w:line="228" w:lineRule="auto"/>
            </w:pPr>
          </w:p>
        </w:tc>
      </w:tr>
      <w:tr w:rsidR="00882874" w14:paraId="40CC46C1" w14:textId="77777777">
        <w:trPr>
          <w:jc w:val="center"/>
        </w:trPr>
        <w:tc>
          <w:tcPr>
            <w:tcW w:w="864" w:type="dxa"/>
            <w:vAlign w:val="center"/>
          </w:tcPr>
          <w:p w14:paraId="43A38C4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70</w:t>
            </w:r>
          </w:p>
        </w:tc>
        <w:tc>
          <w:tcPr>
            <w:tcW w:w="864" w:type="dxa"/>
            <w:vAlign w:val="center"/>
          </w:tcPr>
          <w:p w14:paraId="7449855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Profile &amp; Settings</w:t>
            </w:r>
          </w:p>
        </w:tc>
        <w:tc>
          <w:tcPr>
            <w:tcW w:w="864" w:type="dxa"/>
            <w:vAlign w:val="center"/>
          </w:tcPr>
          <w:p w14:paraId="438C422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screen-permission-needed</w:t>
            </w:r>
          </w:p>
        </w:tc>
        <w:tc>
          <w:tcPr>
            <w:tcW w:w="864" w:type="dxa"/>
            <w:vAlign w:val="center"/>
          </w:tcPr>
          <w:p w14:paraId="76D1AD6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64F611D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3</w:t>
            </w:r>
          </w:p>
        </w:tc>
        <w:tc>
          <w:tcPr>
            <w:tcW w:w="864" w:type="dxa"/>
            <w:vAlign w:val="center"/>
          </w:tcPr>
          <w:p w14:paraId="4F178BF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/v1/profile/notification-education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56196A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OS notification permission request</w:t>
            </w:r>
            <w:r>
              <w:rPr>
                <w:sz w:val="10"/>
              </w:rPr>
              <w:br/>
              <w:t>PUT /v1/profile/notification-preferences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BDCDA7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PERMISSION_STATE</w:t>
            </w:r>
          </w:p>
        </w:tc>
        <w:tc>
          <w:tcPr>
            <w:tcW w:w="864" w:type="dxa"/>
            <w:vAlign w:val="center"/>
          </w:tcPr>
          <w:p w14:paraId="02B696C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1C2E79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D3B9ED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4A83A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CA9E28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C634F3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E307C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AF82B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03588C2" w14:textId="77777777" w:rsidR="00882874" w:rsidRDefault="00882874">
            <w:pPr>
              <w:spacing w:line="228" w:lineRule="auto"/>
            </w:pPr>
          </w:p>
        </w:tc>
      </w:tr>
      <w:tr w:rsidR="00882874" w14:paraId="1B73E77E" w14:textId="77777777">
        <w:trPr>
          <w:jc w:val="center"/>
        </w:trPr>
        <w:tc>
          <w:tcPr>
            <w:tcW w:w="864" w:type="dxa"/>
            <w:vAlign w:val="center"/>
          </w:tcPr>
          <w:p w14:paraId="77C3308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71</w:t>
            </w:r>
          </w:p>
        </w:tc>
        <w:tc>
          <w:tcPr>
            <w:tcW w:w="864" w:type="dxa"/>
            <w:vAlign w:val="center"/>
          </w:tcPr>
          <w:p w14:paraId="1628AF4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Profile &amp; Settings</w:t>
            </w:r>
          </w:p>
        </w:tc>
        <w:tc>
          <w:tcPr>
            <w:tcW w:w="864" w:type="dxa"/>
            <w:vAlign w:val="center"/>
          </w:tcPr>
          <w:p w14:paraId="31D8747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screen-help-glossary</w:t>
            </w:r>
          </w:p>
        </w:tc>
        <w:tc>
          <w:tcPr>
            <w:tcW w:w="864" w:type="dxa"/>
            <w:vAlign w:val="center"/>
          </w:tcPr>
          <w:p w14:paraId="57F9760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20</w:t>
            </w:r>
          </w:p>
        </w:tc>
        <w:tc>
          <w:tcPr>
            <w:tcW w:w="864" w:type="dxa"/>
            <w:vAlign w:val="center"/>
          </w:tcPr>
          <w:p w14:paraId="183231E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</w:t>
            </w:r>
          </w:p>
        </w:tc>
        <w:tc>
          <w:tcPr>
            <w:tcW w:w="864" w:type="dxa"/>
            <w:vAlign w:val="center"/>
          </w:tcPr>
          <w:p w14:paraId="58B238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/v1/human-context/weights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822D3F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B2AA9F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2EC706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444D50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FAD178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E6B7EE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CF0A2C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6A0DED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490D8C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3DA51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97DD57C" w14:textId="77777777" w:rsidR="00882874" w:rsidRDefault="00882874">
            <w:pPr>
              <w:spacing w:line="228" w:lineRule="auto"/>
            </w:pPr>
          </w:p>
        </w:tc>
      </w:tr>
      <w:tr w:rsidR="00882874" w14:paraId="36E447DF" w14:textId="77777777">
        <w:trPr>
          <w:jc w:val="center"/>
        </w:trPr>
        <w:tc>
          <w:tcPr>
            <w:tcW w:w="864" w:type="dxa"/>
            <w:vAlign w:val="center"/>
          </w:tcPr>
          <w:p w14:paraId="4884806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72</w:t>
            </w:r>
          </w:p>
        </w:tc>
        <w:tc>
          <w:tcPr>
            <w:tcW w:w="864" w:type="dxa"/>
            <w:vAlign w:val="center"/>
          </w:tcPr>
          <w:p w14:paraId="1E3EA8A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 Connection &amp; Import</w:t>
            </w:r>
          </w:p>
        </w:tc>
        <w:tc>
          <w:tcPr>
            <w:tcW w:w="864" w:type="dxa"/>
            <w:vAlign w:val="center"/>
          </w:tcPr>
          <w:p w14:paraId="64D952E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screen-import-failed</w:t>
            </w:r>
          </w:p>
        </w:tc>
        <w:tc>
          <w:tcPr>
            <w:tcW w:w="864" w:type="dxa"/>
            <w:vAlign w:val="center"/>
          </w:tcPr>
          <w:p w14:paraId="004E5D4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595C71A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4A82361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/v1/imports/{import_id}/status</w:t>
            </w:r>
            <w:r>
              <w:rPr>
                <w:sz w:val="10"/>
              </w:rPr>
              <w:br/>
              <w:t>GET /v1/screen-import-failed/context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00611D3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POST /v1/imports/{import_id}/retry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8A9B3A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ERROR_STATE</w:t>
            </w:r>
          </w:p>
        </w:tc>
        <w:tc>
          <w:tcPr>
            <w:tcW w:w="864" w:type="dxa"/>
            <w:vAlign w:val="center"/>
          </w:tcPr>
          <w:p w14:paraId="115EA34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6AAC23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FE8C5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FDED85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1EE75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9DA4A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1C1C5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B8FF6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12A82AE" w14:textId="77777777" w:rsidR="00882874" w:rsidRDefault="00882874">
            <w:pPr>
              <w:spacing w:line="228" w:lineRule="auto"/>
            </w:pPr>
          </w:p>
        </w:tc>
      </w:tr>
      <w:tr w:rsidR="00882874" w14:paraId="20646A79" w14:textId="77777777">
        <w:trPr>
          <w:jc w:val="center"/>
        </w:trPr>
        <w:tc>
          <w:tcPr>
            <w:tcW w:w="864" w:type="dxa"/>
            <w:vAlign w:val="center"/>
          </w:tcPr>
          <w:p w14:paraId="6EA5F6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73</w:t>
            </w:r>
          </w:p>
        </w:tc>
        <w:tc>
          <w:tcPr>
            <w:tcW w:w="864" w:type="dxa"/>
            <w:vAlign w:val="center"/>
          </w:tcPr>
          <w:p w14:paraId="6FF7FB3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Live</w:t>
            </w:r>
          </w:p>
        </w:tc>
        <w:tc>
          <w:tcPr>
            <w:tcW w:w="864" w:type="dxa"/>
            <w:vAlign w:val="center"/>
          </w:tcPr>
          <w:p w14:paraId="176C5FB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transaction-action-toast-screen</w:t>
            </w:r>
          </w:p>
        </w:tc>
        <w:tc>
          <w:tcPr>
            <w:tcW w:w="864" w:type="dxa"/>
            <w:vAlign w:val="center"/>
          </w:tcPr>
          <w:p w14:paraId="33A1C6E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16</w:t>
            </w:r>
          </w:p>
        </w:tc>
        <w:tc>
          <w:tcPr>
            <w:tcW w:w="864" w:type="dxa"/>
            <w:vAlign w:val="center"/>
          </w:tcPr>
          <w:p w14:paraId="60576AD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14A9E64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/v1/ui/transactions/recent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4F3685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18F7915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6C8EF95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3FF5BF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676D2F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78914B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0ECA46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6B907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691A33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C2F05C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2FD098E" w14:textId="77777777" w:rsidR="00882874" w:rsidRDefault="00882874">
            <w:pPr>
              <w:spacing w:line="228" w:lineRule="auto"/>
            </w:pPr>
          </w:p>
        </w:tc>
      </w:tr>
      <w:tr w:rsidR="00882874" w14:paraId="01F2AB1E" w14:textId="77777777">
        <w:trPr>
          <w:jc w:val="center"/>
        </w:trPr>
        <w:tc>
          <w:tcPr>
            <w:tcW w:w="864" w:type="dxa"/>
            <w:vAlign w:val="center"/>
          </w:tcPr>
          <w:p w14:paraId="47556E4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74</w:t>
            </w:r>
          </w:p>
        </w:tc>
        <w:tc>
          <w:tcPr>
            <w:tcW w:w="864" w:type="dxa"/>
            <w:vAlign w:val="center"/>
          </w:tcPr>
          <w:p w14:paraId="3374C78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22184EA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action-complete-screen</w:t>
            </w:r>
          </w:p>
        </w:tc>
        <w:tc>
          <w:tcPr>
            <w:tcW w:w="864" w:type="dxa"/>
            <w:vAlign w:val="center"/>
          </w:tcPr>
          <w:p w14:paraId="198F369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262EF0D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71DB213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/v1/ui/missions/{mission_id}/action-result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E96B13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618A00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29C131A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39A6AD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600D90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9919F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2975A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37E856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7D173A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4D907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FAC5982" w14:textId="77777777" w:rsidR="00882874" w:rsidRDefault="00882874">
            <w:pPr>
              <w:spacing w:line="228" w:lineRule="auto"/>
            </w:pPr>
          </w:p>
        </w:tc>
      </w:tr>
      <w:tr w:rsidR="00882874" w14:paraId="0D71E96D" w14:textId="77777777">
        <w:trPr>
          <w:jc w:val="center"/>
        </w:trPr>
        <w:tc>
          <w:tcPr>
            <w:tcW w:w="864" w:type="dxa"/>
            <w:vAlign w:val="center"/>
          </w:tcPr>
          <w:p w14:paraId="559B5E0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75</w:t>
            </w:r>
          </w:p>
        </w:tc>
        <w:tc>
          <w:tcPr>
            <w:tcW w:w="864" w:type="dxa"/>
            <w:vAlign w:val="center"/>
          </w:tcPr>
          <w:p w14:paraId="44736BB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1AF74FC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error-screen</w:t>
            </w:r>
          </w:p>
        </w:tc>
        <w:tc>
          <w:tcPr>
            <w:tcW w:w="864" w:type="dxa"/>
            <w:vAlign w:val="center"/>
          </w:tcPr>
          <w:p w14:paraId="1CBC3D0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7C7E87D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1D2F245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LOCAL / error state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34911B0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DC5DE9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ERROR_STATE</w:t>
            </w:r>
          </w:p>
        </w:tc>
        <w:tc>
          <w:tcPr>
            <w:tcW w:w="864" w:type="dxa"/>
            <w:vAlign w:val="center"/>
          </w:tcPr>
          <w:p w14:paraId="6AF8150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A4C6C4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E3212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47CDAC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4E28BF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22063F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FA8B1E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5BDF8B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FA1E86" w14:textId="77777777" w:rsidR="00882874" w:rsidRDefault="00882874">
            <w:pPr>
              <w:spacing w:line="228" w:lineRule="auto"/>
            </w:pPr>
          </w:p>
        </w:tc>
      </w:tr>
      <w:tr w:rsidR="00882874" w14:paraId="71E37277" w14:textId="77777777">
        <w:trPr>
          <w:jc w:val="center"/>
        </w:trPr>
        <w:tc>
          <w:tcPr>
            <w:tcW w:w="864" w:type="dxa"/>
            <w:vAlign w:val="center"/>
          </w:tcPr>
          <w:p w14:paraId="6614BFE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76</w:t>
            </w:r>
          </w:p>
        </w:tc>
        <w:tc>
          <w:tcPr>
            <w:tcW w:w="864" w:type="dxa"/>
            <w:vAlign w:val="center"/>
          </w:tcPr>
          <w:p w14:paraId="451301C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0538B2C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error-state-screen</w:t>
            </w:r>
          </w:p>
        </w:tc>
        <w:tc>
          <w:tcPr>
            <w:tcW w:w="864" w:type="dxa"/>
            <w:vAlign w:val="center"/>
          </w:tcPr>
          <w:p w14:paraId="6B2F0A3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17</w:t>
            </w:r>
          </w:p>
        </w:tc>
        <w:tc>
          <w:tcPr>
            <w:tcW w:w="864" w:type="dxa"/>
            <w:vAlign w:val="center"/>
          </w:tcPr>
          <w:p w14:paraId="06A84B0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0153446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LOCAL / error state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273FCB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66B37F8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ERROR_STATE</w:t>
            </w:r>
          </w:p>
        </w:tc>
        <w:tc>
          <w:tcPr>
            <w:tcW w:w="864" w:type="dxa"/>
            <w:vAlign w:val="center"/>
          </w:tcPr>
          <w:p w14:paraId="0F3145E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5458A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EDB054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365FDDC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C8BA0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194DDC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0E041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FBF176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0F0D335" w14:textId="77777777" w:rsidR="00882874" w:rsidRDefault="00882874">
            <w:pPr>
              <w:spacing w:line="228" w:lineRule="auto"/>
            </w:pPr>
          </w:p>
        </w:tc>
      </w:tr>
      <w:tr w:rsidR="00882874" w14:paraId="3A8E292F" w14:textId="77777777">
        <w:trPr>
          <w:jc w:val="center"/>
        </w:trPr>
        <w:tc>
          <w:tcPr>
            <w:tcW w:w="864" w:type="dxa"/>
            <w:vAlign w:val="center"/>
          </w:tcPr>
          <w:p w14:paraId="3DAB33B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77</w:t>
            </w:r>
          </w:p>
        </w:tc>
        <w:tc>
          <w:tcPr>
            <w:tcW w:w="864" w:type="dxa"/>
            <w:vAlign w:val="center"/>
          </w:tcPr>
          <w:p w14:paraId="6BECEB3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Missions</w:t>
            </w:r>
          </w:p>
        </w:tc>
        <w:tc>
          <w:tcPr>
            <w:tcW w:w="864" w:type="dxa"/>
            <w:vAlign w:val="center"/>
          </w:tcPr>
          <w:p w14:paraId="7B09A6F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toast-screen</w:t>
            </w:r>
          </w:p>
        </w:tc>
        <w:tc>
          <w:tcPr>
            <w:tcW w:w="864" w:type="dxa"/>
            <w:vAlign w:val="center"/>
          </w:tcPr>
          <w:p w14:paraId="3C56BB0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18</w:t>
            </w:r>
          </w:p>
        </w:tc>
        <w:tc>
          <w:tcPr>
            <w:tcW w:w="864" w:type="dxa"/>
            <w:vAlign w:val="center"/>
          </w:tcPr>
          <w:p w14:paraId="6651D40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11</w:t>
            </w:r>
          </w:p>
        </w:tc>
        <w:tc>
          <w:tcPr>
            <w:tcW w:w="864" w:type="dxa"/>
            <w:vAlign w:val="center"/>
          </w:tcPr>
          <w:p w14:paraId="6C40249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LOCAL / action toast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73C8FEC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0E352F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2BF1AD0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870E2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37C1A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70C278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854A74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A13A3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E42FC0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ACBDDF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A0FC891" w14:textId="77777777" w:rsidR="00882874" w:rsidRDefault="00882874">
            <w:pPr>
              <w:spacing w:line="228" w:lineRule="auto"/>
            </w:pPr>
          </w:p>
        </w:tc>
      </w:tr>
      <w:tr w:rsidR="00882874" w14:paraId="06804438" w14:textId="77777777">
        <w:trPr>
          <w:jc w:val="center"/>
        </w:trPr>
        <w:tc>
          <w:tcPr>
            <w:tcW w:w="864" w:type="dxa"/>
            <w:vAlign w:val="center"/>
          </w:tcPr>
          <w:p w14:paraId="7ACEC6F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78</w:t>
            </w:r>
          </w:p>
        </w:tc>
        <w:tc>
          <w:tcPr>
            <w:tcW w:w="864" w:type="dxa"/>
            <w:vAlign w:val="center"/>
          </w:tcPr>
          <w:p w14:paraId="69B4CCB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581EB5F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Dashboard-Screen-With-Toasts</w:t>
            </w:r>
          </w:p>
        </w:tc>
        <w:tc>
          <w:tcPr>
            <w:tcW w:w="864" w:type="dxa"/>
            <w:vAlign w:val="center"/>
          </w:tcPr>
          <w:p w14:paraId="2D36A52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2469E73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5</w:t>
            </w:r>
          </w:p>
        </w:tc>
        <w:tc>
          <w:tcPr>
            <w:tcW w:w="864" w:type="dxa"/>
            <w:vAlign w:val="center"/>
          </w:tcPr>
          <w:p w14:paraId="0DD8D97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531C717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538DE8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TRANSIENT_FEEDBACK</w:t>
            </w:r>
          </w:p>
        </w:tc>
        <w:tc>
          <w:tcPr>
            <w:tcW w:w="864" w:type="dxa"/>
            <w:vAlign w:val="center"/>
          </w:tcPr>
          <w:p w14:paraId="71BCEEA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81B625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D97905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A8A695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AF8573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435E72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2F2137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BE1BAF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DCD4296" w14:textId="77777777" w:rsidR="00882874" w:rsidRDefault="00882874">
            <w:pPr>
              <w:spacing w:line="228" w:lineRule="auto"/>
            </w:pPr>
          </w:p>
        </w:tc>
      </w:tr>
      <w:tr w:rsidR="00882874" w14:paraId="7F0FB139" w14:textId="77777777">
        <w:trPr>
          <w:jc w:val="center"/>
        </w:trPr>
        <w:tc>
          <w:tcPr>
            <w:tcW w:w="864" w:type="dxa"/>
            <w:vAlign w:val="center"/>
          </w:tcPr>
          <w:p w14:paraId="01C5D60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79</w:t>
            </w:r>
          </w:p>
        </w:tc>
        <w:tc>
          <w:tcPr>
            <w:tcW w:w="864" w:type="dxa"/>
            <w:vAlign w:val="center"/>
          </w:tcPr>
          <w:p w14:paraId="1DAFF76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02B1DFE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SCREEN_INSIGHTS</w:t>
            </w:r>
          </w:p>
        </w:tc>
        <w:tc>
          <w:tcPr>
            <w:tcW w:w="864" w:type="dxa"/>
            <w:vAlign w:val="center"/>
          </w:tcPr>
          <w:p w14:paraId="7CE6F94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22</w:t>
            </w:r>
          </w:p>
        </w:tc>
        <w:tc>
          <w:tcPr>
            <w:tcW w:w="864" w:type="dxa"/>
            <w:vAlign w:val="center"/>
          </w:tcPr>
          <w:p w14:paraId="43F615A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52A87D0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/v1/ui/journey/insights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4D26B7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37706A0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E9F525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126093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B3BDBA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6614F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1403C2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84F680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56843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71A601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9E4F174" w14:textId="77777777" w:rsidR="00882874" w:rsidRDefault="00882874">
            <w:pPr>
              <w:spacing w:line="228" w:lineRule="auto"/>
            </w:pPr>
          </w:p>
        </w:tc>
      </w:tr>
      <w:tr w:rsidR="00882874" w14:paraId="11003511" w14:textId="77777777">
        <w:trPr>
          <w:jc w:val="center"/>
        </w:trPr>
        <w:tc>
          <w:tcPr>
            <w:tcW w:w="864" w:type="dxa"/>
            <w:vAlign w:val="center"/>
          </w:tcPr>
          <w:p w14:paraId="180EDFD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80</w:t>
            </w:r>
          </w:p>
        </w:tc>
        <w:tc>
          <w:tcPr>
            <w:tcW w:w="864" w:type="dxa"/>
            <w:vAlign w:val="center"/>
          </w:tcPr>
          <w:p w14:paraId="0DAE89B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7BE4D01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SCREEN_WEIGHT_TIMELINE</w:t>
            </w:r>
          </w:p>
        </w:tc>
        <w:tc>
          <w:tcPr>
            <w:tcW w:w="864" w:type="dxa"/>
            <w:vAlign w:val="center"/>
          </w:tcPr>
          <w:p w14:paraId="14101A8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27</w:t>
            </w:r>
          </w:p>
        </w:tc>
        <w:tc>
          <w:tcPr>
            <w:tcW w:w="864" w:type="dxa"/>
            <w:vAlign w:val="center"/>
          </w:tcPr>
          <w:p w14:paraId="48D6D05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74025F08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/v1/ui/journey/weights/timeline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1A04AB2C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402774CD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4B8B0B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C5F566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083BBE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8CBCBF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5C3D6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6ACC2F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CBFF45D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B0E78E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5427144" w14:textId="77777777" w:rsidR="00882874" w:rsidRDefault="00882874">
            <w:pPr>
              <w:spacing w:line="228" w:lineRule="auto"/>
            </w:pPr>
          </w:p>
        </w:tc>
      </w:tr>
      <w:tr w:rsidR="00882874" w14:paraId="2F0DEE13" w14:textId="77777777">
        <w:trPr>
          <w:jc w:val="center"/>
        </w:trPr>
        <w:tc>
          <w:tcPr>
            <w:tcW w:w="864" w:type="dxa"/>
            <w:vAlign w:val="center"/>
          </w:tcPr>
          <w:p w14:paraId="50008E4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81</w:t>
            </w:r>
          </w:p>
        </w:tc>
        <w:tc>
          <w:tcPr>
            <w:tcW w:w="864" w:type="dxa"/>
            <w:vAlign w:val="center"/>
          </w:tcPr>
          <w:p w14:paraId="405F80C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2ADD231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SCREEN_YEAR_IN_REVIEW</w:t>
            </w:r>
          </w:p>
        </w:tc>
        <w:tc>
          <w:tcPr>
            <w:tcW w:w="864" w:type="dxa"/>
            <w:vAlign w:val="center"/>
          </w:tcPr>
          <w:p w14:paraId="00983BC5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27</w:t>
            </w:r>
          </w:p>
        </w:tc>
        <w:tc>
          <w:tcPr>
            <w:tcW w:w="864" w:type="dxa"/>
            <w:vAlign w:val="center"/>
          </w:tcPr>
          <w:p w14:paraId="6B39A531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</w:t>
            </w:r>
          </w:p>
        </w:tc>
        <w:tc>
          <w:tcPr>
            <w:tcW w:w="864" w:type="dxa"/>
            <w:vAlign w:val="center"/>
          </w:tcPr>
          <w:p w14:paraId="1D834496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/v1/ui/journey/year-in-review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FEAF034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030DE03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465EA7D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858EBF9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618147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5A9681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F0C333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216C46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E78F55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168C94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BFD4A08" w14:textId="77777777" w:rsidR="00882874" w:rsidRDefault="00882874">
            <w:pPr>
              <w:spacing w:line="228" w:lineRule="auto"/>
            </w:pPr>
          </w:p>
        </w:tc>
      </w:tr>
      <w:tr w:rsidR="00882874" w14:paraId="7AF1F33B" w14:textId="77777777">
        <w:trPr>
          <w:jc w:val="center"/>
        </w:trPr>
        <w:tc>
          <w:tcPr>
            <w:tcW w:w="864" w:type="dxa"/>
            <w:vAlign w:val="center"/>
          </w:tcPr>
          <w:p w14:paraId="447313B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82</w:t>
            </w:r>
          </w:p>
        </w:tc>
        <w:tc>
          <w:tcPr>
            <w:tcW w:w="864" w:type="dxa"/>
            <w:vAlign w:val="center"/>
          </w:tcPr>
          <w:p w14:paraId="0DC886F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60EEC9C2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SCREEN_WEIGHT_MASTERY</w:t>
            </w:r>
          </w:p>
        </w:tc>
        <w:tc>
          <w:tcPr>
            <w:tcW w:w="864" w:type="dxa"/>
            <w:vAlign w:val="center"/>
          </w:tcPr>
          <w:p w14:paraId="43BF065F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19</w:t>
            </w:r>
          </w:p>
        </w:tc>
        <w:tc>
          <w:tcPr>
            <w:tcW w:w="864" w:type="dxa"/>
            <w:vAlign w:val="center"/>
          </w:tcPr>
          <w:p w14:paraId="12643DC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14</w:t>
            </w:r>
          </w:p>
        </w:tc>
        <w:tc>
          <w:tcPr>
            <w:tcW w:w="864" w:type="dxa"/>
            <w:vAlign w:val="center"/>
          </w:tcPr>
          <w:p w14:paraId="2AA20DC0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/v1/ui/journey/weights/mastery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25F64329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737B4F83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5CA649B4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26654A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5AC9A750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5248773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656D0305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219B22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ED46C1E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6448E98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4F1F32F0" w14:textId="77777777" w:rsidR="00882874" w:rsidRDefault="00882874">
            <w:pPr>
              <w:spacing w:line="228" w:lineRule="auto"/>
            </w:pPr>
          </w:p>
        </w:tc>
      </w:tr>
      <w:tr w:rsidR="00882874" w14:paraId="3F6AB109" w14:textId="77777777">
        <w:trPr>
          <w:jc w:val="center"/>
        </w:trPr>
        <w:tc>
          <w:tcPr>
            <w:tcW w:w="864" w:type="dxa"/>
            <w:vAlign w:val="center"/>
          </w:tcPr>
          <w:p w14:paraId="2F0D1AA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83</w:t>
            </w:r>
          </w:p>
        </w:tc>
        <w:tc>
          <w:tcPr>
            <w:tcW w:w="864" w:type="dxa"/>
            <w:vAlign w:val="center"/>
          </w:tcPr>
          <w:p w14:paraId="24C4CBB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Journey</w:t>
            </w:r>
          </w:p>
        </w:tc>
        <w:tc>
          <w:tcPr>
            <w:tcW w:w="864" w:type="dxa"/>
            <w:vAlign w:val="center"/>
          </w:tcPr>
          <w:p w14:paraId="2CC905A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SCREEN_CHAPTER_DETAIL</w:t>
            </w:r>
          </w:p>
        </w:tc>
        <w:tc>
          <w:tcPr>
            <w:tcW w:w="864" w:type="dxa"/>
            <w:vAlign w:val="center"/>
          </w:tcPr>
          <w:p w14:paraId="36EA920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21</w:t>
            </w:r>
          </w:p>
        </w:tc>
        <w:tc>
          <w:tcPr>
            <w:tcW w:w="864" w:type="dxa"/>
            <w:vAlign w:val="center"/>
          </w:tcPr>
          <w:p w14:paraId="5FF15037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9</w:t>
            </w:r>
          </w:p>
        </w:tc>
        <w:tc>
          <w:tcPr>
            <w:tcW w:w="864" w:type="dxa"/>
            <w:vAlign w:val="center"/>
          </w:tcPr>
          <w:p w14:paraId="479F2BDE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GET /v1/ui/journey/chapters/{chapter_id}</w:t>
            </w:r>
            <w:r>
              <w:rPr>
                <w:sz w:val="10"/>
              </w:rPr>
              <w:br/>
              <w:t>—</w:t>
            </w:r>
          </w:p>
        </w:tc>
        <w:tc>
          <w:tcPr>
            <w:tcW w:w="864" w:type="dxa"/>
            <w:vAlign w:val="center"/>
          </w:tcPr>
          <w:p w14:paraId="4062ADFA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—</w:t>
            </w:r>
          </w:p>
        </w:tc>
        <w:tc>
          <w:tcPr>
            <w:tcW w:w="864" w:type="dxa"/>
            <w:vAlign w:val="center"/>
          </w:tcPr>
          <w:p w14:paraId="24B930DB" w14:textId="77777777" w:rsidR="00882874" w:rsidRDefault="00000000">
            <w:pPr>
              <w:spacing w:line="228" w:lineRule="auto"/>
            </w:pPr>
            <w:r>
              <w:rPr>
                <w:sz w:val="10"/>
              </w:rPr>
              <w:t>DATA_VIEW</w:t>
            </w:r>
          </w:p>
        </w:tc>
        <w:tc>
          <w:tcPr>
            <w:tcW w:w="864" w:type="dxa"/>
            <w:vAlign w:val="center"/>
          </w:tcPr>
          <w:p w14:paraId="6F93FDA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B76BD12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3540277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7935F3F6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5DD235F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FA2C8DB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13004F21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0DE8691A" w14:textId="77777777" w:rsidR="00882874" w:rsidRDefault="00882874">
            <w:pPr>
              <w:spacing w:line="228" w:lineRule="auto"/>
            </w:pPr>
          </w:p>
        </w:tc>
        <w:tc>
          <w:tcPr>
            <w:tcW w:w="864" w:type="dxa"/>
            <w:vAlign w:val="center"/>
          </w:tcPr>
          <w:p w14:paraId="2814C232" w14:textId="77777777" w:rsidR="00882874" w:rsidRDefault="00882874">
            <w:pPr>
              <w:spacing w:line="228" w:lineRule="auto"/>
            </w:pPr>
          </w:p>
        </w:tc>
      </w:tr>
    </w:tbl>
    <w:p w14:paraId="7B167AEF" w14:textId="77777777" w:rsidR="00882874" w:rsidRDefault="00882874">
      <w:pPr>
        <w:spacing w:after="20"/>
      </w:pPr>
    </w:p>
    <w:p w14:paraId="28772CC5" w14:textId="77777777" w:rsidR="00882874" w:rsidRDefault="00882874">
      <w:pPr>
        <w:sectPr w:rsidR="00882874"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 w14:paraId="7EFD4479" w14:textId="77777777" w:rsidR="00882874" w:rsidRDefault="00000000">
      <w:pPr>
        <w:pStyle w:val="Heading1"/>
      </w:pPr>
      <w:r>
        <w:lastRenderedPageBreak/>
        <w:t>Appendix B — Source Artifacts Consolidated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5453"/>
        <w:gridCol w:w="2757"/>
      </w:tblGrid>
      <w:tr w:rsidR="00882874" w14:paraId="31B157B2" w14:textId="77777777">
        <w:trPr>
          <w:tblHeader/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5538DE0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1AA86FE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Source artifact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6096697" w14:textId="77777777" w:rsidR="00882874" w:rsidRDefault="00000000">
            <w:pPr>
              <w:spacing w:line="228" w:lineRule="auto"/>
            </w:pPr>
            <w:r>
              <w:rPr>
                <w:b/>
                <w:color w:val="FFFFFF"/>
                <w:sz w:val="16"/>
              </w:rPr>
              <w:t>Material incorporated</w:t>
            </w:r>
          </w:p>
        </w:tc>
      </w:tr>
      <w:tr w:rsidR="00882874" w14:paraId="48408814" w14:textId="77777777">
        <w:trPr>
          <w:jc w:val="center"/>
        </w:trPr>
        <w:tc>
          <w:tcPr>
            <w:tcW w:w="3485" w:type="dxa"/>
            <w:vAlign w:val="center"/>
          </w:tcPr>
          <w:p w14:paraId="7B7E11E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F9B/F9C</w:t>
            </w:r>
          </w:p>
        </w:tc>
        <w:tc>
          <w:tcPr>
            <w:tcW w:w="3485" w:type="dxa"/>
            <w:vAlign w:val="center"/>
          </w:tcPr>
          <w:p w14:paraId="2E82106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Monytix_F9C_Verification_Reconciliation_Complete.xlsx</w:t>
            </w:r>
          </w:p>
        </w:tc>
        <w:tc>
          <w:tcPr>
            <w:tcW w:w="3485" w:type="dxa"/>
            <w:vAlign w:val="center"/>
          </w:tcPr>
          <w:p w14:paraId="4EBD1E4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83 screens; 1,367 elements; reconciled UI→API master; widget/source issues</w:t>
            </w:r>
          </w:p>
        </w:tc>
      </w:tr>
      <w:tr w:rsidR="00882874" w14:paraId="209E5D26" w14:textId="77777777">
        <w:trPr>
          <w:jc w:val="center"/>
        </w:trPr>
        <w:tc>
          <w:tcPr>
            <w:tcW w:w="3485" w:type="dxa"/>
            <w:vAlign w:val="center"/>
          </w:tcPr>
          <w:p w14:paraId="6EB136C3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F9D</w:t>
            </w:r>
          </w:p>
        </w:tc>
        <w:tc>
          <w:tcPr>
            <w:tcW w:w="3485" w:type="dxa"/>
            <w:vAlign w:val="center"/>
          </w:tcPr>
          <w:p w14:paraId="1F8ECC54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Monytix_F9D_API_Canonical_Object_DB_Mapping.xlsx</w:t>
            </w:r>
          </w:p>
        </w:tc>
        <w:tc>
          <w:tcPr>
            <w:tcW w:w="3485" w:type="dxa"/>
            <w:vAlign w:val="center"/>
          </w:tcPr>
          <w:p w14:paraId="44418529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97 API-direction contracts; 67 DB objects; 24 new schema requirements</w:t>
            </w:r>
          </w:p>
        </w:tc>
      </w:tr>
      <w:tr w:rsidR="00882874" w14:paraId="0B9EA23C" w14:textId="77777777">
        <w:trPr>
          <w:jc w:val="center"/>
        </w:trPr>
        <w:tc>
          <w:tcPr>
            <w:tcW w:w="3485" w:type="dxa"/>
            <w:vAlign w:val="center"/>
          </w:tcPr>
          <w:p w14:paraId="766839D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F9E/F9F</w:t>
            </w:r>
          </w:p>
        </w:tc>
        <w:tc>
          <w:tcPr>
            <w:tcW w:w="3485" w:type="dxa"/>
            <w:vAlign w:val="center"/>
          </w:tcPr>
          <w:p w14:paraId="177EFDEA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Monytix_F9E_F9F_Action_Event_Recomputation_Master.xlsx</w:t>
            </w:r>
          </w:p>
        </w:tc>
        <w:tc>
          <w:tcPr>
            <w:tcW w:w="3485" w:type="dxa"/>
            <w:vAlign w:val="center"/>
          </w:tcPr>
          <w:p w14:paraId="7DDFBE9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31 action contracts; 31 event/recompute contracts</w:t>
            </w:r>
          </w:p>
        </w:tc>
      </w:tr>
      <w:tr w:rsidR="00882874" w14:paraId="0A323779" w14:textId="77777777">
        <w:trPr>
          <w:jc w:val="center"/>
        </w:trPr>
        <w:tc>
          <w:tcPr>
            <w:tcW w:w="3485" w:type="dxa"/>
            <w:vAlign w:val="center"/>
          </w:tcPr>
          <w:p w14:paraId="5FC29E4E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F9G</w:t>
            </w:r>
          </w:p>
        </w:tc>
        <w:tc>
          <w:tcPr>
            <w:tcW w:w="3485" w:type="dxa"/>
            <w:vAlign w:val="center"/>
          </w:tcPr>
          <w:p w14:paraId="483FED41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Monytix_F9G_UI_State_Error_Contract.xlsx</w:t>
            </w:r>
          </w:p>
        </w:tc>
        <w:tc>
          <w:tcPr>
            <w:tcW w:w="3485" w:type="dxa"/>
            <w:vAlign w:val="center"/>
          </w:tcPr>
          <w:p w14:paraId="577DA51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Canonical UI state/error/recovery contract</w:t>
            </w:r>
          </w:p>
        </w:tc>
      </w:tr>
      <w:tr w:rsidR="00882874" w14:paraId="106DC69F" w14:textId="77777777">
        <w:trPr>
          <w:jc w:val="center"/>
        </w:trPr>
        <w:tc>
          <w:tcPr>
            <w:tcW w:w="3485" w:type="dxa"/>
            <w:vAlign w:val="center"/>
          </w:tcPr>
          <w:p w14:paraId="4386DC92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F9H</w:t>
            </w:r>
          </w:p>
        </w:tc>
        <w:tc>
          <w:tcPr>
            <w:tcW w:w="3485" w:type="dxa"/>
            <w:vAlign w:val="center"/>
          </w:tcPr>
          <w:p w14:paraId="27C8AF0C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Monytix_F9H_Payload_Dictionary_Exact_Request_Response_Contracts.xlsx</w:t>
            </w:r>
          </w:p>
        </w:tc>
        <w:tc>
          <w:tcPr>
            <w:tcW w:w="3485" w:type="dxa"/>
            <w:vAlign w:val="center"/>
          </w:tcPr>
          <w:p w14:paraId="58F02950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Exact request/response fields and enums</w:t>
            </w:r>
          </w:p>
        </w:tc>
      </w:tr>
      <w:tr w:rsidR="00882874" w14:paraId="7CBCF50D" w14:textId="77777777">
        <w:trPr>
          <w:jc w:val="center"/>
        </w:trPr>
        <w:tc>
          <w:tcPr>
            <w:tcW w:w="3485" w:type="dxa"/>
            <w:vAlign w:val="center"/>
          </w:tcPr>
          <w:p w14:paraId="5E696C18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F9C/F9D prior master</w:t>
            </w:r>
          </w:p>
        </w:tc>
        <w:tc>
          <w:tcPr>
            <w:tcW w:w="3485" w:type="dxa"/>
            <w:vAlign w:val="center"/>
          </w:tcPr>
          <w:p w14:paraId="0D64C69D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Monytix_F9C_F9D_Master_Implementation_Document.docx</w:t>
            </w:r>
          </w:p>
        </w:tc>
        <w:tc>
          <w:tcPr>
            <w:tcW w:w="3485" w:type="dxa"/>
            <w:vAlign w:val="center"/>
          </w:tcPr>
          <w:p w14:paraId="6E242C1B" w14:textId="77777777" w:rsidR="00882874" w:rsidRDefault="00000000">
            <w:pPr>
              <w:spacing w:line="228" w:lineRule="auto"/>
            </w:pPr>
            <w:r>
              <w:rPr>
                <w:sz w:val="16"/>
              </w:rPr>
              <w:t>Architecture, ownership, build sequence, freeze rules</w:t>
            </w:r>
          </w:p>
        </w:tc>
      </w:tr>
    </w:tbl>
    <w:p w14:paraId="7811ED7A" w14:textId="77777777" w:rsidR="00882874" w:rsidRDefault="00882874"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882874" w14:paraId="7031584D" w14:textId="77777777">
        <w:tc>
          <w:tcPr>
            <w:tcW w:w="10454" w:type="dxa"/>
            <w:shd w:val="clear" w:color="auto" w:fill="D9EAD3"/>
          </w:tcPr>
          <w:p w14:paraId="62D067F7" w14:textId="77777777" w:rsidR="00882874" w:rsidRDefault="00000000">
            <w:r>
              <w:rPr>
                <w:b/>
                <w:color w:val="1F4E79"/>
                <w:sz w:val="20"/>
              </w:rPr>
              <w:t>Final handoff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sz w:val="19"/>
              </w:rPr>
              <w:t>This is the single F9 developer implementation reference. F10 is the separate end-to-end acceptance/regression test pack to execute after SQL/API implementation.</w:t>
            </w:r>
          </w:p>
        </w:tc>
      </w:tr>
    </w:tbl>
    <w:p w14:paraId="30157F8E" w14:textId="77777777" w:rsidR="00000000" w:rsidRDefault="00000000"/>
    <w:p w14:paraId="5D1D872C" w14:textId="77777777" w:rsidR="006509EF" w:rsidRDefault="006509EF"/>
    <w:p w14:paraId="5132EAFF" w14:textId="77777777" w:rsidR="006509EF" w:rsidRDefault="006509EF" w:rsidP="006509EF">
      <w:pPr>
        <w:pStyle w:val="p1"/>
      </w:pPr>
      <w:r>
        <w:t xml:space="preserve">Yes. I would add these as </w:t>
      </w:r>
      <w:r>
        <w:rPr>
          <w:rStyle w:val="s1"/>
          <w:b/>
          <w:bCs/>
        </w:rPr>
        <w:t>four new sections after the existing F10 content</w:t>
      </w:r>
      <w:r>
        <w:t xml:space="preserve">, without changing the original 50 E2E scenarios. This turns F10 from a functional-flow test pack into the </w:t>
      </w:r>
      <w:r>
        <w:rPr>
          <w:rStyle w:val="s1"/>
          <w:b/>
          <w:bCs/>
        </w:rPr>
        <w:t>final implementation acceptance pack against F9</w:t>
      </w:r>
      <w:r>
        <w:t>.</w:t>
      </w:r>
    </w:p>
    <w:p w14:paraId="296E29EE" w14:textId="77777777" w:rsidR="006509EF" w:rsidRDefault="006509EF" w:rsidP="006509EF">
      <w:pPr>
        <w:pStyle w:val="Heading1"/>
      </w:pPr>
      <w:r>
        <w:rPr>
          <w:rStyle w:val="s1"/>
        </w:rPr>
        <w:t>F10.1 — F9 Contract Coverage &amp; Traceability Matrix</w:t>
      </w:r>
    </w:p>
    <w:p w14:paraId="024B5B84" w14:textId="77777777" w:rsidR="006509EF" w:rsidRDefault="006509EF" w:rsidP="006509EF">
      <w:pPr>
        <w:pStyle w:val="Heading3"/>
      </w:pPr>
      <w:r>
        <w:rPr>
          <w:rStyle w:val="s1"/>
        </w:rPr>
        <w:t>Objective</w:t>
      </w:r>
    </w:p>
    <w:p w14:paraId="20029871" w14:textId="77777777" w:rsidR="006509EF" w:rsidRDefault="006509EF" w:rsidP="006509EF">
      <w:pPr>
        <w:pStyle w:val="p3"/>
      </w:pPr>
      <w:r>
        <w:t>Ensure that every implementation contract defined in F9 is represented by at least one verification path in F10.</w:t>
      </w:r>
    </w:p>
    <w:p w14:paraId="1E9EF774" w14:textId="77777777" w:rsidR="006509EF" w:rsidRDefault="006509EF" w:rsidP="006509EF">
      <w:pPr>
        <w:pStyle w:val="p3"/>
      </w:pPr>
      <w:r>
        <w:t xml:space="preserve">The purpose is not to create hundreds of duplicate test cases. It is to prove that every </w:t>
      </w:r>
      <w:r>
        <w:rPr>
          <w:rStyle w:val="s1"/>
          <w:b/>
          <w:bCs/>
        </w:rPr>
        <w:t>screen, API, user action, UI state, error condition, canonical object and database authority</w:t>
      </w:r>
      <w:r>
        <w:t xml:space="preserve"> is covered either by an E2E scenario or by a focused contract test.</w:t>
      </w:r>
    </w:p>
    <w:p w14:paraId="5387E3CC" w14:textId="77777777" w:rsidR="006509EF" w:rsidRDefault="006509EF" w:rsidP="006509EF">
      <w:pPr>
        <w:pStyle w:val="Heading3"/>
      </w:pPr>
      <w:r>
        <w:rPr>
          <w:rStyle w:val="s1"/>
        </w:rPr>
        <w:t>F10.1.1 Coverage dimensions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66"/>
        <w:gridCol w:w="1629"/>
        <w:gridCol w:w="5619"/>
      </w:tblGrid>
      <w:tr w:rsidR="006509EF" w14:paraId="4ABC902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EDF7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Contract 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E2F0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F9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9F298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F10 Acceptance Requirement</w:t>
            </w:r>
          </w:p>
        </w:tc>
      </w:tr>
      <w:tr w:rsidR="006509EF" w14:paraId="144E14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0754" w14:textId="77777777" w:rsidR="006509EF" w:rsidRDefault="006509EF">
            <w:pPr>
              <w:pStyle w:val="p1"/>
            </w:pPr>
            <w:r>
              <w:t>Production screens/states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EF38" w14:textId="77777777" w:rsidR="006509EF" w:rsidRDefault="006509EF">
            <w:pPr>
              <w:pStyle w:val="p1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F8AE" w14:textId="77777777" w:rsidR="006509EF" w:rsidRDefault="006509EF">
            <w:pPr>
              <w:pStyle w:val="p1"/>
            </w:pPr>
            <w:r>
              <w:t>100% mapped</w:t>
            </w:r>
          </w:p>
        </w:tc>
      </w:tr>
      <w:tr w:rsidR="006509EF" w14:paraId="25D6EB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7B88" w14:textId="77777777" w:rsidR="006509EF" w:rsidRDefault="006509EF">
            <w:pPr>
              <w:pStyle w:val="p1"/>
            </w:pPr>
            <w:r>
              <w:t>Figma UI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6D738" w14:textId="77777777" w:rsidR="006509EF" w:rsidRDefault="006509EF">
            <w:pPr>
              <w:pStyle w:val="p1"/>
            </w:pPr>
            <w:r>
              <w:t>1,367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B2569" w14:textId="77777777" w:rsidR="006509EF" w:rsidRDefault="006509EF">
            <w:pPr>
              <w:pStyle w:val="p1"/>
            </w:pPr>
            <w:r>
              <w:t>All logic/actionable elements traceable</w:t>
            </w:r>
          </w:p>
        </w:tc>
      </w:tr>
      <w:tr w:rsidR="006509EF" w14:paraId="647771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67354" w14:textId="77777777" w:rsidR="006509EF" w:rsidRDefault="006509EF">
            <w:pPr>
              <w:pStyle w:val="p1"/>
            </w:pPr>
            <w:r>
              <w:t>Logic-required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3568" w14:textId="77777777" w:rsidR="006509EF" w:rsidRDefault="006509EF">
            <w:pPr>
              <w:pStyle w:val="p1"/>
            </w:pPr>
            <w:r>
              <w:t>708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B317" w14:textId="77777777" w:rsidR="006509EF" w:rsidRDefault="006509EF">
            <w:pPr>
              <w:pStyle w:val="p1"/>
            </w:pPr>
            <w:r>
              <w:t>100% covered by functional/API/state test</w:t>
            </w:r>
          </w:p>
        </w:tc>
      </w:tr>
      <w:tr w:rsidR="006509EF" w14:paraId="32C8DC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431B" w14:textId="77777777" w:rsidR="006509EF" w:rsidRDefault="006509EF">
            <w:pPr>
              <w:pStyle w:val="p1"/>
            </w:pPr>
            <w:r>
              <w:t>Actionable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3D66" w14:textId="77777777" w:rsidR="006509EF" w:rsidRDefault="006509EF">
            <w:pPr>
              <w:pStyle w:val="p1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3CB0" w14:textId="77777777" w:rsidR="006509EF" w:rsidRDefault="006509EF">
            <w:pPr>
              <w:pStyle w:val="p1"/>
            </w:pPr>
            <w:r>
              <w:t>100% mapped to canonical action test</w:t>
            </w:r>
          </w:p>
        </w:tc>
      </w:tr>
      <w:tr w:rsidR="006509EF" w14:paraId="56D156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3CDE" w14:textId="77777777" w:rsidR="006509EF" w:rsidRDefault="006509EF">
            <w:pPr>
              <w:pStyle w:val="p1"/>
            </w:pPr>
            <w:r>
              <w:t>API-direction 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05E9" w14:textId="77777777" w:rsidR="006509EF" w:rsidRDefault="006509EF">
            <w:pPr>
              <w:pStyle w:val="p1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49FC0" w14:textId="77777777" w:rsidR="006509EF" w:rsidRDefault="006509EF">
            <w:pPr>
              <w:pStyle w:val="p1"/>
            </w:pPr>
            <w:r>
              <w:t>100% contract tested</w:t>
            </w:r>
          </w:p>
        </w:tc>
      </w:tr>
      <w:tr w:rsidR="006509EF" w14:paraId="2CC336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D2241" w14:textId="77777777" w:rsidR="006509EF" w:rsidRDefault="006509EF">
            <w:pPr>
              <w:pStyle w:val="p1"/>
            </w:pPr>
            <w:r>
              <w:lastRenderedPageBreak/>
              <w:t>Canonical action 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F2CD" w14:textId="77777777" w:rsidR="006509EF" w:rsidRDefault="006509EF">
            <w:pPr>
              <w:pStyle w:val="p1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7E7C" w14:textId="77777777" w:rsidR="006509EF" w:rsidRDefault="006509EF">
            <w:pPr>
              <w:pStyle w:val="p1"/>
            </w:pPr>
            <w:r>
              <w:t>100% action tested</w:t>
            </w:r>
          </w:p>
        </w:tc>
      </w:tr>
      <w:tr w:rsidR="006509EF" w14:paraId="45715F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13684" w14:textId="77777777" w:rsidR="006509EF" w:rsidRDefault="006509EF">
            <w:pPr>
              <w:pStyle w:val="p1"/>
            </w:pPr>
            <w:r>
              <w:t>Event/recomputation contracts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53F0C" w14:textId="77777777" w:rsidR="006509EF" w:rsidRDefault="006509EF">
            <w:pPr>
              <w:pStyle w:val="p1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061B6" w14:textId="77777777" w:rsidR="006509EF" w:rsidRDefault="006509EF">
            <w:pPr>
              <w:pStyle w:val="p1"/>
            </w:pPr>
            <w:r>
              <w:t>100% propagation tested</w:t>
            </w:r>
          </w:p>
        </w:tc>
      </w:tr>
      <w:tr w:rsidR="006509EF" w14:paraId="5382B1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F08A" w14:textId="77777777" w:rsidR="006509EF" w:rsidRDefault="006509EF">
            <w:pPr>
              <w:pStyle w:val="p1"/>
            </w:pPr>
            <w:r>
              <w:t>Canonical UI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A6BC" w14:textId="77777777" w:rsidR="006509EF" w:rsidRDefault="006509EF">
            <w:pPr>
              <w:pStyle w:val="p1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7AE0" w14:textId="77777777" w:rsidR="006509EF" w:rsidRDefault="006509EF">
            <w:pPr>
              <w:pStyle w:val="p1"/>
            </w:pPr>
            <w:r>
              <w:t>100% state tested</w:t>
            </w:r>
          </w:p>
        </w:tc>
      </w:tr>
      <w:tr w:rsidR="006509EF" w14:paraId="488EAC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4CD3" w14:textId="77777777" w:rsidR="006509EF" w:rsidRDefault="006509EF">
            <w:pPr>
              <w:pStyle w:val="p1"/>
            </w:pPr>
            <w:r>
              <w:t>Canonical error/recovery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D311C" w14:textId="77777777" w:rsidR="006509EF" w:rsidRDefault="006509EF">
            <w:pPr>
              <w:pStyle w:val="p1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060C" w14:textId="77777777" w:rsidR="006509EF" w:rsidRDefault="006509EF">
            <w:pPr>
              <w:pStyle w:val="p1"/>
            </w:pPr>
            <w:r>
              <w:t>100% recovery tested</w:t>
            </w:r>
          </w:p>
        </w:tc>
      </w:tr>
      <w:tr w:rsidR="006509EF" w14:paraId="5B6D23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ABF85" w14:textId="77777777" w:rsidR="006509EF" w:rsidRDefault="006509EF">
            <w:pPr>
              <w:pStyle w:val="p1"/>
            </w:pPr>
            <w:r>
              <w:t>DB authority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1A86" w14:textId="77777777" w:rsidR="006509EF" w:rsidRDefault="006509EF">
            <w:pPr>
              <w:pStyle w:val="p1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04BEA" w14:textId="77777777" w:rsidR="006509EF" w:rsidRDefault="006509EF">
            <w:pPr>
              <w:pStyle w:val="p1"/>
            </w:pPr>
            <w:r>
              <w:t>All authoritative objects validated where applicable</w:t>
            </w:r>
          </w:p>
        </w:tc>
      </w:tr>
      <w:tr w:rsidR="006509EF" w14:paraId="03231C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9C65F" w14:textId="77777777" w:rsidR="006509EF" w:rsidRDefault="006509EF">
            <w:pPr>
              <w:pStyle w:val="p1"/>
            </w:pPr>
            <w:r>
              <w:t>New persistence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DE6F" w14:textId="77777777" w:rsidR="006509EF" w:rsidRDefault="006509EF">
            <w:pPr>
              <w:pStyle w:val="p1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43CD" w14:textId="77777777" w:rsidR="006509EF" w:rsidRDefault="006509EF">
            <w:pPr>
              <w:pStyle w:val="p1"/>
            </w:pPr>
            <w:r>
              <w:t>Schema/integrity tests required</w:t>
            </w:r>
          </w:p>
        </w:tc>
      </w:tr>
      <w:tr w:rsidR="006509EF" w14:paraId="64B2AF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71AD5" w14:textId="77777777" w:rsidR="006509EF" w:rsidRDefault="006509EF">
            <w:pPr>
              <w:pStyle w:val="p1"/>
            </w:pPr>
            <w:r>
              <w:t>D1–D30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4157" w14:textId="77777777" w:rsidR="006509EF" w:rsidRDefault="006509EF">
            <w:pPr>
              <w:pStyle w:val="p1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0567D" w14:textId="77777777" w:rsidR="006509EF" w:rsidRDefault="006509EF">
            <w:pPr>
              <w:pStyle w:val="p1"/>
            </w:pPr>
            <w:r>
              <w:t>Positive + relevant negative/boundary coverage</w:t>
            </w:r>
          </w:p>
        </w:tc>
      </w:tr>
      <w:tr w:rsidR="006509EF" w14:paraId="77A03A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ED9C" w14:textId="77777777" w:rsidR="006509EF" w:rsidRDefault="006509EF">
            <w:pPr>
              <w:pStyle w:val="p1"/>
            </w:pPr>
            <w:r>
              <w:t>Human Weights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5C47" w14:textId="77777777" w:rsidR="006509EF" w:rsidRDefault="006509EF">
            <w:pPr>
              <w:pStyle w:val="p1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EB21" w14:textId="77777777" w:rsidR="006509EF" w:rsidRDefault="006509EF">
            <w:pPr>
              <w:pStyle w:val="p1"/>
            </w:pPr>
            <w:r>
              <w:t>All W01–W10 individually exercised</w:t>
            </w:r>
          </w:p>
        </w:tc>
      </w:tr>
    </w:tbl>
    <w:p w14:paraId="5901DCE2" w14:textId="77777777" w:rsidR="006509EF" w:rsidRDefault="006509EF" w:rsidP="006509EF">
      <w:pPr>
        <w:pStyle w:val="Heading3"/>
      </w:pPr>
      <w:r>
        <w:rPr>
          <w:rStyle w:val="s1"/>
        </w:rPr>
        <w:t>F10.1.2 Master traceability structure</w:t>
      </w:r>
    </w:p>
    <w:p w14:paraId="37839FE5" w14:textId="77777777" w:rsidR="006509EF" w:rsidRDefault="006509EF" w:rsidP="006509EF">
      <w:pPr>
        <w:pStyle w:val="p2"/>
      </w:pPr>
      <w:r>
        <w:t>Every test should be traceable through:</w:t>
      </w:r>
    </w:p>
    <w:p w14:paraId="4F99ED35" w14:textId="77777777" w:rsidR="006509EF" w:rsidRDefault="006509EF" w:rsidP="006509EF">
      <w:pPr>
        <w:pStyle w:val="p3"/>
      </w:pPr>
      <w:r>
        <w:rPr>
          <w:b/>
          <w:bCs/>
        </w:rPr>
        <w:t>Figma Screen / Widget → Element → User Action → API → Canonical Object → DB Authority → Domain Event → Recomputation → Read Model → UI State → Expected Result</w:t>
      </w:r>
    </w:p>
    <w:p w14:paraId="5F2DDC00" w14:textId="77777777" w:rsidR="006509EF" w:rsidRDefault="006509EF" w:rsidP="006509EF">
      <w:pPr>
        <w:pStyle w:val="p4"/>
      </w:pPr>
      <w:r>
        <w:t>Recommended traceability fields: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66"/>
        <w:gridCol w:w="7748"/>
      </w:tblGrid>
      <w:tr w:rsidR="006509EF" w14:paraId="47DB9A3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CC5B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AF87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509EF" w14:paraId="77A50E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324F" w14:textId="77777777" w:rsidR="006509EF" w:rsidRDefault="006509EF">
            <w:pPr>
              <w:pStyle w:val="p1"/>
            </w:pPr>
            <w: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EF38" w14:textId="77777777" w:rsidR="006509EF" w:rsidRDefault="006509EF">
            <w:pPr>
              <w:pStyle w:val="p1"/>
            </w:pPr>
            <w:r>
              <w:t>Unique F10 test identifier</w:t>
            </w:r>
          </w:p>
        </w:tc>
      </w:tr>
      <w:tr w:rsidR="006509EF" w14:paraId="785A51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2F0D" w14:textId="77777777" w:rsidR="006509EF" w:rsidRDefault="006509EF">
            <w:pPr>
              <w:pStyle w:val="p1"/>
            </w:pPr>
            <w:r>
              <w:t>F9 Screen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C856" w14:textId="77777777" w:rsidR="006509EF" w:rsidRDefault="006509EF">
            <w:pPr>
              <w:pStyle w:val="p1"/>
            </w:pPr>
            <w:r>
              <w:t>Source Figma screen</w:t>
            </w:r>
          </w:p>
        </w:tc>
      </w:tr>
      <w:tr w:rsidR="006509EF" w14:paraId="2AA3D6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52AD5" w14:textId="77777777" w:rsidR="006509EF" w:rsidRDefault="006509EF">
            <w:pPr>
              <w:pStyle w:val="p1"/>
            </w:pPr>
            <w:r>
              <w:t>Widget /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8FAA1" w14:textId="77777777" w:rsidR="006509EF" w:rsidRDefault="006509EF">
            <w:pPr>
              <w:pStyle w:val="p1"/>
            </w:pPr>
            <w:r>
              <w:t>Exact UI origin</w:t>
            </w:r>
          </w:p>
        </w:tc>
      </w:tr>
      <w:tr w:rsidR="006509EF" w14:paraId="46AD65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1235" w14:textId="77777777" w:rsidR="006509EF" w:rsidRDefault="006509EF">
            <w:pPr>
              <w:pStyle w:val="p1"/>
            </w:pPr>
            <w:r>
              <w:t>Element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7DA1" w14:textId="77777777" w:rsidR="006509EF" w:rsidRDefault="006509EF">
            <w:pPr>
              <w:pStyle w:val="p1"/>
            </w:pPr>
            <w:r>
              <w:t>F9B/F9C traceability</w:t>
            </w:r>
          </w:p>
        </w:tc>
      </w:tr>
      <w:tr w:rsidR="006509EF" w14:paraId="57BE91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DB92" w14:textId="77777777" w:rsidR="006509EF" w:rsidRDefault="006509EF">
            <w:pPr>
              <w:pStyle w:val="p1"/>
            </w:pPr>
            <w:r>
              <w:t>Action 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22C4" w14:textId="77777777" w:rsidR="006509EF" w:rsidRDefault="006509EF">
            <w:pPr>
              <w:pStyle w:val="p1"/>
            </w:pPr>
            <w:r>
              <w:t>F9E action</w:t>
            </w:r>
          </w:p>
        </w:tc>
      </w:tr>
      <w:tr w:rsidR="006509EF" w14:paraId="745EFF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C09C" w14:textId="77777777" w:rsidR="006509EF" w:rsidRDefault="006509EF">
            <w:pPr>
              <w:pStyle w:val="p1"/>
            </w:pPr>
            <w:r>
              <w:t>API 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EB26" w14:textId="77777777" w:rsidR="006509EF" w:rsidRDefault="006509EF">
            <w:pPr>
              <w:pStyle w:val="p1"/>
            </w:pPr>
            <w:r>
              <w:t>F9C/F9H API</w:t>
            </w:r>
          </w:p>
        </w:tc>
      </w:tr>
      <w:tr w:rsidR="006509EF" w14:paraId="076812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2924" w14:textId="77777777" w:rsidR="006509EF" w:rsidRDefault="006509EF">
            <w:pPr>
              <w:pStyle w:val="p1"/>
            </w:pPr>
            <w:r>
              <w:t>Canonical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23E98" w14:textId="77777777" w:rsidR="006509EF" w:rsidRDefault="006509EF">
            <w:pPr>
              <w:pStyle w:val="p1"/>
            </w:pPr>
            <w:r>
              <w:t>Object being read/written</w:t>
            </w:r>
          </w:p>
        </w:tc>
      </w:tr>
      <w:tr w:rsidR="006509EF" w14:paraId="239EFE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6055" w14:textId="77777777" w:rsidR="006509EF" w:rsidRDefault="006509EF">
            <w:pPr>
              <w:pStyle w:val="p1"/>
            </w:pPr>
            <w:r>
              <w:t>DB 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E7944" w14:textId="77777777" w:rsidR="006509EF" w:rsidRDefault="006509EF">
            <w:pPr>
              <w:pStyle w:val="p1"/>
            </w:pPr>
            <w:r>
              <w:t>F9D authoritative persistence</w:t>
            </w:r>
          </w:p>
        </w:tc>
      </w:tr>
      <w:tr w:rsidR="006509EF" w14:paraId="24D3DD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ABA1" w14:textId="77777777" w:rsidR="006509EF" w:rsidRDefault="006509EF">
            <w:pPr>
              <w:pStyle w:val="p1"/>
            </w:pPr>
            <w: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F416" w14:textId="77777777" w:rsidR="006509EF" w:rsidRDefault="006509EF">
            <w:pPr>
              <w:pStyle w:val="p1"/>
            </w:pPr>
            <w:r>
              <w:t>F9F emitted event</w:t>
            </w:r>
          </w:p>
        </w:tc>
      </w:tr>
      <w:tr w:rsidR="006509EF" w14:paraId="3AA7A9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E02A" w14:textId="77777777" w:rsidR="006509EF" w:rsidRDefault="006509EF">
            <w:pPr>
              <w:pStyle w:val="p1"/>
            </w:pPr>
            <w:r>
              <w:t>Recompute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A577" w14:textId="77777777" w:rsidR="006509EF" w:rsidRDefault="006509EF">
            <w:pPr>
              <w:pStyle w:val="p1"/>
            </w:pPr>
            <w:r>
              <w:t>F2–F8 downstream processing</w:t>
            </w:r>
          </w:p>
        </w:tc>
      </w:tr>
      <w:tr w:rsidR="006509EF" w14:paraId="6AB0C6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1324" w14:textId="77777777" w:rsidR="006509EF" w:rsidRDefault="006509EF">
            <w:pPr>
              <w:pStyle w:val="p1"/>
            </w:pPr>
            <w:r>
              <w:lastRenderedPageBreak/>
              <w:t>UI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1E93" w14:textId="77777777" w:rsidR="006509EF" w:rsidRDefault="006509EF">
            <w:pPr>
              <w:pStyle w:val="p1"/>
            </w:pPr>
            <w:r>
              <w:t>F9G expected state</w:t>
            </w:r>
          </w:p>
        </w:tc>
      </w:tr>
      <w:tr w:rsidR="006509EF" w14:paraId="104D5E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4481A" w14:textId="77777777" w:rsidR="006509EF" w:rsidRDefault="006509EF">
            <w:pPr>
              <w:pStyle w:val="p1"/>
            </w:pPr>
            <w:r>
              <w:t>Error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DD51" w14:textId="77777777" w:rsidR="006509EF" w:rsidRDefault="006509EF">
            <w:pPr>
              <w:pStyle w:val="p1"/>
            </w:pPr>
            <w:r>
              <w:t>If negative scenario</w:t>
            </w:r>
          </w:p>
        </w:tc>
      </w:tr>
      <w:tr w:rsidR="006509EF" w14:paraId="34E406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06D0" w14:textId="77777777" w:rsidR="006509EF" w:rsidRDefault="006509EF">
            <w:pPr>
              <w:pStyle w:val="p1"/>
            </w:pPr>
            <w:r>
              <w:t>E2E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FCEE" w14:textId="77777777" w:rsidR="006509EF" w:rsidRDefault="006509EF">
            <w:pPr>
              <w:pStyle w:val="p1"/>
            </w:pPr>
            <w:r>
              <w:t>Existing F10 scenario if applicable</w:t>
            </w:r>
          </w:p>
        </w:tc>
      </w:tr>
      <w:tr w:rsidR="006509EF" w14:paraId="14BB15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B543D" w14:textId="77777777" w:rsidR="006509EF" w:rsidRDefault="006509EF">
            <w:pPr>
              <w:pStyle w:val="p1"/>
            </w:pPr>
            <w:r>
              <w:t>Coverage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697F" w14:textId="77777777" w:rsidR="006509EF" w:rsidRDefault="006509EF">
            <w:pPr>
              <w:pStyle w:val="p1"/>
            </w:pPr>
            <w:r>
              <w:t>COVERED / PARTIAL / BLOCKED / MISSING</w:t>
            </w:r>
          </w:p>
        </w:tc>
      </w:tr>
      <w:tr w:rsidR="006509EF" w14:paraId="66F457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5CA0" w14:textId="77777777" w:rsidR="006509EF" w:rsidRDefault="006509EF">
            <w:pPr>
              <w:pStyle w:val="p1"/>
            </w:pPr>
            <w:r>
              <w:t>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C534B" w14:textId="77777777" w:rsidR="006509EF" w:rsidRDefault="006509EF">
            <w:pPr>
              <w:pStyle w:val="p1"/>
            </w:pPr>
            <w:r>
              <w:t>Test result/log/reference</w:t>
            </w:r>
          </w:p>
        </w:tc>
      </w:tr>
    </w:tbl>
    <w:p w14:paraId="46BBD899" w14:textId="77777777" w:rsidR="006509EF" w:rsidRDefault="006509EF" w:rsidP="006509EF">
      <w:pPr>
        <w:pStyle w:val="Heading3"/>
      </w:pPr>
      <w:r>
        <w:rPr>
          <w:rStyle w:val="s1"/>
        </w:rPr>
        <w:t>F10.1.3 Coverage rule</w:t>
      </w:r>
    </w:p>
    <w:p w14:paraId="2F7147BD" w14:textId="77777777" w:rsidR="006509EF" w:rsidRDefault="006509EF" w:rsidP="006509EF">
      <w:pPr>
        <w:pStyle w:val="p2"/>
      </w:pPr>
      <w:r>
        <w:t xml:space="preserve">An item is </w:t>
      </w:r>
      <w:r>
        <w:rPr>
          <w:rStyle w:val="s1"/>
          <w:b/>
          <w:bCs/>
        </w:rPr>
        <w:t>COVERED</w:t>
      </w:r>
      <w:r>
        <w:t xml:space="preserve"> only when the test validates the actual contract.</w:t>
      </w:r>
    </w:p>
    <w:p w14:paraId="27D9F58E" w14:textId="77777777" w:rsidR="006509EF" w:rsidRDefault="006509EF" w:rsidP="006509EF">
      <w:pPr>
        <w:pStyle w:val="p2"/>
      </w:pPr>
      <w:r>
        <w:t>For example:</w:t>
      </w:r>
    </w:p>
    <w:p w14:paraId="6FADFE88" w14:textId="77777777" w:rsidR="006509EF" w:rsidRDefault="006509EF" w:rsidP="006509EF">
      <w:pPr>
        <w:pStyle w:val="p3"/>
      </w:pPr>
      <w:r>
        <w:rPr>
          <w:rStyle w:val="HTMLCode"/>
        </w:rPr>
        <w:t>SCREEN_TAG_TRANSACTION → Remove Comfort → Weight correction API → weight feedback/correction → effective Weight recompute → Transaction Context refresh</w:t>
      </w:r>
    </w:p>
    <w:p w14:paraId="010A9F39" w14:textId="77777777" w:rsidR="006509EF" w:rsidRDefault="006509EF" w:rsidP="006509EF">
      <w:pPr>
        <w:pStyle w:val="p4"/>
      </w:pPr>
      <w:r>
        <w:t>is covered only if the test verifies both:</w:t>
      </w:r>
    </w:p>
    <w:p w14:paraId="0F8AEBE8" w14:textId="77777777" w:rsidR="006509EF" w:rsidRDefault="006509EF" w:rsidP="006509E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user sees the corrected effective Weight; and</w:t>
      </w:r>
    </w:p>
    <w:p w14:paraId="5F88DE79" w14:textId="77777777" w:rsidR="006509EF" w:rsidRDefault="006509EF" w:rsidP="006509E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original system inference remains preserved.</w:t>
      </w:r>
    </w:p>
    <w:p w14:paraId="20CBC055" w14:textId="77777777" w:rsidR="006509EF" w:rsidRDefault="006509EF" w:rsidP="006509EF">
      <w:pPr>
        <w:pStyle w:val="p2"/>
      </w:pPr>
      <w:r>
        <w:t>Simply checking that the button works is insufficient.</w:t>
      </w:r>
    </w:p>
    <w:p w14:paraId="439E3C1E" w14:textId="77777777" w:rsidR="006509EF" w:rsidRDefault="006509EF" w:rsidP="006509EF">
      <w:pPr>
        <w:pStyle w:val="Heading3"/>
      </w:pPr>
      <w:r>
        <w:rPr>
          <w:rStyle w:val="s1"/>
        </w:rPr>
        <w:t>F10.1.4 Static UI elements</w:t>
      </w:r>
    </w:p>
    <w:p w14:paraId="2875306E" w14:textId="77777777" w:rsidR="006509EF" w:rsidRDefault="006509EF" w:rsidP="006509EF">
      <w:pPr>
        <w:pStyle w:val="p2"/>
      </w:pPr>
      <w:r>
        <w:t>Static labels, explanatory copy, icons and decorative elements do not require backend/API tests.</w:t>
      </w:r>
    </w:p>
    <w:p w14:paraId="32CFA429" w14:textId="77777777" w:rsidR="006509EF" w:rsidRDefault="006509EF" w:rsidP="006509EF">
      <w:pPr>
        <w:pStyle w:val="p2"/>
      </w:pPr>
      <w:r>
        <w:t>They should be classified:</w:t>
      </w:r>
    </w:p>
    <w:p w14:paraId="62D97536" w14:textId="77777777" w:rsidR="006509EF" w:rsidRDefault="006509EF" w:rsidP="006509EF">
      <w:pPr>
        <w:pStyle w:val="p3"/>
      </w:pPr>
      <w:r>
        <w:rPr>
          <w:b/>
          <w:bCs/>
        </w:rPr>
        <w:t>STATIC — NO BACKEND CONTRACT</w:t>
      </w:r>
    </w:p>
    <w:p w14:paraId="4B727AEC" w14:textId="77777777" w:rsidR="006509EF" w:rsidRDefault="006509EF" w:rsidP="006509EF">
      <w:pPr>
        <w:pStyle w:val="p2"/>
      </w:pPr>
      <w:r>
        <w:t>rather than appearing as missing coverage.</w:t>
      </w:r>
    </w:p>
    <w:p w14:paraId="01E29591" w14:textId="77777777" w:rsidR="006509EF" w:rsidRDefault="006509EF" w:rsidP="006509EF">
      <w:pPr>
        <w:pStyle w:val="Heading3"/>
      </w:pPr>
      <w:r>
        <w:rPr>
          <w:rStyle w:val="s1"/>
        </w:rPr>
        <w:t>F10.1.5 Exit criterion</w:t>
      </w:r>
    </w:p>
    <w:p w14:paraId="6C908961" w14:textId="77777777" w:rsidR="006509EF" w:rsidRDefault="006509EF" w:rsidP="006509EF">
      <w:pPr>
        <w:pStyle w:val="p4"/>
      </w:pPr>
      <w:r>
        <w:t>F10 cannot receive final implementation sign-off while any:</w:t>
      </w:r>
    </w:p>
    <w:p w14:paraId="7FF346CC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logic-required element;</w:t>
      </w:r>
    </w:p>
    <w:p w14:paraId="32EFFAEB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actionable element;</w:t>
      </w:r>
    </w:p>
    <w:p w14:paraId="3B79D81F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API contract;</w:t>
      </w:r>
    </w:p>
    <w:p w14:paraId="4C64F36E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canonical action;</w:t>
      </w:r>
    </w:p>
    <w:p w14:paraId="57DB9874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canonical error/state; or</w:t>
      </w:r>
    </w:p>
    <w:p w14:paraId="1E747DA6" w14:textId="77777777" w:rsidR="006509EF" w:rsidRDefault="006509EF" w:rsidP="006509E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P0 canonical DB object</w:t>
      </w:r>
    </w:p>
    <w:p w14:paraId="7605052B" w14:textId="77777777" w:rsidR="006509EF" w:rsidRDefault="006509EF" w:rsidP="006509EF">
      <w:pPr>
        <w:pStyle w:val="p3"/>
        <w:rPr>
          <w:rStyle w:val="s2"/>
        </w:rPr>
      </w:pPr>
      <w:r>
        <w:t xml:space="preserve">remains </w:t>
      </w:r>
      <w:r>
        <w:rPr>
          <w:rStyle w:val="s1"/>
          <w:b/>
          <w:bCs/>
        </w:rPr>
        <w:t>MISSING</w:t>
      </w:r>
      <w:r>
        <w:rPr>
          <w:rStyle w:val="s2"/>
        </w:rPr>
        <w:t>.</w:t>
      </w:r>
    </w:p>
    <w:p w14:paraId="39A447D8" w14:textId="77777777" w:rsidR="006509EF" w:rsidRDefault="006509EF" w:rsidP="006509EF">
      <w:pPr>
        <w:pStyle w:val="p5"/>
      </w:pPr>
      <w:r>
        <w:rPr>
          <w:rStyle w:val="HTMLCode"/>
        </w:rPr>
        <w:lastRenderedPageBreak/>
        <w:t>BLOCKED</w:t>
      </w:r>
      <w:r>
        <w:t xml:space="preserve"> is acceptable during development only when linked to an explicitly unresolved F9 contract.</w:t>
      </w:r>
    </w:p>
    <w:p w14:paraId="6E6501A8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0C564367">
          <v:rect id="_x0000_i1025" style="width:0;height:1.5pt" o:hralign="center" o:hrstd="t" o:hr="t" fillcolor="#a0a0a0" stroked="f"/>
        </w:pict>
      </w:r>
    </w:p>
    <w:p w14:paraId="33FD8238" w14:textId="77777777" w:rsidR="006509EF" w:rsidRDefault="006509EF" w:rsidP="006509EF">
      <w:pPr>
        <w:pStyle w:val="Heading1"/>
      </w:pPr>
      <w:r>
        <w:rPr>
          <w:rStyle w:val="s1"/>
        </w:rPr>
        <w:t>F10.2 — API &amp; Payload Contract Test Pack</w:t>
      </w:r>
    </w:p>
    <w:p w14:paraId="1F795F4F" w14:textId="77777777" w:rsidR="006509EF" w:rsidRDefault="006509EF" w:rsidP="006509EF">
      <w:pPr>
        <w:pStyle w:val="Heading3"/>
      </w:pPr>
      <w:r>
        <w:rPr>
          <w:rStyle w:val="s1"/>
        </w:rPr>
        <w:t>Objective</w:t>
      </w:r>
    </w:p>
    <w:p w14:paraId="0E4A1FB0" w14:textId="77777777" w:rsidR="006509EF" w:rsidRDefault="006509EF" w:rsidP="006509EF">
      <w:pPr>
        <w:pStyle w:val="p2"/>
      </w:pPr>
      <w:r>
        <w:t>Verify that the APIs defined through F9C/F9D/F9H enforce the exact transport contract rather than merely producing a successful HTTP response.</w:t>
      </w:r>
    </w:p>
    <w:p w14:paraId="4CAE4913" w14:textId="77777777" w:rsidR="006509EF" w:rsidRDefault="006509EF" w:rsidP="006509EF">
      <w:pPr>
        <w:pStyle w:val="p2"/>
      </w:pPr>
      <w:r>
        <w:t>Every implemented API should be tested for:</w:t>
      </w:r>
    </w:p>
    <w:p w14:paraId="55364933" w14:textId="77777777" w:rsidR="006509EF" w:rsidRDefault="006509EF" w:rsidP="006509EF">
      <w:pPr>
        <w:pStyle w:val="p3"/>
      </w:pPr>
      <w:r>
        <w:rPr>
          <w:b/>
          <w:bCs/>
        </w:rPr>
        <w:t>Request → Validation → Authorization → Canonical Write/Read → Response → Error Contract → Idempotency where applicable</w:t>
      </w:r>
    </w:p>
    <w:p w14:paraId="1EA30791" w14:textId="77777777" w:rsidR="006509EF" w:rsidRDefault="006509EF" w:rsidP="006509EF">
      <w:pPr>
        <w:pStyle w:val="Heading2"/>
      </w:pPr>
      <w:r>
        <w:rPr>
          <w:rStyle w:val="s1"/>
        </w:rPr>
        <w:t>F10.2.1 Standard API contract tests</w:t>
      </w:r>
    </w:p>
    <w:p w14:paraId="6F65F793" w14:textId="77777777" w:rsidR="006509EF" w:rsidRDefault="006509EF" w:rsidP="006509EF">
      <w:pPr>
        <w:pStyle w:val="p6"/>
      </w:pPr>
      <w:r>
        <w:t>Every API should receive the applicable tests below.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84"/>
        <w:gridCol w:w="7130"/>
      </w:tblGrid>
      <w:tr w:rsidR="006509EF" w14:paraId="17B6DC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7C18E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47DE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Validation</w:t>
            </w:r>
          </w:p>
        </w:tc>
      </w:tr>
      <w:tr w:rsidR="006509EF" w14:paraId="5A6821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27AE" w14:textId="77777777" w:rsidR="006509EF" w:rsidRDefault="006509EF">
            <w:pPr>
              <w:pStyle w:val="p1"/>
            </w:pPr>
            <w:r>
              <w:t>Valid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1547" w14:textId="77777777" w:rsidR="006509EF" w:rsidRDefault="006509EF">
            <w:pPr>
              <w:pStyle w:val="p1"/>
            </w:pPr>
            <w:r>
              <w:t>Correct request accepted</w:t>
            </w:r>
          </w:p>
        </w:tc>
      </w:tr>
      <w:tr w:rsidR="006509EF" w14:paraId="39CD0B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DBA20" w14:textId="77777777" w:rsidR="006509EF" w:rsidRDefault="006509EF">
            <w:pPr>
              <w:pStyle w:val="p1"/>
            </w:pPr>
            <w:r>
              <w:t>Required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445A" w14:textId="77777777" w:rsidR="006509EF" w:rsidRDefault="006509EF">
            <w:pPr>
              <w:pStyle w:val="p1"/>
            </w:pPr>
            <w:r>
              <w:t>Missing mandatory field rejected</w:t>
            </w:r>
          </w:p>
        </w:tc>
      </w:tr>
      <w:tr w:rsidR="006509EF" w14:paraId="73CD2B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1981" w14:textId="77777777" w:rsidR="006509EF" w:rsidRDefault="006509EF">
            <w:pPr>
              <w:pStyle w:val="p1"/>
            </w:pPr>
            <w:r>
              <w:t>Optional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2BCE" w14:textId="77777777" w:rsidR="006509EF" w:rsidRDefault="006509EF">
            <w:pPr>
              <w:pStyle w:val="p1"/>
            </w:pPr>
            <w:r>
              <w:t>Omission handled correctly</w:t>
            </w:r>
          </w:p>
        </w:tc>
      </w:tr>
      <w:tr w:rsidR="006509EF" w14:paraId="44CCA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A615" w14:textId="77777777" w:rsidR="006509EF" w:rsidRDefault="006509EF">
            <w:pPr>
              <w:pStyle w:val="p1"/>
            </w:pPr>
            <w:r>
              <w:t>Type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3D6F" w14:textId="77777777" w:rsidR="006509EF" w:rsidRDefault="006509EF">
            <w:pPr>
              <w:pStyle w:val="p1"/>
            </w:pPr>
            <w:r>
              <w:t>Wrong datatype rejected</w:t>
            </w:r>
          </w:p>
        </w:tc>
      </w:tr>
      <w:tr w:rsidR="006509EF" w14:paraId="1B01CC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737D" w14:textId="77777777" w:rsidR="006509EF" w:rsidRDefault="006509EF">
            <w:pPr>
              <w:pStyle w:val="p1"/>
            </w:pPr>
            <w:r>
              <w:t>Enum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738D" w14:textId="77777777" w:rsidR="006509EF" w:rsidRDefault="006509EF">
            <w:pPr>
              <w:pStyle w:val="p1"/>
            </w:pPr>
            <w:r>
              <w:t>Unsupported enum rejected</w:t>
            </w:r>
          </w:p>
        </w:tc>
      </w:tr>
      <w:tr w:rsidR="006509EF" w14:paraId="329D6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DF32" w14:textId="77777777" w:rsidR="006509EF" w:rsidRDefault="006509EF">
            <w:pPr>
              <w:pStyle w:val="p1"/>
            </w:pPr>
            <w:r>
              <w:t>Range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57C9" w14:textId="77777777" w:rsidR="006509EF" w:rsidRDefault="006509EF">
            <w:pPr>
              <w:pStyle w:val="p1"/>
            </w:pPr>
            <w:r>
              <w:t>Out-of-range values rejected</w:t>
            </w:r>
          </w:p>
        </w:tc>
      </w:tr>
      <w:tr w:rsidR="006509EF" w14:paraId="5CE4D4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BF45C" w14:textId="77777777" w:rsidR="006509EF" w:rsidRDefault="006509EF">
            <w:pPr>
              <w:pStyle w:val="p1"/>
            </w:pPr>
            <w:r>
              <w:t>Identifier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51E6" w14:textId="77777777" w:rsidR="006509EF" w:rsidRDefault="006509EF">
            <w:pPr>
              <w:pStyle w:val="p1"/>
            </w:pPr>
            <w:r>
              <w:t>Invalid/non-existent ID handled</w:t>
            </w:r>
          </w:p>
        </w:tc>
      </w:tr>
      <w:tr w:rsidR="006509EF" w14:paraId="582BE7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B3F4" w14:textId="77777777" w:rsidR="006509EF" w:rsidRDefault="006509EF">
            <w:pPr>
              <w:pStyle w:val="p1"/>
            </w:pPr>
            <w:r>
              <w:t>Authorization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74B4" w14:textId="77777777" w:rsidR="006509EF" w:rsidRDefault="006509EF">
            <w:pPr>
              <w:pStyle w:val="p1"/>
            </w:pPr>
            <w:r>
              <w:t>User cannot access another user’s object</w:t>
            </w:r>
          </w:p>
        </w:tc>
      </w:tr>
      <w:tr w:rsidR="006509EF" w14:paraId="4A679D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3EC0" w14:textId="77777777" w:rsidR="006509EF" w:rsidRDefault="006509EF">
            <w:pPr>
              <w:pStyle w:val="p1"/>
            </w:pPr>
            <w:r>
              <w:t>Response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03B8" w14:textId="77777777" w:rsidR="006509EF" w:rsidRDefault="006509EF">
            <w:pPr>
              <w:pStyle w:val="p1"/>
            </w:pPr>
            <w:r>
              <w:t>Required response fields present</w:t>
            </w:r>
          </w:p>
        </w:tc>
      </w:tr>
      <w:tr w:rsidR="006509EF" w14:paraId="6BF27D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94DB" w14:textId="77777777" w:rsidR="006509EF" w:rsidRDefault="006509EF">
            <w:pPr>
              <w:pStyle w:val="p1"/>
            </w:pPr>
            <w:r>
              <w:t>Nullability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53E7" w14:textId="77777777" w:rsidR="006509EF" w:rsidRDefault="006509EF">
            <w:pPr>
              <w:pStyle w:val="p1"/>
            </w:pPr>
            <w:r>
              <w:t>Null fields follow contract</w:t>
            </w:r>
          </w:p>
        </w:tc>
      </w:tr>
      <w:tr w:rsidR="006509EF" w14:paraId="2A4B8A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8416" w14:textId="77777777" w:rsidR="006509EF" w:rsidRDefault="006509EF">
            <w:pPr>
              <w:pStyle w:val="p1"/>
            </w:pPr>
            <w:r>
              <w:t>Unknown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D1E2D" w14:textId="77777777" w:rsidR="006509EF" w:rsidRDefault="006509EF">
            <w:pPr>
              <w:pStyle w:val="p1"/>
            </w:pPr>
            <w:r>
              <w:t>Handled according to frozen policy</w:t>
            </w:r>
          </w:p>
        </w:tc>
      </w:tr>
      <w:tr w:rsidR="006509EF" w14:paraId="05FBE3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F13C6" w14:textId="77777777" w:rsidR="006509EF" w:rsidRDefault="006509EF">
            <w:pPr>
              <w:pStyle w:val="p1"/>
            </w:pPr>
            <w: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5085" w14:textId="77777777" w:rsidR="006509EF" w:rsidRDefault="006509EF">
            <w:pPr>
              <w:pStyle w:val="p1"/>
            </w:pPr>
            <w:r>
              <w:t>Canonical timestamp format/timezone</w:t>
            </w:r>
          </w:p>
        </w:tc>
      </w:tr>
      <w:tr w:rsidR="006509EF" w14:paraId="354F9E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73D9" w14:textId="77777777" w:rsidR="006509EF" w:rsidRDefault="006509EF">
            <w:pPr>
              <w:pStyle w:val="p1"/>
            </w:pPr>
            <w: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06E1" w14:textId="77777777" w:rsidR="006509EF" w:rsidRDefault="006509EF">
            <w:pPr>
              <w:pStyle w:val="p1"/>
            </w:pPr>
            <w:r>
              <w:t>Contract/version metadata where required</w:t>
            </w:r>
          </w:p>
        </w:tc>
      </w:tr>
      <w:tr w:rsidR="006509EF" w14:paraId="4D087F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1BDC" w14:textId="77777777" w:rsidR="006509EF" w:rsidRDefault="006509EF">
            <w:pPr>
              <w:pStyle w:val="p1"/>
            </w:pPr>
            <w:r>
              <w:t>Idempotency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94A0" w14:textId="77777777" w:rsidR="006509EF" w:rsidRDefault="006509EF">
            <w:pPr>
              <w:pStyle w:val="p1"/>
            </w:pPr>
            <w:r>
              <w:t>Retry does not duplicate canonical write</w:t>
            </w:r>
          </w:p>
        </w:tc>
      </w:tr>
      <w:tr w:rsidR="006509EF" w14:paraId="2C2BB9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BAB1" w14:textId="77777777" w:rsidR="006509EF" w:rsidRDefault="006509EF">
            <w:pPr>
              <w:pStyle w:val="p1"/>
            </w:pPr>
            <w:r>
              <w:lastRenderedPageBreak/>
              <w:t>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F691" w14:textId="77777777" w:rsidR="006509EF" w:rsidRDefault="006509EF">
            <w:pPr>
              <w:pStyle w:val="p1"/>
            </w:pPr>
            <w:r>
              <w:t>Stale/invalid transition rejected correctly</w:t>
            </w:r>
          </w:p>
        </w:tc>
      </w:tr>
      <w:tr w:rsidR="006509EF" w14:paraId="406695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A6B1" w14:textId="77777777" w:rsidR="006509EF" w:rsidRDefault="006509EF">
            <w:pPr>
              <w:pStyle w:val="p1"/>
            </w:pPr>
            <w:r>
              <w:t>Error envelope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A946" w14:textId="77777777" w:rsidR="006509EF" w:rsidRDefault="006509EF">
            <w:pPr>
              <w:pStyle w:val="p1"/>
            </w:pPr>
            <w:r>
              <w:t>F9H error structure returned</w:t>
            </w:r>
          </w:p>
        </w:tc>
      </w:tr>
      <w:tr w:rsidR="006509EF" w14:paraId="0A8847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4F83F" w14:textId="77777777" w:rsidR="006509EF" w:rsidRDefault="006509EF">
            <w:pPr>
              <w:pStyle w:val="p1"/>
            </w:pPr>
            <w:r>
              <w:t>Provenance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6520" w14:textId="77777777" w:rsidR="006509EF" w:rsidRDefault="006509EF">
            <w:pPr>
              <w:pStyle w:val="p1"/>
            </w:pPr>
            <w:r>
              <w:t>Derived results carry required provenance</w:t>
            </w:r>
          </w:p>
        </w:tc>
      </w:tr>
    </w:tbl>
    <w:p w14:paraId="291C9F6A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64648EB9">
          <v:rect id="_x0000_i1026" style="width:0;height:1.5pt" o:hralign="center" o:hrstd="t" o:hr="t" fillcolor="#a0a0a0" stroked="f"/>
        </w:pict>
      </w:r>
    </w:p>
    <w:p w14:paraId="4A1C7FB9" w14:textId="77777777" w:rsidR="006509EF" w:rsidRDefault="006509EF" w:rsidP="006509EF">
      <w:pPr>
        <w:pStyle w:val="Heading2"/>
      </w:pPr>
      <w:r>
        <w:rPr>
          <w:rStyle w:val="s1"/>
        </w:rPr>
        <w:t>F10.2.2 Manual Transaction</w:t>
      </w:r>
    </w:p>
    <w:p w14:paraId="425CAA5C" w14:textId="77777777" w:rsidR="006509EF" w:rsidRDefault="006509EF" w:rsidP="006509EF">
      <w:pPr>
        <w:pStyle w:val="Heading3"/>
      </w:pPr>
      <w:r>
        <w:rPr>
          <w:rStyle w:val="s1"/>
        </w:rPr>
        <w:t>Positive test</w:t>
      </w:r>
    </w:p>
    <w:p w14:paraId="78005034" w14:textId="77777777" w:rsidR="006509EF" w:rsidRDefault="006509EF" w:rsidP="006509EF">
      <w:pPr>
        <w:pStyle w:val="p2"/>
      </w:pPr>
      <w:r>
        <w:rPr>
          <w:rStyle w:val="HTMLCode"/>
        </w:rPr>
        <w:t>POST /v1/transactions/manual</w:t>
      </w:r>
    </w:p>
    <w:p w14:paraId="3F11D15A" w14:textId="77777777" w:rsidR="006509EF" w:rsidRDefault="006509EF" w:rsidP="006509EF">
      <w:pPr>
        <w:pStyle w:val="p3"/>
      </w:pPr>
      <w:r>
        <w:t>Verify:</w:t>
      </w:r>
    </w:p>
    <w:p w14:paraId="29994A48" w14:textId="77777777" w:rsidR="006509EF" w:rsidRDefault="006509EF" w:rsidP="006509EF">
      <w:pPr>
        <w:pStyle w:val="p2"/>
      </w:pPr>
      <w:r>
        <w:rPr>
          <w:b/>
          <w:bCs/>
        </w:rPr>
        <w:t>Manual Entry → Transaction created → source_type = MANUAL_ENTRY → categorization → F2 → F3 → Decision evaluation → relevant read models refreshed</w:t>
      </w:r>
    </w:p>
    <w:p w14:paraId="78C364CD" w14:textId="77777777" w:rsidR="006509EF" w:rsidRDefault="006509EF" w:rsidP="006509EF">
      <w:pPr>
        <w:pStyle w:val="p3"/>
      </w:pPr>
      <w:r>
        <w:t>The manual transaction must behave as a first-class Financial Evidence object.</w:t>
      </w:r>
    </w:p>
    <w:p w14:paraId="7AFEF299" w14:textId="77777777" w:rsidR="006509EF" w:rsidRDefault="006509EF" w:rsidP="006509EF">
      <w:pPr>
        <w:pStyle w:val="Heading3"/>
      </w:pPr>
      <w:r>
        <w:rPr>
          <w:rStyle w:val="s1"/>
        </w:rPr>
        <w:t>Negative tests</w:t>
      </w:r>
    </w:p>
    <w:p w14:paraId="21ADC79A" w14:textId="77777777" w:rsidR="006509EF" w:rsidRDefault="006509EF" w:rsidP="006509EF">
      <w:pPr>
        <w:pStyle w:val="p4"/>
      </w:pPr>
      <w:r>
        <w:t>Validate:</w:t>
      </w:r>
    </w:p>
    <w:p w14:paraId="22CF27B4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missing amount;</w:t>
      </w:r>
    </w:p>
    <w:p w14:paraId="0032E62F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invalid amount;</w:t>
      </w:r>
    </w:p>
    <w:p w14:paraId="3BB5389F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invalid date;</w:t>
      </w:r>
    </w:p>
    <w:p w14:paraId="3249F14C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unsupported category;</w:t>
      </w:r>
    </w:p>
    <w:p w14:paraId="59BAC80D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duplicate idempotency key;</w:t>
      </w:r>
    </w:p>
    <w:p w14:paraId="6D997396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invalid account reference;</w:t>
      </w:r>
    </w:p>
    <w:p w14:paraId="32F42BAB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unauthorized user;</w:t>
      </w:r>
    </w:p>
    <w:p w14:paraId="5C3C016E" w14:textId="77777777" w:rsidR="006509EF" w:rsidRDefault="006509EF" w:rsidP="006509E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malformed payload.</w:t>
      </w:r>
    </w:p>
    <w:p w14:paraId="050FCFA7" w14:textId="77777777" w:rsidR="006509EF" w:rsidRDefault="006509EF" w:rsidP="006509EF">
      <w:pPr>
        <w:pStyle w:val="Heading3"/>
      </w:pPr>
      <w:r>
        <w:rPr>
          <w:rStyle w:val="s1"/>
        </w:rPr>
        <w:t>Critical assertion</w:t>
      </w:r>
    </w:p>
    <w:p w14:paraId="4A9DE25B" w14:textId="77777777" w:rsidR="006509EF" w:rsidRDefault="006509EF" w:rsidP="006509EF">
      <w:pPr>
        <w:pStyle w:val="p3"/>
      </w:pPr>
      <w:r>
        <w:t>Manual transactions must not bypass:</w:t>
      </w:r>
    </w:p>
    <w:p w14:paraId="260188BD" w14:textId="77777777" w:rsidR="006509EF" w:rsidRDefault="006509EF" w:rsidP="006509EF">
      <w:pPr>
        <w:pStyle w:val="p1"/>
      </w:pPr>
      <w:r>
        <w:rPr>
          <w:b/>
          <w:bCs/>
        </w:rPr>
        <w:t>F2 → F3 → D1–D30 → F6/F7 where applicable.</w:t>
      </w:r>
    </w:p>
    <w:p w14:paraId="23E77FAC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00C433EA">
          <v:rect id="_x0000_i1027" style="width:0;height:1.5pt" o:hralign="center" o:hrstd="t" o:hr="t" fillcolor="#a0a0a0" stroked="f"/>
        </w:pict>
      </w:r>
    </w:p>
    <w:p w14:paraId="0319A821" w14:textId="77777777" w:rsidR="006509EF" w:rsidRDefault="006509EF" w:rsidP="006509EF">
      <w:pPr>
        <w:pStyle w:val="Heading1"/>
      </w:pPr>
      <w:r>
        <w:rPr>
          <w:rStyle w:val="s1"/>
        </w:rPr>
        <w:t>F10.2.3 Transaction Category Correction</w:t>
      </w:r>
    </w:p>
    <w:p w14:paraId="0A53A7C6" w14:textId="77777777" w:rsidR="006509EF" w:rsidRDefault="006509EF" w:rsidP="006509EF">
      <w:pPr>
        <w:pStyle w:val="p3"/>
      </w:pPr>
      <w:r>
        <w:t>Test:</w:t>
      </w:r>
    </w:p>
    <w:p w14:paraId="465809BC" w14:textId="77777777" w:rsidR="006509EF" w:rsidRDefault="006509EF" w:rsidP="006509EF">
      <w:pPr>
        <w:pStyle w:val="p2"/>
      </w:pPr>
      <w:r>
        <w:rPr>
          <w:b/>
          <w:bCs/>
        </w:rPr>
        <w:t>System Category → User Category Correction → Effective Category</w:t>
      </w:r>
    </w:p>
    <w:p w14:paraId="3A7A419C" w14:textId="77777777" w:rsidR="006509EF" w:rsidRDefault="006509EF" w:rsidP="006509EF">
      <w:pPr>
        <w:pStyle w:val="p4"/>
      </w:pPr>
      <w:r>
        <w:lastRenderedPageBreak/>
        <w:t>Verify separately:</w:t>
      </w:r>
    </w:p>
    <w:p w14:paraId="7F33E3CC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original system category retained;</w:t>
      </w:r>
    </w:p>
    <w:p w14:paraId="04B6F90E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effective category updated;</w:t>
      </w:r>
    </w:p>
    <w:p w14:paraId="7A7D4FCB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actor recorded;</w:t>
      </w:r>
    </w:p>
    <w:p w14:paraId="346B2A6A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timestamp recorded;</w:t>
      </w:r>
    </w:p>
    <w:p w14:paraId="0E46EE2A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correction provenance retained;</w:t>
      </w:r>
    </w:p>
    <w:p w14:paraId="522B89F0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F2 recomputed if relevant;</w:t>
      </w:r>
    </w:p>
    <w:p w14:paraId="6B579D5E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F3 recomputed;</w:t>
      </w:r>
    </w:p>
    <w:p w14:paraId="1B3D0F8B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affected Decision evidence reevaluated;</w:t>
      </w:r>
    </w:p>
    <w:p w14:paraId="108A0CA8" w14:textId="77777777" w:rsidR="006509EF" w:rsidRDefault="006509EF" w:rsidP="006509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F6/F7 reevaluated where materially affected.</w:t>
      </w:r>
    </w:p>
    <w:p w14:paraId="1B14559C" w14:textId="77777777" w:rsidR="006509EF" w:rsidRDefault="006509EF" w:rsidP="006509EF">
      <w:pPr>
        <w:pStyle w:val="Heading3"/>
      </w:pPr>
      <w:r>
        <w:rPr>
          <w:rStyle w:val="s1"/>
        </w:rPr>
        <w:t>Critical assertion</w:t>
      </w:r>
    </w:p>
    <w:p w14:paraId="76250D92" w14:textId="77777777" w:rsidR="006509EF" w:rsidRDefault="006509EF" w:rsidP="006509EF">
      <w:pPr>
        <w:pStyle w:val="p5"/>
      </w:pPr>
      <w:r>
        <w:t xml:space="preserve">Category correction must </w:t>
      </w:r>
      <w:r>
        <w:rPr>
          <w:rStyle w:val="s1"/>
          <w:b/>
          <w:bCs/>
        </w:rPr>
        <w:t>not destructively overwrite the original system classification</w:t>
      </w:r>
      <w:r>
        <w:t>.</w:t>
      </w:r>
    </w:p>
    <w:p w14:paraId="06869A52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02085048">
          <v:rect id="_x0000_i1028" style="width:0;height:1.5pt" o:hralign="center" o:hrstd="t" o:hr="t" fillcolor="#a0a0a0" stroked="f"/>
        </w:pict>
      </w:r>
    </w:p>
    <w:p w14:paraId="74DAEE10" w14:textId="77777777" w:rsidR="006509EF" w:rsidRDefault="006509EF" w:rsidP="006509EF">
      <w:pPr>
        <w:pStyle w:val="Heading1"/>
      </w:pPr>
      <w:r>
        <w:rPr>
          <w:rStyle w:val="s1"/>
        </w:rPr>
        <w:t>F10.2.4 Human Weight Correction</w:t>
      </w:r>
    </w:p>
    <w:p w14:paraId="0DEBD773" w14:textId="77777777" w:rsidR="006509EF" w:rsidRDefault="006509EF" w:rsidP="006509EF">
      <w:pPr>
        <w:pStyle w:val="p4"/>
      </w:pPr>
      <w:r>
        <w:t>Test all user operations:</w:t>
      </w:r>
    </w:p>
    <w:p w14:paraId="2BB4FF04" w14:textId="77777777" w:rsidR="006509EF" w:rsidRDefault="006509EF" w:rsidP="006509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CONFIRM;</w:t>
      </w:r>
    </w:p>
    <w:p w14:paraId="59A804AF" w14:textId="77777777" w:rsidR="006509EF" w:rsidRDefault="006509EF" w:rsidP="006509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ADD;</w:t>
      </w:r>
    </w:p>
    <w:p w14:paraId="1DC88B50" w14:textId="77777777" w:rsidR="006509EF" w:rsidRDefault="006509EF" w:rsidP="006509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REMOVE;</w:t>
      </w:r>
    </w:p>
    <w:p w14:paraId="31953875" w14:textId="77777777" w:rsidR="006509EF" w:rsidRDefault="006509EF" w:rsidP="006509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REPLACE/CHANGE;</w:t>
      </w:r>
    </w:p>
    <w:p w14:paraId="44A3A36A" w14:textId="77777777" w:rsidR="006509EF" w:rsidRDefault="006509EF" w:rsidP="006509E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REJECT.</w:t>
      </w:r>
    </w:p>
    <w:p w14:paraId="54C0FB37" w14:textId="77777777" w:rsidR="006509EF" w:rsidRDefault="006509EF" w:rsidP="006509EF">
      <w:pPr>
        <w:pStyle w:val="p3"/>
      </w:pPr>
      <w:r>
        <w:t>Example:</w:t>
      </w:r>
    </w:p>
    <w:p w14:paraId="0A72416E" w14:textId="77777777" w:rsidR="006509EF" w:rsidRDefault="006509EF" w:rsidP="006509EF">
      <w:pPr>
        <w:pStyle w:val="p3"/>
      </w:pPr>
      <w:r>
        <w:rPr>
          <w:b/>
          <w:bCs/>
        </w:rPr>
        <w:t>System:</w:t>
      </w:r>
      <w:r>
        <w:t xml:space="preserve"> Comfort</w:t>
      </w:r>
      <w:r>
        <w:br/>
      </w:r>
      <w:r>
        <w:rPr>
          <w:rStyle w:val="s1"/>
          <w:b/>
          <w:bCs/>
        </w:rPr>
        <w:t>User:</w:t>
      </w:r>
      <w:r>
        <w:t xml:space="preserve"> Remove Comfort + Add Relationships</w:t>
      </w:r>
    </w:p>
    <w:p w14:paraId="5C44C145" w14:textId="77777777" w:rsidR="006509EF" w:rsidRDefault="006509EF" w:rsidP="006509EF">
      <w:pPr>
        <w:pStyle w:val="p3"/>
      </w:pPr>
      <w:r>
        <w:t>Expected effective state:</w:t>
      </w:r>
    </w:p>
    <w:p w14:paraId="54B769A1" w14:textId="77777777" w:rsidR="006509EF" w:rsidRDefault="006509EF" w:rsidP="006509EF">
      <w:pPr>
        <w:pStyle w:val="p2"/>
      </w:pPr>
      <w:r>
        <w:rPr>
          <w:b/>
          <w:bCs/>
        </w:rPr>
        <w:t>Relationships</w:t>
      </w:r>
    </w:p>
    <w:p w14:paraId="1B5C1F1B" w14:textId="77777777" w:rsidR="006509EF" w:rsidRDefault="006509EF" w:rsidP="006509EF">
      <w:pPr>
        <w:pStyle w:val="p3"/>
      </w:pPr>
      <w:r>
        <w:t>Expected history:</w:t>
      </w:r>
    </w:p>
    <w:p w14:paraId="38220B94" w14:textId="77777777" w:rsidR="006509EF" w:rsidRDefault="006509EF" w:rsidP="006509EF">
      <w:pPr>
        <w:pStyle w:val="p2"/>
      </w:pPr>
      <w:r>
        <w:rPr>
          <w:b/>
          <w:bCs/>
        </w:rPr>
        <w:t>System inference Comfort remains preserved.</w:t>
      </w:r>
    </w:p>
    <w:p w14:paraId="0D22EC29" w14:textId="77777777" w:rsidR="006509EF" w:rsidRDefault="006509EF" w:rsidP="006509EF">
      <w:pPr>
        <w:pStyle w:val="p3"/>
      </w:pPr>
      <w:r>
        <w:t>Verify:</w:t>
      </w:r>
    </w:p>
    <w:p w14:paraId="0FCA87A3" w14:textId="77777777" w:rsidR="006509EF" w:rsidRDefault="006509EF" w:rsidP="006509EF">
      <w:pPr>
        <w:pStyle w:val="p2"/>
      </w:pPr>
      <w:r>
        <w:rPr>
          <w:rStyle w:val="HTMLCode"/>
        </w:rPr>
        <w:t>Weight correction → effective Weight state → F6 if applicable → F7 recalculation</w:t>
      </w:r>
    </w:p>
    <w:p w14:paraId="67C2282B" w14:textId="77777777" w:rsidR="006509EF" w:rsidRDefault="006509EF" w:rsidP="006509EF">
      <w:pPr>
        <w:pStyle w:val="p5"/>
      </w:pPr>
      <w:r>
        <w:t>No direct Journey or Reward should be generated merely because a Weight was edited.</w:t>
      </w:r>
    </w:p>
    <w:p w14:paraId="1E8BDD0E" w14:textId="77777777" w:rsidR="006509EF" w:rsidRDefault="006509EF" w:rsidP="006509EF">
      <w:r>
        <w:pict w14:anchorId="13FC9D72">
          <v:rect id="_x0000_i1029" style="width:0;height:1.5pt" o:hralign="center" o:hrstd="t" o:hr="t" fillcolor="#a0a0a0" stroked="f"/>
        </w:pict>
      </w:r>
    </w:p>
    <w:p w14:paraId="76AC16FB" w14:textId="77777777" w:rsidR="006509EF" w:rsidRDefault="006509EF" w:rsidP="006509EF">
      <w:pPr>
        <w:pStyle w:val="Heading1"/>
      </w:pPr>
      <w:r>
        <w:rPr>
          <w:rStyle w:val="s1"/>
        </w:rPr>
        <w:lastRenderedPageBreak/>
        <w:t>F10.2.5 Decision Mode</w:t>
      </w:r>
    </w:p>
    <w:p w14:paraId="42FAA487" w14:textId="77777777" w:rsidR="006509EF" w:rsidRDefault="006509EF" w:rsidP="006509EF">
      <w:pPr>
        <w:pStyle w:val="p4"/>
      </w:pPr>
      <w:r>
        <w:t>Allowed values:</w:t>
      </w:r>
    </w:p>
    <w:p w14:paraId="2486A6F0" w14:textId="77777777" w:rsidR="006509EF" w:rsidRDefault="006509EF" w:rsidP="006509E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CONSCIOUS</w:t>
      </w:r>
    </w:p>
    <w:p w14:paraId="5CBEFB22" w14:textId="77777777" w:rsidR="006509EF" w:rsidRDefault="006509EF" w:rsidP="006509E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AUTOMATIC</w:t>
      </w:r>
    </w:p>
    <w:p w14:paraId="25B53F2A" w14:textId="77777777" w:rsidR="006509EF" w:rsidRDefault="006509EF" w:rsidP="006509E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AVOIDED</w:t>
      </w:r>
    </w:p>
    <w:p w14:paraId="3544F2BE" w14:textId="77777777" w:rsidR="006509EF" w:rsidRDefault="006509EF" w:rsidP="006509EF">
      <w:pPr>
        <w:pStyle w:val="p4"/>
      </w:pPr>
      <w:r>
        <w:t>Test:</w:t>
      </w:r>
    </w:p>
    <w:p w14:paraId="31213D9D" w14:textId="77777777" w:rsidR="006509EF" w:rsidRDefault="006509EF" w:rsidP="006509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each valid value;</w:t>
      </w:r>
    </w:p>
    <w:p w14:paraId="63457AA9" w14:textId="77777777" w:rsidR="006509EF" w:rsidRDefault="006509EF" w:rsidP="006509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change from one value to another;</w:t>
      </w:r>
    </w:p>
    <w:p w14:paraId="7B7FA24C" w14:textId="77777777" w:rsidR="006509EF" w:rsidRDefault="006509EF" w:rsidP="006509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no value supplied;</w:t>
      </w:r>
    </w:p>
    <w:p w14:paraId="6A8235F1" w14:textId="77777777" w:rsidR="006509EF" w:rsidRDefault="006509EF" w:rsidP="006509E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invalid enum.</w:t>
      </w:r>
    </w:p>
    <w:p w14:paraId="205C53D1" w14:textId="77777777" w:rsidR="006509EF" w:rsidRDefault="006509EF" w:rsidP="006509EF">
      <w:pPr>
        <w:pStyle w:val="p3"/>
      </w:pPr>
      <w:r>
        <w:t>Critical assertion:</w:t>
      </w:r>
    </w:p>
    <w:p w14:paraId="110836AB" w14:textId="77777777" w:rsidR="006509EF" w:rsidRDefault="006509EF" w:rsidP="006509EF">
      <w:pPr>
        <w:pStyle w:val="p6"/>
      </w:pPr>
      <w:r>
        <w:t>Absence of Decision Mode must never be interpreted as AUTOMATIC or AVOIDED.</w:t>
      </w:r>
    </w:p>
    <w:p w14:paraId="03260B60" w14:textId="77777777" w:rsidR="006509EF" w:rsidRDefault="006509EF" w:rsidP="006509EF">
      <w:pPr>
        <w:pStyle w:val="p5"/>
      </w:pPr>
      <w:r>
        <w:t>Historical transactions without annotation remain unannotated/unknown.</w:t>
      </w:r>
    </w:p>
    <w:p w14:paraId="658F1FC4" w14:textId="77777777" w:rsidR="006509EF" w:rsidRDefault="006509EF" w:rsidP="006509EF">
      <w:r>
        <w:pict w14:anchorId="5D30E1BC">
          <v:rect id="_x0000_i1030" style="width:0;height:1.5pt" o:hralign="center" o:hrstd="t" o:hr="t" fillcolor="#a0a0a0" stroked="f"/>
        </w:pict>
      </w:r>
    </w:p>
    <w:p w14:paraId="3EC27D65" w14:textId="77777777" w:rsidR="006509EF" w:rsidRDefault="006509EF" w:rsidP="006509EF">
      <w:pPr>
        <w:pStyle w:val="Heading1"/>
      </w:pPr>
      <w:r>
        <w:rPr>
          <w:rStyle w:val="s1"/>
        </w:rPr>
        <w:t>F10.2.6 Decision lifecycle APIs</w:t>
      </w:r>
    </w:p>
    <w:p w14:paraId="46515858" w14:textId="77777777" w:rsidR="006509EF" w:rsidRDefault="006509EF" w:rsidP="006509EF">
      <w:pPr>
        <w:pStyle w:val="p3"/>
      </w:pPr>
      <w:r>
        <w:t>Validate permitted transitions such as:</w:t>
      </w:r>
    </w:p>
    <w:p w14:paraId="39B6FAD7" w14:textId="77777777" w:rsidR="006509EF" w:rsidRDefault="006509EF" w:rsidP="006509EF">
      <w:pPr>
        <w:pStyle w:val="p2"/>
      </w:pPr>
      <w:r>
        <w:rPr>
          <w:b/>
          <w:bCs/>
        </w:rPr>
        <w:t>GENERATED → RANKED → ACTIVE → ACCEPTED → COMPLETED</w:t>
      </w:r>
    </w:p>
    <w:p w14:paraId="3BC1DFE6" w14:textId="77777777" w:rsidR="006509EF" w:rsidRDefault="006509EF" w:rsidP="006509EF">
      <w:pPr>
        <w:pStyle w:val="p3"/>
      </w:pPr>
      <w:r>
        <w:t>and applicable:</w:t>
      </w:r>
    </w:p>
    <w:p w14:paraId="17B75393" w14:textId="77777777" w:rsidR="006509EF" w:rsidRDefault="006509EF" w:rsidP="006509EF">
      <w:pPr>
        <w:pStyle w:val="p2"/>
      </w:pPr>
      <w:r>
        <w:rPr>
          <w:b/>
          <w:bCs/>
        </w:rPr>
        <w:t>SNOOZED / DISMISSED / EXPIRED / ARCHIVED</w:t>
      </w:r>
    </w:p>
    <w:p w14:paraId="6F0DD9C9" w14:textId="77777777" w:rsidR="006509EF" w:rsidRDefault="006509EF" w:rsidP="006509EF">
      <w:pPr>
        <w:pStyle w:val="p3"/>
      </w:pPr>
      <w:r>
        <w:t>Negative tests must attempt invalid transitions such as:</w:t>
      </w:r>
    </w:p>
    <w:p w14:paraId="0168D462" w14:textId="77777777" w:rsidR="006509EF" w:rsidRDefault="006509EF" w:rsidP="006509EF">
      <w:pPr>
        <w:pStyle w:val="p2"/>
      </w:pPr>
      <w:r>
        <w:rPr>
          <w:rStyle w:val="HTMLCode"/>
        </w:rPr>
        <w:t>COMPLETED → ACCEPTED</w:t>
      </w:r>
    </w:p>
    <w:p w14:paraId="2DA85758" w14:textId="77777777" w:rsidR="006509EF" w:rsidRDefault="006509EF" w:rsidP="006509EF">
      <w:pPr>
        <w:pStyle w:val="p3"/>
      </w:pPr>
      <w:r>
        <w:t>and duplicate completion.</w:t>
      </w:r>
    </w:p>
    <w:p w14:paraId="2E2B9719" w14:textId="77777777" w:rsidR="006509EF" w:rsidRDefault="006509EF" w:rsidP="006509EF">
      <w:pPr>
        <w:pStyle w:val="p3"/>
      </w:pPr>
      <w:r>
        <w:t>Expected:</w:t>
      </w:r>
    </w:p>
    <w:p w14:paraId="59506E0A" w14:textId="77777777" w:rsidR="006509EF" w:rsidRDefault="006509EF" w:rsidP="006509EF">
      <w:pPr>
        <w:pStyle w:val="p2"/>
      </w:pPr>
      <w:r>
        <w:rPr>
          <w:b/>
          <w:bCs/>
        </w:rPr>
        <w:t>CONFLICT / invalid lifecycle transition</w:t>
      </w:r>
    </w:p>
    <w:p w14:paraId="7D9A508E" w14:textId="77777777" w:rsidR="006509EF" w:rsidRDefault="006509EF" w:rsidP="006509EF">
      <w:pPr>
        <w:pStyle w:val="p5"/>
      </w:pPr>
      <w:r>
        <w:t>with no corrupted state history.</w:t>
      </w:r>
    </w:p>
    <w:p w14:paraId="241154CB" w14:textId="77777777" w:rsidR="006509EF" w:rsidRDefault="006509EF" w:rsidP="006509EF">
      <w:r>
        <w:pict w14:anchorId="3750C725">
          <v:rect id="_x0000_i1031" style="width:0;height:1.5pt" o:hralign="center" o:hrstd="t" o:hr="t" fillcolor="#a0a0a0" stroked="f"/>
        </w:pict>
      </w:r>
    </w:p>
    <w:p w14:paraId="47EEB74D" w14:textId="77777777" w:rsidR="006509EF" w:rsidRDefault="006509EF" w:rsidP="006509EF">
      <w:pPr>
        <w:pStyle w:val="Heading1"/>
      </w:pPr>
      <w:r>
        <w:rPr>
          <w:rStyle w:val="s1"/>
        </w:rPr>
        <w:lastRenderedPageBreak/>
        <w:t>F10.2.7 Mission APIs</w:t>
      </w:r>
    </w:p>
    <w:p w14:paraId="2BFAF0B9" w14:textId="77777777" w:rsidR="006509EF" w:rsidRDefault="006509EF" w:rsidP="006509EF">
      <w:pPr>
        <w:pStyle w:val="p3"/>
      </w:pPr>
      <w:r>
        <w:t>Test:</w:t>
      </w:r>
    </w:p>
    <w:p w14:paraId="54F1A453" w14:textId="77777777" w:rsidR="006509EF" w:rsidRDefault="006509EF" w:rsidP="006509EF">
      <w:pPr>
        <w:pStyle w:val="p2"/>
      </w:pPr>
      <w:r>
        <w:rPr>
          <w:b/>
          <w:bCs/>
        </w:rPr>
        <w:t>Create → Draft → Activate → Update → Pause → Resume → Contribution → Milestone → Complete</w:t>
      </w:r>
    </w:p>
    <w:p w14:paraId="5539EA0E" w14:textId="77777777" w:rsidR="006509EF" w:rsidRDefault="006509EF" w:rsidP="006509EF">
      <w:pPr>
        <w:pStyle w:val="p3"/>
      </w:pPr>
      <w:r>
        <w:t>where supported.</w:t>
      </w:r>
    </w:p>
    <w:p w14:paraId="29D4F620" w14:textId="77777777" w:rsidR="006509EF" w:rsidRDefault="006509EF" w:rsidP="006509EF">
      <w:pPr>
        <w:pStyle w:val="p4"/>
      </w:pPr>
      <w:r>
        <w:t>Also test:</w:t>
      </w:r>
    </w:p>
    <w:p w14:paraId="69F2F7B3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abandoned;</w:t>
      </w:r>
    </w:p>
    <w:p w14:paraId="29157235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archived;</w:t>
      </w:r>
    </w:p>
    <w:p w14:paraId="36CB2F79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target change;</w:t>
      </w:r>
    </w:p>
    <w:p w14:paraId="2BE91517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target-date change;</w:t>
      </w:r>
    </w:p>
    <w:p w14:paraId="27DAEEEB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intent-changing edit;</w:t>
      </w:r>
    </w:p>
    <w:p w14:paraId="150C85DD" w14:textId="77777777" w:rsidR="006509EF" w:rsidRDefault="006509EF" w:rsidP="006509E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cosmetic rename.</w:t>
      </w:r>
    </w:p>
    <w:p w14:paraId="1C78369F" w14:textId="77777777" w:rsidR="006509EF" w:rsidRDefault="006509EF" w:rsidP="006509EF">
      <w:pPr>
        <w:pStyle w:val="p3"/>
      </w:pPr>
      <w:r>
        <w:t>Critical distinction:</w:t>
      </w:r>
    </w:p>
    <w:p w14:paraId="4AD4223D" w14:textId="77777777" w:rsidR="006509EF" w:rsidRDefault="006509EF" w:rsidP="006509EF">
      <w:pPr>
        <w:pStyle w:val="p5"/>
      </w:pPr>
      <w:r>
        <w:t>A cosmetic change should not unnecessarily trigger the same recomputation scope as an intent/target change.</w:t>
      </w:r>
    </w:p>
    <w:p w14:paraId="47326C01" w14:textId="77777777" w:rsidR="006509EF" w:rsidRDefault="006509EF" w:rsidP="006509EF">
      <w:r>
        <w:pict w14:anchorId="30F4B082">
          <v:rect id="_x0000_i1032" style="width:0;height:1.5pt" o:hralign="center" o:hrstd="t" o:hr="t" fillcolor="#a0a0a0" stroked="f"/>
        </w:pict>
      </w:r>
    </w:p>
    <w:p w14:paraId="74664724" w14:textId="77777777" w:rsidR="006509EF" w:rsidRDefault="006509EF" w:rsidP="006509EF">
      <w:pPr>
        <w:pStyle w:val="Heading1"/>
      </w:pPr>
      <w:r>
        <w:rPr>
          <w:rStyle w:val="s1"/>
        </w:rPr>
        <w:t>F10.2.8 Mission contribution</w:t>
      </w:r>
    </w:p>
    <w:p w14:paraId="12C415AF" w14:textId="77777777" w:rsidR="006509EF" w:rsidRDefault="006509EF" w:rsidP="006509EF">
      <w:pPr>
        <w:pStyle w:val="p3"/>
      </w:pPr>
      <w:r>
        <w:t>Once the final API contract is frozen:</w:t>
      </w:r>
    </w:p>
    <w:p w14:paraId="078099BE" w14:textId="77777777" w:rsidR="006509EF" w:rsidRDefault="006509EF" w:rsidP="006509EF">
      <w:pPr>
        <w:pStyle w:val="p2"/>
      </w:pPr>
      <w:r>
        <w:rPr>
          <w:rStyle w:val="HTMLCode"/>
        </w:rPr>
        <w:t>Contribution → canonical contribution → progress → milestone evaluation → health/momentum → F6 alignment → F7 outcome → F8 significance → Reward eligibility</w:t>
      </w:r>
    </w:p>
    <w:p w14:paraId="6B96C638" w14:textId="77777777" w:rsidR="006509EF" w:rsidRDefault="006509EF" w:rsidP="006509EF">
      <w:pPr>
        <w:pStyle w:val="p5"/>
      </w:pPr>
      <w:r>
        <w:t xml:space="preserve">Retrying the same idempotency key must create </w:t>
      </w:r>
      <w:r>
        <w:rPr>
          <w:rStyle w:val="s1"/>
          <w:b/>
          <w:bCs/>
        </w:rPr>
        <w:t>one contribution only</w:t>
      </w:r>
      <w:r>
        <w:t>.</w:t>
      </w:r>
    </w:p>
    <w:p w14:paraId="123F3507" w14:textId="77777777" w:rsidR="006509EF" w:rsidRDefault="006509EF" w:rsidP="006509EF">
      <w:r>
        <w:pict w14:anchorId="36242B71">
          <v:rect id="_x0000_i1033" style="width:0;height:1.5pt" o:hralign="center" o:hrstd="t" o:hr="t" fillcolor="#a0a0a0" stroked="f"/>
        </w:pict>
      </w:r>
    </w:p>
    <w:p w14:paraId="1DE20990" w14:textId="77777777" w:rsidR="006509EF" w:rsidRDefault="006509EF" w:rsidP="006509EF">
      <w:pPr>
        <w:pStyle w:val="Heading1"/>
      </w:pPr>
      <w:r>
        <w:rPr>
          <w:rStyle w:val="s1"/>
        </w:rPr>
        <w:t>F10.2.9 Common response envelope</w:t>
      </w:r>
    </w:p>
    <w:p w14:paraId="03959FC0" w14:textId="77777777" w:rsidR="006509EF" w:rsidRDefault="006509EF" w:rsidP="006509EF">
      <w:pPr>
        <w:pStyle w:val="p4"/>
      </w:pPr>
      <w:r>
        <w:t>All applicable APIs must validate:</w:t>
      </w:r>
    </w:p>
    <w:p w14:paraId="1E1E3256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success/failure status;</w:t>
      </w:r>
    </w:p>
    <w:p w14:paraId="077DDFD1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canonical object identifier;</w:t>
      </w:r>
    </w:p>
    <w:p w14:paraId="03000ED9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returned state;</w:t>
      </w:r>
    </w:p>
    <w:p w14:paraId="34465DF8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timestamp;</w:t>
      </w:r>
    </w:p>
    <w:p w14:paraId="0A8FC359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request/correlation identifier where implemented;</w:t>
      </w:r>
    </w:p>
    <w:p w14:paraId="4845E60D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structured error code;</w:t>
      </w:r>
    </w:p>
    <w:p w14:paraId="3C976DD2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human-readable error message;</w:t>
      </w:r>
    </w:p>
    <w:p w14:paraId="185CD6C0" w14:textId="77777777" w:rsidR="006509EF" w:rsidRDefault="006509EF" w:rsidP="006509E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retryability where relevant.</w:t>
      </w:r>
    </w:p>
    <w:p w14:paraId="3CA745D6" w14:textId="77777777" w:rsidR="006509EF" w:rsidRDefault="006509EF" w:rsidP="006509EF">
      <w:pPr>
        <w:pStyle w:val="p5"/>
      </w:pPr>
      <w:r>
        <w:lastRenderedPageBreak/>
        <w:t>Client logic must not depend on parsing free-text error messages.</w:t>
      </w:r>
    </w:p>
    <w:p w14:paraId="782F0485" w14:textId="77777777" w:rsidR="006509EF" w:rsidRDefault="006509EF" w:rsidP="006509EF">
      <w:r>
        <w:pict w14:anchorId="24A35B14">
          <v:rect id="_x0000_i1034" style="width:0;height:1.5pt" o:hralign="center" o:hrstd="t" o:hr="t" fillcolor="#a0a0a0" stroked="f"/>
        </w:pict>
      </w:r>
    </w:p>
    <w:p w14:paraId="3ECD6418" w14:textId="77777777" w:rsidR="006509EF" w:rsidRDefault="006509EF" w:rsidP="006509EF">
      <w:pPr>
        <w:pStyle w:val="Heading1"/>
      </w:pPr>
      <w:r>
        <w:rPr>
          <w:rStyle w:val="s1"/>
        </w:rPr>
        <w:t>F10.3 — UI State, Error &amp; Recovery Regression Pack</w:t>
      </w:r>
    </w:p>
    <w:p w14:paraId="6885B745" w14:textId="77777777" w:rsidR="006509EF" w:rsidRDefault="006509EF" w:rsidP="006509EF">
      <w:pPr>
        <w:pStyle w:val="Heading3"/>
      </w:pPr>
      <w:r>
        <w:rPr>
          <w:rStyle w:val="s1"/>
        </w:rPr>
        <w:t>Objective</w:t>
      </w:r>
    </w:p>
    <w:p w14:paraId="6CD4C800" w14:textId="77777777" w:rsidR="006509EF" w:rsidRDefault="006509EF" w:rsidP="006509EF">
      <w:pPr>
        <w:pStyle w:val="p3"/>
      </w:pPr>
      <w:r>
        <w:t>Validate the complete F9G UI-state contract independently from business correctness.</w:t>
      </w:r>
    </w:p>
    <w:p w14:paraId="3A09A475" w14:textId="77777777" w:rsidR="006509EF" w:rsidRDefault="006509EF" w:rsidP="006509EF">
      <w:pPr>
        <w:pStyle w:val="p3"/>
      </w:pPr>
      <w:r>
        <w:t>The same business object can be correct in the database while the application still behaves incorrectly under loading, stale, offline or partial-service conditions.</w:t>
      </w:r>
    </w:p>
    <w:p w14:paraId="1EF6EB1B" w14:textId="77777777" w:rsidR="006509EF" w:rsidRDefault="006509EF" w:rsidP="006509EF">
      <w:pPr>
        <w:pStyle w:val="p3"/>
      </w:pPr>
      <w:r>
        <w:t>F10 must therefore validate UI-state behavior explicitly.</w:t>
      </w:r>
    </w:p>
    <w:p w14:paraId="01A6330B" w14:textId="77777777" w:rsidR="006509EF" w:rsidRDefault="006509EF" w:rsidP="006509EF">
      <w:pPr>
        <w:pStyle w:val="Heading2"/>
      </w:pPr>
      <w:r>
        <w:rPr>
          <w:rStyle w:val="s1"/>
        </w:rPr>
        <w:t>F10.3.1 Canonical state families</w:t>
      </w:r>
    </w:p>
    <w:p w14:paraId="6000E45E" w14:textId="77777777" w:rsidR="006509EF" w:rsidRDefault="006509EF" w:rsidP="006509EF">
      <w:pPr>
        <w:pStyle w:val="p7"/>
      </w:pPr>
      <w:r>
        <w:t>Every applicable surface should be tested against the relevant F9G states, including: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96"/>
        <w:gridCol w:w="6318"/>
      </w:tblGrid>
      <w:tr w:rsidR="006509EF" w14:paraId="42833CB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CCE8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2AEA9" w14:textId="77777777" w:rsidR="006509EF" w:rsidRDefault="006509E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behaviour</w:t>
            </w:r>
          </w:p>
        </w:tc>
      </w:tr>
      <w:tr w:rsidR="006509EF" w14:paraId="438003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48F1" w14:textId="77777777" w:rsidR="006509EF" w:rsidRDefault="006509EF">
            <w:pPr>
              <w:pStyle w:val="p1"/>
            </w:pPr>
            <w:r>
              <w:t>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272E" w14:textId="77777777" w:rsidR="006509EF" w:rsidRDefault="006509EF">
            <w:pPr>
              <w:pStyle w:val="p1"/>
            </w:pPr>
            <w:r>
              <w:t>Screen has not started loading</w:t>
            </w:r>
          </w:p>
        </w:tc>
      </w:tr>
      <w:tr w:rsidR="006509EF" w14:paraId="29CAA9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0B05" w14:textId="77777777" w:rsidR="006509EF" w:rsidRDefault="006509EF">
            <w:pPr>
              <w:pStyle w:val="p1"/>
            </w:pPr>
            <w: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48DA4" w14:textId="77777777" w:rsidR="006509EF" w:rsidRDefault="006509EF">
            <w:pPr>
              <w:pStyle w:val="p1"/>
            </w:pPr>
            <w:r>
              <w:t>No false final intelligence displayed</w:t>
            </w:r>
          </w:p>
        </w:tc>
      </w:tr>
      <w:tr w:rsidR="006509EF" w14:paraId="3874DC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A2DA" w14:textId="77777777" w:rsidR="006509EF" w:rsidRDefault="006509EF">
            <w:pPr>
              <w:pStyle w:val="p1"/>
            </w:pPr>
            <w:r>
              <w:t>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D6912" w14:textId="77777777" w:rsidR="006509EF" w:rsidRDefault="006509EF">
            <w:pPr>
              <w:pStyle w:val="p1"/>
            </w:pPr>
            <w:r>
              <w:t>Authoritative read model displayed</w:t>
            </w:r>
          </w:p>
        </w:tc>
      </w:tr>
      <w:tr w:rsidR="006509EF" w14:paraId="48FC3F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3D49" w14:textId="77777777" w:rsidR="006509EF" w:rsidRDefault="006509EF">
            <w:pPr>
              <w:pStyle w:val="p1"/>
            </w:pPr>
            <w:r>
              <w:t>REFRESHING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19F3" w14:textId="77777777" w:rsidR="006509EF" w:rsidRDefault="006509EF">
            <w:pPr>
              <w:pStyle w:val="p1"/>
            </w:pPr>
            <w:r>
              <w:t>Existing usable data may remain visible</w:t>
            </w:r>
          </w:p>
        </w:tc>
      </w:tr>
      <w:tr w:rsidR="006509EF" w14:paraId="5C8143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C91CE" w14:textId="77777777" w:rsidR="006509EF" w:rsidRDefault="006509EF">
            <w:pPr>
              <w:pStyle w:val="p1"/>
            </w:pPr>
            <w: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34D3" w14:textId="77777777" w:rsidR="006509EF" w:rsidRDefault="006509EF">
            <w:pPr>
              <w:pStyle w:val="p1"/>
            </w:pPr>
            <w:r>
              <w:t>Valid zero-data state, not error</w:t>
            </w:r>
          </w:p>
        </w:tc>
      </w:tr>
      <w:tr w:rsidR="006509EF" w14:paraId="1BBD67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469FE" w14:textId="77777777" w:rsidR="006509EF" w:rsidRDefault="006509EF">
            <w:pPr>
              <w:pStyle w:val="p1"/>
            </w:pPr>
            <w:r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1BC7" w14:textId="77777777" w:rsidR="006509EF" w:rsidRDefault="006509EF">
            <w:pPr>
              <w:pStyle w:val="p1"/>
            </w:pPr>
            <w:r>
              <w:t>Available data shown with limitation</w:t>
            </w:r>
          </w:p>
        </w:tc>
      </w:tr>
      <w:tr w:rsidR="006509EF" w14:paraId="17667D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BB2A" w14:textId="77777777" w:rsidR="006509EF" w:rsidRDefault="006509EF">
            <w:pPr>
              <w:pStyle w:val="p1"/>
            </w:pPr>
            <w:r>
              <w:t>STALE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216F" w14:textId="77777777" w:rsidR="006509EF" w:rsidRDefault="006509EF">
            <w:pPr>
              <w:pStyle w:val="p1"/>
            </w:pPr>
            <w:r>
              <w:t>Cached/older data clearly handled</w:t>
            </w:r>
          </w:p>
        </w:tc>
      </w:tr>
      <w:tr w:rsidR="006509EF" w14:paraId="78A385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6A0A" w14:textId="77777777" w:rsidR="006509EF" w:rsidRDefault="006509EF">
            <w:pPr>
              <w:pStyle w:val="p1"/>
            </w:pPr>
            <w:r>
              <w:t>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EC2E" w14:textId="77777777" w:rsidR="006509EF" w:rsidRDefault="006509EF">
            <w:pPr>
              <w:pStyle w:val="p1"/>
            </w:pPr>
            <w:r>
              <w:t>Network-dependent actions controlled</w:t>
            </w:r>
          </w:p>
        </w:tc>
      </w:tr>
      <w:tr w:rsidR="006509EF" w14:paraId="760AC6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0717F" w14:textId="77777777" w:rsidR="006509EF" w:rsidRDefault="006509EF">
            <w:pPr>
              <w:pStyle w:val="p1"/>
            </w:pPr>
            <w:r>
              <w:t>PERMISSION_BLOCKED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EA2F" w14:textId="77777777" w:rsidR="006509EF" w:rsidRDefault="006509EF">
            <w:pPr>
              <w:pStyle w:val="p1"/>
            </w:pPr>
            <w:r>
              <w:t>Protected action/data unavailable</w:t>
            </w:r>
          </w:p>
        </w:tc>
      </w:tr>
      <w:tr w:rsidR="006509EF" w14:paraId="6CC907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482A" w14:textId="77777777" w:rsidR="006509EF" w:rsidRDefault="006509EF">
            <w:pPr>
              <w:pStyle w:val="p1"/>
            </w:pPr>
            <w:r>
              <w:t>AUTH_REQUIRED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2995" w14:textId="77777777" w:rsidR="006509EF" w:rsidRDefault="006509EF">
            <w:pPr>
              <w:pStyle w:val="p1"/>
            </w:pPr>
            <w:r>
              <w:t>Authentication flow required</w:t>
            </w:r>
          </w:p>
        </w:tc>
      </w:tr>
      <w:tr w:rsidR="006509EF" w14:paraId="42F16A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7A53" w14:textId="77777777" w:rsidR="006509EF" w:rsidRDefault="006509EF">
            <w:pPr>
              <w:pStyle w:val="p1"/>
            </w:pPr>
            <w:r>
              <w:t>VALIDATING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C50E" w14:textId="77777777" w:rsidR="006509EF" w:rsidRDefault="006509EF">
            <w:pPr>
              <w:pStyle w:val="p1"/>
            </w:pPr>
            <w:r>
              <w:t>Input validation in progress</w:t>
            </w:r>
          </w:p>
        </w:tc>
      </w:tr>
      <w:tr w:rsidR="006509EF" w14:paraId="3DC131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21942" w14:textId="77777777" w:rsidR="006509EF" w:rsidRDefault="006509EF">
            <w:pPr>
              <w:pStyle w:val="p1"/>
            </w:pPr>
            <w:r>
              <w:t>SUBMITTING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FD092" w14:textId="77777777" w:rsidR="006509EF" w:rsidRDefault="006509EF">
            <w:pPr>
              <w:pStyle w:val="p1"/>
            </w:pPr>
            <w:r>
              <w:t>Duplicate submission prevented</w:t>
            </w:r>
          </w:p>
        </w:tc>
      </w:tr>
      <w:tr w:rsidR="006509EF" w14:paraId="72D845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F741" w14:textId="77777777" w:rsidR="006509EF" w:rsidRDefault="006509EF">
            <w:pPr>
              <w:pStyle w:val="p1"/>
            </w:pPr>
            <w:r>
              <w:t>WRITE_COMMITTED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13B99" w14:textId="77777777" w:rsidR="006509EF" w:rsidRDefault="006509EF">
            <w:pPr>
              <w:pStyle w:val="p1"/>
            </w:pPr>
            <w:r>
              <w:t>Canonical write confirmed</w:t>
            </w:r>
          </w:p>
        </w:tc>
      </w:tr>
      <w:tr w:rsidR="006509EF" w14:paraId="76F4B3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C54C" w14:textId="77777777" w:rsidR="006509EF" w:rsidRDefault="006509EF">
            <w:pPr>
              <w:pStyle w:val="p1"/>
            </w:pPr>
            <w:r>
              <w:t>RECOMPUTE_PENDING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EA06" w14:textId="77777777" w:rsidR="006509EF" w:rsidRDefault="006509EF">
            <w:pPr>
              <w:pStyle w:val="p1"/>
            </w:pPr>
            <w:r>
              <w:t>Downstream intelligence still processing</w:t>
            </w:r>
          </w:p>
        </w:tc>
      </w:tr>
      <w:tr w:rsidR="006509EF" w14:paraId="1A9D07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A3CE" w14:textId="77777777" w:rsidR="006509EF" w:rsidRDefault="006509EF">
            <w:pPr>
              <w:pStyle w:val="p1"/>
            </w:pPr>
            <w:r>
              <w:lastRenderedPageBreak/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D05B" w14:textId="77777777" w:rsidR="006509EF" w:rsidRDefault="006509EF">
            <w:pPr>
              <w:pStyle w:val="p1"/>
            </w:pPr>
            <w:r>
              <w:t>Requested operation completed</w:t>
            </w:r>
          </w:p>
        </w:tc>
      </w:tr>
      <w:tr w:rsidR="006509EF" w14:paraId="0CB9ED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8E69" w14:textId="77777777" w:rsidR="006509EF" w:rsidRDefault="006509EF">
            <w:pPr>
              <w:pStyle w:val="p1"/>
            </w:pPr>
            <w:r>
              <w:t>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1D39" w14:textId="77777777" w:rsidR="006509EF" w:rsidRDefault="006509EF">
            <w:pPr>
              <w:pStyle w:val="p1"/>
            </w:pPr>
            <w:r>
              <w:t>Canonical state changed/incompatible</w:t>
            </w:r>
          </w:p>
        </w:tc>
      </w:tr>
      <w:tr w:rsidR="006509EF" w14:paraId="3860DF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A546" w14:textId="77777777" w:rsidR="006509EF" w:rsidRDefault="006509EF">
            <w:pPr>
              <w:pStyle w:val="p1"/>
            </w:pPr>
            <w:r>
              <w:t>DEGRADED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13F93" w14:textId="77777777" w:rsidR="006509EF" w:rsidRDefault="006509EF">
            <w:pPr>
              <w:pStyle w:val="p1"/>
            </w:pPr>
            <w:r>
              <w:t>Secondary capability unavailable</w:t>
            </w:r>
          </w:p>
        </w:tc>
      </w:tr>
      <w:tr w:rsidR="006509EF" w14:paraId="6AE27B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40BB" w14:textId="77777777" w:rsidR="006509EF" w:rsidRDefault="006509EF">
            <w:pPr>
              <w:pStyle w:val="p1"/>
            </w:pPr>
            <w:r>
              <w:t>BLOCKING_ERROR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4356D" w14:textId="77777777" w:rsidR="006509EF" w:rsidRDefault="006509EF">
            <w:pPr>
              <w:pStyle w:val="p1"/>
            </w:pPr>
            <w:r>
              <w:t>Core operation cannot continue</w:t>
            </w:r>
          </w:p>
        </w:tc>
      </w:tr>
    </w:tbl>
    <w:p w14:paraId="0D9E37BD" w14:textId="77777777" w:rsidR="006509EF" w:rsidRDefault="006509EF" w:rsidP="006509EF">
      <w:pPr>
        <w:pStyle w:val="p1"/>
      </w:pPr>
      <w:r>
        <w:t>The final test pack should use the exact frozen F9G 21-state registry where additional states exist.</w:t>
      </w:r>
    </w:p>
    <w:p w14:paraId="09CD1512" w14:textId="77777777" w:rsidR="006509EF" w:rsidRDefault="006509EF" w:rsidP="006509EF">
      <w:r>
        <w:pict w14:anchorId="29E9DD9E">
          <v:rect id="_x0000_i1035" style="width:0;height:1.5pt" o:hralign="center" o:hrstd="t" o:hr="t" fillcolor="#a0a0a0" stroked="f"/>
        </w:pict>
      </w:r>
    </w:p>
    <w:p w14:paraId="1BAE0AFD" w14:textId="77777777" w:rsidR="006509EF" w:rsidRDefault="006509EF" w:rsidP="006509EF">
      <w:pPr>
        <w:pStyle w:val="Heading2"/>
      </w:pPr>
      <w:r>
        <w:rPr>
          <w:rStyle w:val="s1"/>
        </w:rPr>
        <w:t>F10.3.2 Loading test</w:t>
      </w:r>
    </w:p>
    <w:p w14:paraId="7EE84F44" w14:textId="77777777" w:rsidR="006509EF" w:rsidRDefault="006509EF" w:rsidP="006509EF">
      <w:pPr>
        <w:pStyle w:val="p3"/>
      </w:pPr>
      <w:r>
        <w:t>For each major composed surface:</w:t>
      </w:r>
    </w:p>
    <w:p w14:paraId="3135EF39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Live</w:t>
      </w:r>
    </w:p>
    <w:p w14:paraId="7D27196C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Decisions</w:t>
      </w:r>
    </w:p>
    <w:p w14:paraId="60073B85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Missions</w:t>
      </w:r>
    </w:p>
    <w:p w14:paraId="10833DC1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Journey</w:t>
      </w:r>
    </w:p>
    <w:p w14:paraId="15E4BFD3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Rewards</w:t>
      </w:r>
    </w:p>
    <w:p w14:paraId="039FC9AA" w14:textId="77777777" w:rsidR="006509EF" w:rsidRDefault="006509EF" w:rsidP="006509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Transaction Context</w:t>
      </w:r>
    </w:p>
    <w:p w14:paraId="2408213A" w14:textId="77777777" w:rsidR="006509EF" w:rsidRDefault="006509EF" w:rsidP="006509EF">
      <w:pPr>
        <w:pStyle w:val="p4"/>
      </w:pPr>
      <w:r>
        <w:t>simulate delayed response.</w:t>
      </w:r>
    </w:p>
    <w:p w14:paraId="66EF76D3" w14:textId="77777777" w:rsidR="006509EF" w:rsidRDefault="006509EF" w:rsidP="006509EF">
      <w:pPr>
        <w:pStyle w:val="p3"/>
      </w:pPr>
      <w:r>
        <w:t>Verify:</w:t>
      </w:r>
    </w:p>
    <w:p w14:paraId="0BAE64CE" w14:textId="77777777" w:rsidR="006509EF" w:rsidRDefault="006509EF" w:rsidP="006509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loading state appears correctly;</w:t>
      </w:r>
    </w:p>
    <w:p w14:paraId="3C5DF8BF" w14:textId="77777777" w:rsidR="006509EF" w:rsidRDefault="006509EF" w:rsidP="006509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previous state is not incorrectly represented as current;</w:t>
      </w:r>
    </w:p>
    <w:p w14:paraId="7C1C7CEB" w14:textId="77777777" w:rsidR="006509EF" w:rsidRDefault="006509EF" w:rsidP="006509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no invented zero values;</w:t>
      </w:r>
    </w:p>
    <w:p w14:paraId="6BF132CA" w14:textId="77777777" w:rsidR="006509EF" w:rsidRDefault="006509EF" w:rsidP="006509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no premature “no data” state.</w:t>
      </w:r>
    </w:p>
    <w:p w14:paraId="1F364D1F" w14:textId="77777777" w:rsidR="006509EF" w:rsidRDefault="006509EF" w:rsidP="006509EF">
      <w:pPr>
        <w:spacing w:after="0"/>
      </w:pPr>
      <w:r>
        <w:pict w14:anchorId="0BE7B797">
          <v:rect id="_x0000_i1036" style="width:0;height:1.5pt" o:hralign="center" o:hrstd="t" o:hr="t" fillcolor="#a0a0a0" stroked="f"/>
        </w:pict>
      </w:r>
    </w:p>
    <w:p w14:paraId="01395ABC" w14:textId="77777777" w:rsidR="006509EF" w:rsidRDefault="006509EF" w:rsidP="006509EF">
      <w:pPr>
        <w:pStyle w:val="Heading2"/>
      </w:pPr>
      <w:r>
        <w:rPr>
          <w:rStyle w:val="s1"/>
        </w:rPr>
        <w:t>F10.3.3 Empty-state tests</w:t>
      </w:r>
    </w:p>
    <w:p w14:paraId="105A81D1" w14:textId="77777777" w:rsidR="006509EF" w:rsidRDefault="006509EF" w:rsidP="006509EF">
      <w:pPr>
        <w:pStyle w:val="p3"/>
      </w:pPr>
      <w:r>
        <w:t>Validate at minimum:</w:t>
      </w:r>
    </w:p>
    <w:p w14:paraId="7B32E625" w14:textId="77777777" w:rsidR="006509EF" w:rsidRDefault="006509EF" w:rsidP="006509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Empty Live</w:t>
      </w:r>
    </w:p>
    <w:p w14:paraId="6AB4201F" w14:textId="77777777" w:rsidR="006509EF" w:rsidRDefault="006509EF" w:rsidP="006509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Empty Decisions</w:t>
      </w:r>
    </w:p>
    <w:p w14:paraId="1B414577" w14:textId="77777777" w:rsidR="006509EF" w:rsidRDefault="006509EF" w:rsidP="006509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Empty Journey</w:t>
      </w:r>
    </w:p>
    <w:p w14:paraId="3212B7E7" w14:textId="77777777" w:rsidR="006509EF" w:rsidRDefault="006509EF" w:rsidP="006509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Empty Rewards</w:t>
      </w:r>
    </w:p>
    <w:p w14:paraId="1325F24F" w14:textId="77777777" w:rsidR="006509EF" w:rsidRDefault="006509EF" w:rsidP="006509EF">
      <w:pPr>
        <w:pStyle w:val="p4"/>
      </w:pPr>
      <w:r>
        <w:t>Important semantic checks:</w:t>
      </w:r>
    </w:p>
    <w:p w14:paraId="31CD8EED" w14:textId="77777777" w:rsidR="006509EF" w:rsidRDefault="006509EF" w:rsidP="006509EF">
      <w:pPr>
        <w:pStyle w:val="p3"/>
      </w:pPr>
      <w:r>
        <w:t xml:space="preserve">Empty states must </w:t>
      </w:r>
      <w:r>
        <w:rPr>
          <w:rStyle w:val="s1"/>
          <w:b/>
          <w:bCs/>
        </w:rPr>
        <w:t>not</w:t>
      </w:r>
      <w:r>
        <w:t xml:space="preserve"> claim:</w:t>
      </w:r>
    </w:p>
    <w:p w14:paraId="35F0E5DA" w14:textId="77777777" w:rsidR="006509EF" w:rsidRDefault="006509EF" w:rsidP="006509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every transaction has a Human Weight;</w:t>
      </w:r>
    </w:p>
    <w:p w14:paraId="75AEA82B" w14:textId="77777777" w:rsidR="006509EF" w:rsidRDefault="006509EF" w:rsidP="006509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>tagging is required for Monytix to learn;</w:t>
      </w:r>
    </w:p>
    <w:p w14:paraId="487680DE" w14:textId="77777777" w:rsidR="006509EF" w:rsidRDefault="006509EF" w:rsidP="006509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Conscious mode is required to start Journey;</w:t>
      </w:r>
    </w:p>
    <w:p w14:paraId="053A993F" w14:textId="77777777" w:rsidR="006509EF" w:rsidRDefault="006509EF" w:rsidP="006509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tagging/reflection earns M-Points.</w:t>
      </w:r>
    </w:p>
    <w:p w14:paraId="3415BC23" w14:textId="77777777" w:rsidR="006509EF" w:rsidRDefault="006509EF" w:rsidP="006509EF">
      <w:pPr>
        <w:spacing w:after="0"/>
      </w:pPr>
      <w:r>
        <w:pict w14:anchorId="537AD061">
          <v:rect id="_x0000_i1037" style="width:0;height:1.5pt" o:hralign="center" o:hrstd="t" o:hr="t" fillcolor="#a0a0a0" stroked="f"/>
        </w:pict>
      </w:r>
    </w:p>
    <w:p w14:paraId="40DF51AC" w14:textId="77777777" w:rsidR="006509EF" w:rsidRDefault="006509EF" w:rsidP="006509EF">
      <w:pPr>
        <w:pStyle w:val="Heading2"/>
      </w:pPr>
      <w:r>
        <w:rPr>
          <w:rStyle w:val="s1"/>
        </w:rPr>
        <w:t>F10.3.4 Partial response</w:t>
      </w:r>
    </w:p>
    <w:p w14:paraId="524D0DD9" w14:textId="77777777" w:rsidR="006509EF" w:rsidRDefault="006509EF" w:rsidP="006509EF">
      <w:pPr>
        <w:pStyle w:val="p4"/>
      </w:pPr>
      <w:r>
        <w:t>Example:</w:t>
      </w:r>
    </w:p>
    <w:p w14:paraId="711919EB" w14:textId="77777777" w:rsidR="006509EF" w:rsidRDefault="006509EF" w:rsidP="006509EF">
      <w:pPr>
        <w:pStyle w:val="p4"/>
      </w:pPr>
      <w:r>
        <w:t>Live financial evidence available, but Learning service temporarily unavailable.</w:t>
      </w:r>
    </w:p>
    <w:p w14:paraId="6B042F46" w14:textId="77777777" w:rsidR="006509EF" w:rsidRDefault="006509EF" w:rsidP="006509EF">
      <w:pPr>
        <w:pStyle w:val="p4"/>
      </w:pPr>
      <w:r>
        <w:t>Expected:</w:t>
      </w:r>
    </w:p>
    <w:p w14:paraId="1A9687A5" w14:textId="77777777" w:rsidR="006509EF" w:rsidRDefault="006509EF" w:rsidP="006509EF">
      <w:pPr>
        <w:pStyle w:val="p5"/>
      </w:pPr>
      <w:r>
        <w:rPr>
          <w:b/>
          <w:bCs/>
        </w:rPr>
        <w:t>PARTIAL</w:t>
      </w:r>
    </w:p>
    <w:p w14:paraId="1BDE781F" w14:textId="77777777" w:rsidR="006509EF" w:rsidRDefault="006509EF" w:rsidP="006509EF">
      <w:pPr>
        <w:pStyle w:val="p4"/>
      </w:pPr>
      <w:r>
        <w:t>not:</w:t>
      </w:r>
    </w:p>
    <w:p w14:paraId="40B2F30F" w14:textId="77777777" w:rsidR="006509EF" w:rsidRDefault="006509EF" w:rsidP="006509EF">
      <w:pPr>
        <w:pStyle w:val="p5"/>
      </w:pPr>
      <w:r>
        <w:rPr>
          <w:b/>
          <w:bCs/>
        </w:rPr>
        <w:t>EMPTY</w:t>
      </w:r>
    </w:p>
    <w:p w14:paraId="2C237053" w14:textId="77777777" w:rsidR="006509EF" w:rsidRDefault="006509EF" w:rsidP="006509EF">
      <w:pPr>
        <w:pStyle w:val="p4"/>
      </w:pPr>
      <w:r>
        <w:t>and not:</w:t>
      </w:r>
    </w:p>
    <w:p w14:paraId="6698ECE0" w14:textId="77777777" w:rsidR="006509EF" w:rsidRDefault="006509EF" w:rsidP="006509EF">
      <w:pPr>
        <w:pStyle w:val="p5"/>
      </w:pPr>
      <w:r>
        <w:rPr>
          <w:b/>
          <w:bCs/>
        </w:rPr>
        <w:t>BLOCKING_ERROR</w:t>
      </w:r>
    </w:p>
    <w:p w14:paraId="13C44D95" w14:textId="77777777" w:rsidR="006509EF" w:rsidRDefault="006509EF" w:rsidP="006509EF">
      <w:pPr>
        <w:pStyle w:val="p4"/>
      </w:pPr>
      <w:r>
        <w:t>unless the missing component is essential to the screen.</w:t>
      </w:r>
    </w:p>
    <w:p w14:paraId="6CE0F86F" w14:textId="77777777" w:rsidR="006509EF" w:rsidRDefault="006509EF" w:rsidP="006509EF">
      <w:pPr>
        <w:pStyle w:val="p1"/>
      </w:pPr>
      <w:r>
        <w:t>Available canonical data remains visible.</w:t>
      </w:r>
    </w:p>
    <w:p w14:paraId="0DA7BA15" w14:textId="77777777" w:rsidR="006509EF" w:rsidRDefault="006509EF" w:rsidP="006509EF">
      <w:r>
        <w:pict w14:anchorId="2998FFBE">
          <v:rect id="_x0000_i1038" style="width:0;height:1.5pt" o:hralign="center" o:hrstd="t" o:hr="t" fillcolor="#a0a0a0" stroked="f"/>
        </w:pict>
      </w:r>
    </w:p>
    <w:p w14:paraId="769A5F90" w14:textId="77777777" w:rsidR="006509EF" w:rsidRDefault="006509EF" w:rsidP="006509EF">
      <w:pPr>
        <w:pStyle w:val="Heading2"/>
      </w:pPr>
      <w:r>
        <w:rPr>
          <w:rStyle w:val="s1"/>
        </w:rPr>
        <w:t>F10.3.5 Stale data</w:t>
      </w:r>
    </w:p>
    <w:p w14:paraId="1B511066" w14:textId="77777777" w:rsidR="006509EF" w:rsidRDefault="006509EF" w:rsidP="006509EF">
      <w:pPr>
        <w:pStyle w:val="p4"/>
      </w:pPr>
      <w:r>
        <w:t>Simulate cached read model older than current canonical write.</w:t>
      </w:r>
    </w:p>
    <w:p w14:paraId="0FEEE0EA" w14:textId="77777777" w:rsidR="006509EF" w:rsidRDefault="006509EF" w:rsidP="006509EF">
      <w:pPr>
        <w:pStyle w:val="p3"/>
      </w:pPr>
      <w:r>
        <w:t>Expected:</w:t>
      </w:r>
    </w:p>
    <w:p w14:paraId="5A372BE6" w14:textId="77777777" w:rsidR="006509EF" w:rsidRDefault="006509EF" w:rsidP="006509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stale state recognized;</w:t>
      </w:r>
    </w:p>
    <w:p w14:paraId="119C0DEB" w14:textId="77777777" w:rsidR="006509EF" w:rsidRDefault="006509EF" w:rsidP="006509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refresh attempted where appropriate;</w:t>
      </w:r>
    </w:p>
    <w:p w14:paraId="2ACEB169" w14:textId="77777777" w:rsidR="006509EF" w:rsidRDefault="006509EF" w:rsidP="006509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user write is not silently overwritten by stale response;</w:t>
      </w:r>
    </w:p>
    <w:p w14:paraId="5678D618" w14:textId="77777777" w:rsidR="006509EF" w:rsidRDefault="006509EF" w:rsidP="006509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current canonical state eventually replaces cache.</w:t>
      </w:r>
    </w:p>
    <w:p w14:paraId="74BA4576" w14:textId="77777777" w:rsidR="006509EF" w:rsidRDefault="006509EF" w:rsidP="006509EF">
      <w:pPr>
        <w:spacing w:after="0"/>
      </w:pPr>
      <w:r>
        <w:pict w14:anchorId="6D97E214">
          <v:rect id="_x0000_i1039" style="width:0;height:1.5pt" o:hralign="center" o:hrstd="t" o:hr="t" fillcolor="#a0a0a0" stroked="f"/>
        </w:pict>
      </w:r>
    </w:p>
    <w:p w14:paraId="2907AB8A" w14:textId="77777777" w:rsidR="006509EF" w:rsidRDefault="006509EF" w:rsidP="006509EF">
      <w:pPr>
        <w:pStyle w:val="Heading2"/>
      </w:pPr>
      <w:r>
        <w:rPr>
          <w:rStyle w:val="s1"/>
        </w:rPr>
        <w:t>F10.3.6 Offline read</w:t>
      </w:r>
    </w:p>
    <w:p w14:paraId="264CA7B9" w14:textId="77777777" w:rsidR="006509EF" w:rsidRDefault="006509EF" w:rsidP="006509EF">
      <w:pPr>
        <w:pStyle w:val="p4"/>
      </w:pPr>
      <w:r>
        <w:t>With previously cached data:</w:t>
      </w:r>
    </w:p>
    <w:p w14:paraId="65CB2ED5" w14:textId="77777777" w:rsidR="006509EF" w:rsidRDefault="006509EF" w:rsidP="006509EF">
      <w:pPr>
        <w:pStyle w:val="p4"/>
      </w:pPr>
      <w:r>
        <w:t>Expected:</w:t>
      </w:r>
    </w:p>
    <w:p w14:paraId="3ED09E49" w14:textId="77777777" w:rsidR="006509EF" w:rsidRDefault="006509EF" w:rsidP="006509EF">
      <w:pPr>
        <w:pStyle w:val="p5"/>
      </w:pPr>
      <w:r>
        <w:rPr>
          <w:b/>
          <w:bCs/>
        </w:rPr>
        <w:t>OFFLINE + cached state</w:t>
      </w:r>
    </w:p>
    <w:p w14:paraId="6455287D" w14:textId="77777777" w:rsidR="006509EF" w:rsidRDefault="006509EF" w:rsidP="006509EF">
      <w:pPr>
        <w:pStyle w:val="p4"/>
      </w:pPr>
      <w:r>
        <w:lastRenderedPageBreak/>
        <w:t>where permitted.</w:t>
      </w:r>
    </w:p>
    <w:p w14:paraId="31FF38AD" w14:textId="77777777" w:rsidR="006509EF" w:rsidRDefault="006509EF" w:rsidP="006509EF">
      <w:pPr>
        <w:pStyle w:val="p3"/>
      </w:pPr>
      <w:r>
        <w:t>The UI must not fabricate new:</w:t>
      </w:r>
    </w:p>
    <w:p w14:paraId="272E0297" w14:textId="77777777" w:rsidR="006509EF" w:rsidRDefault="006509EF" w:rsidP="006509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Weight inference;</w:t>
      </w:r>
    </w:p>
    <w:p w14:paraId="2B26281C" w14:textId="77777777" w:rsidR="006509EF" w:rsidRDefault="006509EF" w:rsidP="006509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Decision;</w:t>
      </w:r>
    </w:p>
    <w:p w14:paraId="71DD780F" w14:textId="77777777" w:rsidR="006509EF" w:rsidRDefault="006509EF" w:rsidP="006509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Learning signal;</w:t>
      </w:r>
    </w:p>
    <w:p w14:paraId="5853D900" w14:textId="77777777" w:rsidR="006509EF" w:rsidRDefault="006509EF" w:rsidP="006509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Journey event;</w:t>
      </w:r>
    </w:p>
    <w:p w14:paraId="23B8B117" w14:textId="77777777" w:rsidR="006509EF" w:rsidRDefault="006509EF" w:rsidP="006509E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Reward.</w:t>
      </w:r>
    </w:p>
    <w:p w14:paraId="7F6E7BE5" w14:textId="77777777" w:rsidR="006509EF" w:rsidRDefault="006509EF" w:rsidP="006509EF">
      <w:pPr>
        <w:spacing w:after="0"/>
      </w:pPr>
      <w:r>
        <w:pict w14:anchorId="76C91319">
          <v:rect id="_x0000_i1040" style="width:0;height:1.5pt" o:hralign="center" o:hrstd="t" o:hr="t" fillcolor="#a0a0a0" stroked="f"/>
        </w:pict>
      </w:r>
    </w:p>
    <w:p w14:paraId="4C93F767" w14:textId="77777777" w:rsidR="006509EF" w:rsidRDefault="006509EF" w:rsidP="006509EF">
      <w:pPr>
        <w:pStyle w:val="Heading2"/>
      </w:pPr>
      <w:r>
        <w:rPr>
          <w:rStyle w:val="s1"/>
        </w:rPr>
        <w:t>F10.3.7 Offline write</w:t>
      </w:r>
    </w:p>
    <w:p w14:paraId="638703F5" w14:textId="77777777" w:rsidR="006509EF" w:rsidRDefault="006509EF" w:rsidP="006509EF">
      <w:pPr>
        <w:pStyle w:val="p4"/>
      </w:pPr>
      <w:r>
        <w:t>For each write classify:</w:t>
      </w:r>
    </w:p>
    <w:p w14:paraId="4DAFAA2A" w14:textId="77777777" w:rsidR="006509EF" w:rsidRDefault="006509EF" w:rsidP="006509EF">
      <w:pPr>
        <w:pStyle w:val="p5"/>
      </w:pPr>
      <w:r>
        <w:rPr>
          <w:b/>
          <w:bCs/>
        </w:rPr>
        <w:t>QUEUE_ALLOWED / ONLINE_REQUIRED</w:t>
      </w:r>
    </w:p>
    <w:p w14:paraId="671FF721" w14:textId="77777777" w:rsidR="006509EF" w:rsidRDefault="006509EF" w:rsidP="006509EF">
      <w:pPr>
        <w:pStyle w:val="p3"/>
      </w:pPr>
      <w:r>
        <w:t>Queued writes must preserve:</w:t>
      </w:r>
    </w:p>
    <w:p w14:paraId="5058A014" w14:textId="77777777" w:rsidR="006509EF" w:rsidRDefault="006509EF" w:rsidP="006509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action;</w:t>
      </w:r>
    </w:p>
    <w:p w14:paraId="7301F91A" w14:textId="77777777" w:rsidR="006509EF" w:rsidRDefault="006509EF" w:rsidP="006509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payload;</w:t>
      </w:r>
    </w:p>
    <w:p w14:paraId="2DBE527B" w14:textId="77777777" w:rsidR="006509EF" w:rsidRDefault="006509EF" w:rsidP="006509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object;</w:t>
      </w:r>
    </w:p>
    <w:p w14:paraId="796F1212" w14:textId="77777777" w:rsidR="006509EF" w:rsidRDefault="006509EF" w:rsidP="006509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timestamp;</w:t>
      </w:r>
    </w:p>
    <w:p w14:paraId="35153121" w14:textId="77777777" w:rsidR="006509EF" w:rsidRDefault="006509EF" w:rsidP="006509E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idempotency key.</w:t>
      </w:r>
    </w:p>
    <w:p w14:paraId="090A8ABF" w14:textId="77777777" w:rsidR="006509EF" w:rsidRDefault="006509EF" w:rsidP="006509EF">
      <w:pPr>
        <w:pStyle w:val="p4"/>
      </w:pPr>
      <w:r>
        <w:t>On reconnect:</w:t>
      </w:r>
    </w:p>
    <w:p w14:paraId="747966FF" w14:textId="77777777" w:rsidR="006509EF" w:rsidRDefault="006509EF" w:rsidP="006509EF">
      <w:pPr>
        <w:pStyle w:val="p2"/>
      </w:pPr>
      <w:r>
        <w:rPr>
          <w:b/>
          <w:bCs/>
        </w:rPr>
        <w:t>send once → reconcile result → refresh canonical read model</w:t>
      </w:r>
    </w:p>
    <w:p w14:paraId="70714BE1" w14:textId="77777777" w:rsidR="006509EF" w:rsidRDefault="006509EF" w:rsidP="006509EF">
      <w:r>
        <w:pict w14:anchorId="1AEE8D43">
          <v:rect id="_x0000_i1041" style="width:0;height:1.5pt" o:hralign="center" o:hrstd="t" o:hr="t" fillcolor="#a0a0a0" stroked="f"/>
        </w:pict>
      </w:r>
    </w:p>
    <w:p w14:paraId="4578F1B2" w14:textId="77777777" w:rsidR="006509EF" w:rsidRDefault="006509EF" w:rsidP="006509EF">
      <w:pPr>
        <w:pStyle w:val="Heading2"/>
      </w:pPr>
      <w:r>
        <w:rPr>
          <w:rStyle w:val="s1"/>
        </w:rPr>
        <w:t>F10.3.8 Authentication failure</w:t>
      </w:r>
    </w:p>
    <w:p w14:paraId="4BDD165A" w14:textId="77777777" w:rsidR="006509EF" w:rsidRDefault="006509EF" w:rsidP="006509EF">
      <w:pPr>
        <w:pStyle w:val="p3"/>
      </w:pPr>
      <w:r>
        <w:t>Test:</w:t>
      </w:r>
    </w:p>
    <w:p w14:paraId="7BAF489E" w14:textId="77777777" w:rsidR="006509EF" w:rsidRDefault="006509EF" w:rsidP="006509E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expired session;</w:t>
      </w:r>
    </w:p>
    <w:p w14:paraId="0E81D202" w14:textId="77777777" w:rsidR="006509EF" w:rsidRDefault="006509EF" w:rsidP="006509E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invalid token;</w:t>
      </w:r>
    </w:p>
    <w:p w14:paraId="25624CE7" w14:textId="77777777" w:rsidR="006509EF" w:rsidRDefault="006509EF" w:rsidP="006509E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revoked session.</w:t>
      </w:r>
    </w:p>
    <w:p w14:paraId="472CF9E8" w14:textId="77777777" w:rsidR="006509EF" w:rsidRDefault="006509EF" w:rsidP="006509EF">
      <w:pPr>
        <w:pStyle w:val="p4"/>
      </w:pPr>
      <w:r>
        <w:t>Expected:</w:t>
      </w:r>
    </w:p>
    <w:p w14:paraId="237C17C5" w14:textId="77777777" w:rsidR="006509EF" w:rsidRDefault="006509EF" w:rsidP="006509EF">
      <w:pPr>
        <w:pStyle w:val="p5"/>
      </w:pPr>
      <w:r>
        <w:rPr>
          <w:rStyle w:val="HTMLCode"/>
        </w:rPr>
        <w:t>AUTH_REQUIRED</w:t>
      </w:r>
    </w:p>
    <w:p w14:paraId="6AA895EA" w14:textId="77777777" w:rsidR="006509EF" w:rsidRDefault="006509EF" w:rsidP="006509EF">
      <w:pPr>
        <w:pStyle w:val="p1"/>
      </w:pPr>
      <w:r>
        <w:t>No protected financial data should remain interactable beyond approved cached/offline policy.</w:t>
      </w:r>
    </w:p>
    <w:p w14:paraId="608C186F" w14:textId="77777777" w:rsidR="006509EF" w:rsidRDefault="006509EF" w:rsidP="006509EF">
      <w:r>
        <w:pict w14:anchorId="4CADFB76">
          <v:rect id="_x0000_i1042" style="width:0;height:1.5pt" o:hralign="center" o:hrstd="t" o:hr="t" fillcolor="#a0a0a0" stroked="f"/>
        </w:pict>
      </w:r>
    </w:p>
    <w:p w14:paraId="79923FC6" w14:textId="77777777" w:rsidR="006509EF" w:rsidRDefault="006509EF" w:rsidP="006509EF">
      <w:pPr>
        <w:pStyle w:val="Heading2"/>
      </w:pPr>
      <w:r>
        <w:rPr>
          <w:rStyle w:val="s1"/>
        </w:rPr>
        <w:t>F10.3.9 Permission failure</w:t>
      </w:r>
    </w:p>
    <w:p w14:paraId="7AA58CE2" w14:textId="77777777" w:rsidR="006509EF" w:rsidRDefault="006509EF" w:rsidP="006509EF">
      <w:pPr>
        <w:pStyle w:val="p4"/>
      </w:pPr>
      <w:r>
        <w:t>Test unauthorized object access.</w:t>
      </w:r>
    </w:p>
    <w:p w14:paraId="3C1AA0FB" w14:textId="77777777" w:rsidR="006509EF" w:rsidRDefault="006509EF" w:rsidP="006509EF">
      <w:pPr>
        <w:pStyle w:val="p4"/>
      </w:pPr>
      <w:r>
        <w:lastRenderedPageBreak/>
        <w:t>Expected:</w:t>
      </w:r>
    </w:p>
    <w:p w14:paraId="649E7FCB" w14:textId="77777777" w:rsidR="006509EF" w:rsidRDefault="006509EF" w:rsidP="006509EF">
      <w:pPr>
        <w:pStyle w:val="p5"/>
      </w:pPr>
      <w:r>
        <w:rPr>
          <w:rStyle w:val="HTMLCode"/>
        </w:rPr>
        <w:t>PERMISSION_BLOCKED</w:t>
      </w:r>
    </w:p>
    <w:p w14:paraId="2F997AF2" w14:textId="77777777" w:rsidR="006509EF" w:rsidRDefault="006509EF" w:rsidP="006509EF">
      <w:pPr>
        <w:pStyle w:val="p3"/>
      </w:pPr>
      <w:r>
        <w:t>Verify:</w:t>
      </w:r>
    </w:p>
    <w:p w14:paraId="2E0E547B" w14:textId="77777777" w:rsidR="006509EF" w:rsidRDefault="006509EF" w:rsidP="006509E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no object data leakage;</w:t>
      </w:r>
    </w:p>
    <w:p w14:paraId="76CBBFDB" w14:textId="77777777" w:rsidR="006509EF" w:rsidRDefault="006509EF" w:rsidP="006509E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no existence leakage beyond agreed security policy;</w:t>
      </w:r>
    </w:p>
    <w:p w14:paraId="018C3836" w14:textId="77777777" w:rsidR="006509EF" w:rsidRDefault="006509EF" w:rsidP="006509E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no cross-user mutation.</w:t>
      </w:r>
    </w:p>
    <w:p w14:paraId="7B5528A2" w14:textId="77777777" w:rsidR="006509EF" w:rsidRDefault="006509EF" w:rsidP="006509EF">
      <w:pPr>
        <w:spacing w:after="0"/>
      </w:pPr>
      <w:r>
        <w:pict w14:anchorId="4994B994">
          <v:rect id="_x0000_i1043" style="width:0;height:1.5pt" o:hralign="center" o:hrstd="t" o:hr="t" fillcolor="#a0a0a0" stroked="f"/>
        </w:pict>
      </w:r>
    </w:p>
    <w:p w14:paraId="0D04D7D3" w14:textId="77777777" w:rsidR="006509EF" w:rsidRDefault="006509EF" w:rsidP="006509EF">
      <w:pPr>
        <w:pStyle w:val="Heading2"/>
      </w:pPr>
      <w:r>
        <w:rPr>
          <w:rStyle w:val="s1"/>
        </w:rPr>
        <w:t>F10.3.10 Conflict</w:t>
      </w:r>
    </w:p>
    <w:p w14:paraId="0DD87A2B" w14:textId="77777777" w:rsidR="006509EF" w:rsidRDefault="006509EF" w:rsidP="006509EF">
      <w:pPr>
        <w:pStyle w:val="p4"/>
      </w:pPr>
      <w:r>
        <w:t>Example:</w:t>
      </w:r>
    </w:p>
    <w:p w14:paraId="44D38628" w14:textId="77777777" w:rsidR="006509EF" w:rsidRDefault="006509EF" w:rsidP="006509EF">
      <w:pPr>
        <w:pStyle w:val="p4"/>
      </w:pPr>
      <w:r>
        <w:t>Device A updates Mission.</w:t>
      </w:r>
    </w:p>
    <w:p w14:paraId="01CE91C3" w14:textId="77777777" w:rsidR="006509EF" w:rsidRDefault="006509EF" w:rsidP="006509EF">
      <w:pPr>
        <w:pStyle w:val="p4"/>
      </w:pPr>
      <w:r>
        <w:t>Device B submits an edit based on older version.</w:t>
      </w:r>
    </w:p>
    <w:p w14:paraId="6CBAA886" w14:textId="77777777" w:rsidR="006509EF" w:rsidRDefault="006509EF" w:rsidP="006509EF">
      <w:pPr>
        <w:pStyle w:val="p4"/>
      </w:pPr>
      <w:r>
        <w:t>Expected:</w:t>
      </w:r>
    </w:p>
    <w:p w14:paraId="4FE00FD9" w14:textId="77777777" w:rsidR="006509EF" w:rsidRDefault="006509EF" w:rsidP="006509EF">
      <w:pPr>
        <w:pStyle w:val="p5"/>
      </w:pPr>
      <w:r>
        <w:rPr>
          <w:rStyle w:val="HTMLCode"/>
        </w:rPr>
        <w:t>CONFLICT</w:t>
      </w:r>
    </w:p>
    <w:p w14:paraId="61CCC947" w14:textId="77777777" w:rsidR="006509EF" w:rsidRDefault="006509EF" w:rsidP="006509EF">
      <w:pPr>
        <w:pStyle w:val="p4"/>
      </w:pPr>
      <w:r>
        <w:t>The system must not silently overwrite newer canonical state.</w:t>
      </w:r>
    </w:p>
    <w:p w14:paraId="085293A5" w14:textId="77777777" w:rsidR="006509EF" w:rsidRDefault="006509EF" w:rsidP="006509EF">
      <w:pPr>
        <w:pStyle w:val="p1"/>
      </w:pPr>
      <w:r>
        <w:t>Client refreshes authoritative object before retry/edit reconciliation.</w:t>
      </w:r>
    </w:p>
    <w:p w14:paraId="62F6D52A" w14:textId="77777777" w:rsidR="006509EF" w:rsidRDefault="006509EF" w:rsidP="006509EF">
      <w:r>
        <w:pict w14:anchorId="69A04931">
          <v:rect id="_x0000_i1044" style="width:0;height:1.5pt" o:hralign="center" o:hrstd="t" o:hr="t" fillcolor="#a0a0a0" stroked="f"/>
        </w:pict>
      </w:r>
    </w:p>
    <w:p w14:paraId="325C9D40" w14:textId="77777777" w:rsidR="006509EF" w:rsidRDefault="006509EF" w:rsidP="006509EF">
      <w:pPr>
        <w:pStyle w:val="Heading2"/>
      </w:pPr>
      <w:r>
        <w:rPr>
          <w:rStyle w:val="s1"/>
        </w:rPr>
        <w:t>F10.3.11 Rate limiting</w:t>
      </w:r>
    </w:p>
    <w:p w14:paraId="260976CB" w14:textId="77777777" w:rsidR="006509EF" w:rsidRDefault="006509EF" w:rsidP="006509EF">
      <w:pPr>
        <w:pStyle w:val="p4"/>
      </w:pPr>
      <w:r>
        <w:t>Simulate:</w:t>
      </w:r>
    </w:p>
    <w:p w14:paraId="541F1BB7" w14:textId="77777777" w:rsidR="006509EF" w:rsidRDefault="006509EF" w:rsidP="006509EF">
      <w:pPr>
        <w:pStyle w:val="p5"/>
      </w:pPr>
      <w:r>
        <w:rPr>
          <w:rStyle w:val="HTMLCode"/>
        </w:rPr>
        <w:t>429</w:t>
      </w:r>
    </w:p>
    <w:p w14:paraId="487730BE" w14:textId="77777777" w:rsidR="006509EF" w:rsidRDefault="006509EF" w:rsidP="006509EF">
      <w:pPr>
        <w:pStyle w:val="p3"/>
      </w:pPr>
      <w:r>
        <w:t>Expected:</w:t>
      </w:r>
    </w:p>
    <w:p w14:paraId="1F95CD21" w14:textId="77777777" w:rsidR="006509EF" w:rsidRDefault="006509EF" w:rsidP="006509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canonical error;</w:t>
      </w:r>
    </w:p>
    <w:p w14:paraId="50EB383D" w14:textId="77777777" w:rsidR="006509EF" w:rsidRDefault="006509EF" w:rsidP="006509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retry policy honored;</w:t>
      </w:r>
    </w:p>
    <w:p w14:paraId="6AD96069" w14:textId="77777777" w:rsidR="006509EF" w:rsidRDefault="006509EF" w:rsidP="006509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no rapid automatic retry loop;</w:t>
      </w:r>
    </w:p>
    <w:p w14:paraId="30549DB2" w14:textId="77777777" w:rsidR="006509EF" w:rsidRDefault="006509EF" w:rsidP="006509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user receives recoverable state;</w:t>
      </w:r>
    </w:p>
    <w:p w14:paraId="393291C0" w14:textId="77777777" w:rsidR="006509EF" w:rsidRDefault="006509EF" w:rsidP="006509E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duplicate write not generated.</w:t>
      </w:r>
    </w:p>
    <w:p w14:paraId="640E55A7" w14:textId="77777777" w:rsidR="006509EF" w:rsidRDefault="006509EF" w:rsidP="006509EF">
      <w:pPr>
        <w:spacing w:after="0"/>
      </w:pPr>
      <w:r>
        <w:pict w14:anchorId="4524C241">
          <v:rect id="_x0000_i1045" style="width:0;height:1.5pt" o:hralign="center" o:hrstd="t" o:hr="t" fillcolor="#a0a0a0" stroked="f"/>
        </w:pict>
      </w:r>
    </w:p>
    <w:p w14:paraId="14F8DEE2" w14:textId="77777777" w:rsidR="006509EF" w:rsidRDefault="006509EF" w:rsidP="006509EF">
      <w:pPr>
        <w:pStyle w:val="Heading2"/>
      </w:pPr>
      <w:r>
        <w:rPr>
          <w:rStyle w:val="s1"/>
        </w:rPr>
        <w:t>F10.3.12 Canonical write succeeds but downstream recomputation fails</w:t>
      </w:r>
    </w:p>
    <w:p w14:paraId="2A8B3734" w14:textId="77777777" w:rsidR="006509EF" w:rsidRDefault="006509EF" w:rsidP="006509EF">
      <w:pPr>
        <w:pStyle w:val="p4"/>
      </w:pPr>
      <w:r>
        <w:t>Example:</w:t>
      </w:r>
    </w:p>
    <w:p w14:paraId="39D19B16" w14:textId="77777777" w:rsidR="006509EF" w:rsidRDefault="006509EF" w:rsidP="006509EF">
      <w:pPr>
        <w:pStyle w:val="p4"/>
      </w:pPr>
      <w:r>
        <w:t>Weight correction commits.</w:t>
      </w:r>
    </w:p>
    <w:p w14:paraId="393762A0" w14:textId="77777777" w:rsidR="006509EF" w:rsidRDefault="006509EF" w:rsidP="006509EF">
      <w:pPr>
        <w:pStyle w:val="p4"/>
      </w:pPr>
      <w:r>
        <w:lastRenderedPageBreak/>
        <w:t>F7 temporarily fails.</w:t>
      </w:r>
    </w:p>
    <w:p w14:paraId="1CCF607B" w14:textId="77777777" w:rsidR="006509EF" w:rsidRDefault="006509EF" w:rsidP="006509EF">
      <w:pPr>
        <w:pStyle w:val="p4"/>
      </w:pPr>
      <w:r>
        <w:t>Expected:</w:t>
      </w:r>
    </w:p>
    <w:p w14:paraId="5AB505AE" w14:textId="77777777" w:rsidR="006509EF" w:rsidRDefault="006509EF" w:rsidP="006509EF">
      <w:pPr>
        <w:pStyle w:val="p5"/>
      </w:pPr>
      <w:r>
        <w:rPr>
          <w:b/>
          <w:bCs/>
        </w:rPr>
        <w:t>WRITE_COMMITTED → RECOMPUTE_PENDING / DEGRADED</w:t>
      </w:r>
    </w:p>
    <w:p w14:paraId="6DA7CA7C" w14:textId="77777777" w:rsidR="006509EF" w:rsidRDefault="006509EF" w:rsidP="006509EF">
      <w:pPr>
        <w:pStyle w:val="p4"/>
      </w:pPr>
      <w:r>
        <w:t>The Weight correction remains.</w:t>
      </w:r>
    </w:p>
    <w:p w14:paraId="590FF4ED" w14:textId="77777777" w:rsidR="006509EF" w:rsidRDefault="006509EF" w:rsidP="006509EF">
      <w:pPr>
        <w:pStyle w:val="p5"/>
        <w:rPr>
          <w:rStyle w:val="s2"/>
        </w:rPr>
      </w:pPr>
      <w:r>
        <w:t xml:space="preserve">The UI must </w:t>
      </w:r>
      <w:r>
        <w:rPr>
          <w:rStyle w:val="s1"/>
          <w:b/>
          <w:bCs/>
        </w:rPr>
        <w:t>not roll it back</w:t>
      </w:r>
      <w:r>
        <w:rPr>
          <w:rStyle w:val="s2"/>
        </w:rPr>
        <w:t>.</w:t>
      </w:r>
    </w:p>
    <w:p w14:paraId="543407EE" w14:textId="77777777" w:rsidR="006509EF" w:rsidRDefault="006509EF" w:rsidP="006509EF">
      <w:pPr>
        <w:pStyle w:val="p1"/>
      </w:pPr>
      <w:r>
        <w:t>F7 event is retried independently.</w:t>
      </w:r>
    </w:p>
    <w:p w14:paraId="6B211B83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2E3D0F35">
          <v:rect id="_x0000_i1046" style="width:0;height:1.5pt" o:hralign="center" o:hrstd="t" o:hr="t" fillcolor="#a0a0a0" stroked="f"/>
        </w:pict>
      </w:r>
    </w:p>
    <w:p w14:paraId="70295990" w14:textId="77777777" w:rsidR="006509EF" w:rsidRDefault="006509EF" w:rsidP="006509EF">
      <w:pPr>
        <w:pStyle w:val="Heading2"/>
      </w:pPr>
      <w:r>
        <w:rPr>
          <w:rStyle w:val="s1"/>
        </w:rPr>
        <w:t>F10.3.13 Unknown write result</w:t>
      </w:r>
    </w:p>
    <w:p w14:paraId="7D5DD595" w14:textId="77777777" w:rsidR="006509EF" w:rsidRDefault="006509EF" w:rsidP="006509EF">
      <w:pPr>
        <w:pStyle w:val="p3"/>
      </w:pPr>
      <w:r>
        <w:t>Simulate:</w:t>
      </w:r>
    </w:p>
    <w:p w14:paraId="13D7A11B" w14:textId="77777777" w:rsidR="006509EF" w:rsidRDefault="006509EF" w:rsidP="006509E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server commits Mission contribution;</w:t>
      </w:r>
    </w:p>
    <w:p w14:paraId="524C328B" w14:textId="77777777" w:rsidR="006509EF" w:rsidRDefault="006509EF" w:rsidP="006509E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connection drops before client receives response.</w:t>
      </w:r>
    </w:p>
    <w:p w14:paraId="503BDF01" w14:textId="77777777" w:rsidR="006509EF" w:rsidRDefault="006509EF" w:rsidP="006509EF">
      <w:pPr>
        <w:pStyle w:val="p4"/>
      </w:pPr>
      <w:r>
        <w:t>Client must not blindly submit a second contribution.</w:t>
      </w:r>
    </w:p>
    <w:p w14:paraId="23E70168" w14:textId="77777777" w:rsidR="006509EF" w:rsidRDefault="006509EF" w:rsidP="006509EF">
      <w:pPr>
        <w:pStyle w:val="p4"/>
      </w:pPr>
      <w:r>
        <w:t>Expected recovery:</w:t>
      </w:r>
    </w:p>
    <w:p w14:paraId="702DB6AA" w14:textId="77777777" w:rsidR="006509EF" w:rsidRDefault="006509EF" w:rsidP="006509EF">
      <w:pPr>
        <w:pStyle w:val="p5"/>
      </w:pPr>
      <w:r>
        <w:rPr>
          <w:b/>
          <w:bCs/>
        </w:rPr>
        <w:t>idempotency key → query/retry → server recognizes original write → return canonical result</w:t>
      </w:r>
    </w:p>
    <w:p w14:paraId="24C58754" w14:textId="77777777" w:rsidR="006509EF" w:rsidRDefault="006509EF" w:rsidP="006509EF">
      <w:pPr>
        <w:pStyle w:val="p1"/>
      </w:pPr>
      <w:r>
        <w:t>This should be mandatory for money/progress-sensitive writes.</w:t>
      </w:r>
    </w:p>
    <w:p w14:paraId="48E566D3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777D24B0">
          <v:rect id="_x0000_i1047" style="width:0;height:1.5pt" o:hralign="center" o:hrstd="t" o:hr="t" fillcolor="#a0a0a0" stroked="f"/>
        </w:pict>
      </w:r>
    </w:p>
    <w:p w14:paraId="23A6872B" w14:textId="77777777" w:rsidR="006509EF" w:rsidRDefault="006509EF" w:rsidP="006509EF">
      <w:pPr>
        <w:pStyle w:val="Heading1"/>
      </w:pPr>
      <w:r>
        <w:rPr>
          <w:rStyle w:val="s1"/>
        </w:rPr>
        <w:t>F10.4 — SQL, Data Integrity, Security &amp; Audit Acceptance</w:t>
      </w:r>
    </w:p>
    <w:p w14:paraId="469C4048" w14:textId="77777777" w:rsidR="006509EF" w:rsidRDefault="006509EF" w:rsidP="006509EF">
      <w:pPr>
        <w:pStyle w:val="Heading3"/>
      </w:pPr>
      <w:r>
        <w:rPr>
          <w:rStyle w:val="s1"/>
        </w:rPr>
        <w:t>Objective</w:t>
      </w:r>
    </w:p>
    <w:p w14:paraId="735AE4D1" w14:textId="77777777" w:rsidR="006509EF" w:rsidRDefault="006509EF" w:rsidP="006509EF">
      <w:pPr>
        <w:pStyle w:val="p4"/>
      </w:pPr>
      <w:r>
        <w:t>Verify that the SQL implementation preserves the canonical ownership, history, provenance, isolation and recomputation rules defined in F9.</w:t>
      </w:r>
    </w:p>
    <w:p w14:paraId="01091DE4" w14:textId="77777777" w:rsidR="006509EF" w:rsidRDefault="006509EF" w:rsidP="006509EF">
      <w:pPr>
        <w:pStyle w:val="p1"/>
      </w:pPr>
      <w:r>
        <w:t xml:space="preserve">This section should become the </w:t>
      </w:r>
      <w:r>
        <w:rPr>
          <w:rStyle w:val="s1"/>
          <w:b/>
          <w:bCs/>
        </w:rPr>
        <w:t>database acceptance gate</w:t>
      </w:r>
      <w:r>
        <w:t xml:space="preserve"> before production.</w:t>
      </w:r>
    </w:p>
    <w:p w14:paraId="55CC5FF6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16F57C3C">
          <v:rect id="_x0000_i1048" style="width:0;height:1.5pt" o:hralign="center" o:hrstd="t" o:hr="t" fillcolor="#a0a0a0" stroked="f"/>
        </w:pict>
      </w:r>
    </w:p>
    <w:p w14:paraId="1C8A39AF" w14:textId="77777777" w:rsidR="006509EF" w:rsidRDefault="006509EF" w:rsidP="006509EF">
      <w:pPr>
        <w:pStyle w:val="Heading2"/>
      </w:pPr>
      <w:r>
        <w:rPr>
          <w:rStyle w:val="s1"/>
        </w:rPr>
        <w:t>F10.4.1 Canonical ownership</w:t>
      </w:r>
    </w:p>
    <w:p w14:paraId="7DD3C14B" w14:textId="77777777" w:rsidR="006509EF" w:rsidRDefault="006509EF" w:rsidP="006509EF">
      <w:pPr>
        <w:pStyle w:val="p4"/>
      </w:pPr>
      <w:r>
        <w:t>For every authoritative object validate:</w:t>
      </w:r>
    </w:p>
    <w:p w14:paraId="3FAB4877" w14:textId="77777777" w:rsidR="006509EF" w:rsidRDefault="006509EF" w:rsidP="006509EF">
      <w:pPr>
        <w:pStyle w:val="p6"/>
      </w:pPr>
      <w:r>
        <w:t>Only the owning domain is permitted to mutate its canonical state.</w:t>
      </w:r>
    </w:p>
    <w:p w14:paraId="2907DE90" w14:textId="77777777" w:rsidR="006509EF" w:rsidRDefault="006509EF" w:rsidP="006509EF">
      <w:pPr>
        <w:pStyle w:val="p3"/>
      </w:pPr>
      <w:r>
        <w:t>Examples:</w:t>
      </w:r>
    </w:p>
    <w:p w14:paraId="2DF21248" w14:textId="77777777" w:rsidR="006509EF" w:rsidRDefault="006509EF" w:rsidP="006509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>Human Context cannot directly rewrite Transaction evidence.</w:t>
      </w:r>
    </w:p>
    <w:p w14:paraId="3AB41113" w14:textId="77777777" w:rsidR="006509EF" w:rsidRDefault="006509EF" w:rsidP="006509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Rewards cannot change Mission progress.</w:t>
      </w:r>
    </w:p>
    <w:p w14:paraId="28FFD33B" w14:textId="77777777" w:rsidR="006509EF" w:rsidRDefault="006509EF" w:rsidP="006509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Journey cannot rewrite Learning.</w:t>
      </w:r>
    </w:p>
    <w:p w14:paraId="7957434A" w14:textId="77777777" w:rsidR="006509EF" w:rsidRDefault="006509EF" w:rsidP="006509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UI cannot write derived Identity.</w:t>
      </w:r>
    </w:p>
    <w:p w14:paraId="23BD6B51" w14:textId="77777777" w:rsidR="006509EF" w:rsidRDefault="006509EF" w:rsidP="006509E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Learning cannot overwrite user Weight feedback.</w:t>
      </w:r>
    </w:p>
    <w:p w14:paraId="34CAB873" w14:textId="77777777" w:rsidR="006509EF" w:rsidRDefault="006509EF" w:rsidP="006509EF">
      <w:pPr>
        <w:spacing w:after="0"/>
        <w:rPr>
          <w:rStyle w:val="s2"/>
        </w:rPr>
      </w:pPr>
      <w:r>
        <w:rPr>
          <w:rStyle w:val="s2"/>
        </w:rPr>
        <w:pict w14:anchorId="62ABCCDB">
          <v:rect id="_x0000_i1049" style="width:0;height:1.5pt" o:hralign="center" o:hrstd="t" o:hr="t" fillcolor="#a0a0a0" stroked="f"/>
        </w:pict>
      </w:r>
    </w:p>
    <w:p w14:paraId="6012EC31" w14:textId="77777777" w:rsidR="006509EF" w:rsidRDefault="006509EF" w:rsidP="006509EF">
      <w:pPr>
        <w:pStyle w:val="Heading1"/>
      </w:pPr>
      <w:r>
        <w:rPr>
          <w:rStyle w:val="s1"/>
        </w:rPr>
        <w:t>F10.4.2 Primary and foreign keys</w:t>
      </w:r>
    </w:p>
    <w:p w14:paraId="50FBFA87" w14:textId="77777777" w:rsidR="006509EF" w:rsidRDefault="006509EF" w:rsidP="006509EF">
      <w:pPr>
        <w:pStyle w:val="p3"/>
      </w:pPr>
      <w:r>
        <w:t>Validate:</w:t>
      </w:r>
    </w:p>
    <w:p w14:paraId="6DC6E801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unique primary key;</w:t>
      </w:r>
    </w:p>
    <w:p w14:paraId="02BF5BD6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valid user ownership;</w:t>
      </w:r>
    </w:p>
    <w:p w14:paraId="0232E2C2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referenced transaction exists;</w:t>
      </w:r>
    </w:p>
    <w:p w14:paraId="7531E0ED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referenced Decision exists;</w:t>
      </w:r>
    </w:p>
    <w:p w14:paraId="158EDAA2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referenced Mission exists;</w:t>
      </w:r>
    </w:p>
    <w:p w14:paraId="24663253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referenced Weight code exists;</w:t>
      </w:r>
    </w:p>
    <w:p w14:paraId="7FA559D6" w14:textId="77777777" w:rsidR="006509EF" w:rsidRDefault="006509EF" w:rsidP="006509E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invalid references rejected.</w:t>
      </w:r>
    </w:p>
    <w:p w14:paraId="05747615" w14:textId="77777777" w:rsidR="006509EF" w:rsidRDefault="006509EF" w:rsidP="006509EF">
      <w:pPr>
        <w:pStyle w:val="p1"/>
      </w:pPr>
      <w:r>
        <w:t>No orphan canonical records.</w:t>
      </w:r>
    </w:p>
    <w:p w14:paraId="5FE2C989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73DEDD33">
          <v:rect id="_x0000_i1050" style="width:0;height:1.5pt" o:hralign="center" o:hrstd="t" o:hr="t" fillcolor="#a0a0a0" stroked="f"/>
        </w:pict>
      </w:r>
    </w:p>
    <w:p w14:paraId="1A5A78AB" w14:textId="77777777" w:rsidR="006509EF" w:rsidRDefault="006509EF" w:rsidP="006509EF">
      <w:pPr>
        <w:pStyle w:val="Heading1"/>
      </w:pPr>
      <w:r>
        <w:rPr>
          <w:rStyle w:val="s1"/>
        </w:rPr>
        <w:t>F10.4.3 User isolation / RLS</w:t>
      </w:r>
    </w:p>
    <w:p w14:paraId="1BD4012E" w14:textId="77777777" w:rsidR="006509EF" w:rsidRDefault="006509EF" w:rsidP="006509EF">
      <w:pPr>
        <w:pStyle w:val="p4"/>
      </w:pPr>
      <w:r>
        <w:t>For two users:</w:t>
      </w:r>
    </w:p>
    <w:p w14:paraId="2F3DF902" w14:textId="77777777" w:rsidR="006509EF" w:rsidRDefault="006509EF" w:rsidP="006509EF">
      <w:pPr>
        <w:pStyle w:val="p5"/>
        <w:rPr>
          <w:rStyle w:val="s1"/>
        </w:rPr>
      </w:pPr>
      <w:r>
        <w:rPr>
          <w:b/>
          <w:bCs/>
        </w:rPr>
        <w:t>User A</w:t>
      </w:r>
      <w:r>
        <w:br/>
      </w:r>
      <w:r>
        <w:rPr>
          <w:rStyle w:val="s1"/>
          <w:b/>
          <w:bCs/>
        </w:rPr>
        <w:t>User B</w:t>
      </w:r>
    </w:p>
    <w:p w14:paraId="77869D83" w14:textId="77777777" w:rsidR="006509EF" w:rsidRDefault="006509EF" w:rsidP="006509EF">
      <w:pPr>
        <w:pStyle w:val="p3"/>
      </w:pPr>
      <w:r>
        <w:t>Attempt every relevant:</w:t>
      </w:r>
    </w:p>
    <w:p w14:paraId="025597FD" w14:textId="77777777" w:rsidR="006509EF" w:rsidRDefault="006509EF" w:rsidP="006509E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SELECT;</w:t>
      </w:r>
    </w:p>
    <w:p w14:paraId="28B47FE1" w14:textId="77777777" w:rsidR="006509EF" w:rsidRDefault="006509EF" w:rsidP="006509E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INSERT;</w:t>
      </w:r>
    </w:p>
    <w:p w14:paraId="2F9AB2B5" w14:textId="77777777" w:rsidR="006509EF" w:rsidRDefault="006509EF" w:rsidP="006509E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UPDATE;</w:t>
      </w:r>
    </w:p>
    <w:p w14:paraId="5CC69DAC" w14:textId="77777777" w:rsidR="006509EF" w:rsidRDefault="006509EF" w:rsidP="006509E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DELETE/action.</w:t>
      </w:r>
    </w:p>
    <w:p w14:paraId="4A9BBA1B" w14:textId="77777777" w:rsidR="006509EF" w:rsidRDefault="006509EF" w:rsidP="006509EF">
      <w:pPr>
        <w:pStyle w:val="p3"/>
      </w:pPr>
      <w:r>
        <w:t>User A must never read or mutate User B’s:</w:t>
      </w:r>
    </w:p>
    <w:p w14:paraId="533F89DB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transactions;</w:t>
      </w:r>
    </w:p>
    <w:p w14:paraId="47986D8D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Weight associations;</w:t>
      </w:r>
    </w:p>
    <w:p w14:paraId="3DAF8FA4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reflections;</w:t>
      </w:r>
    </w:p>
    <w:p w14:paraId="1326631E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Decisions;</w:t>
      </w:r>
    </w:p>
    <w:p w14:paraId="42B535E3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Missions;</w:t>
      </w:r>
    </w:p>
    <w:p w14:paraId="3CE123F3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Learning signals;</w:t>
      </w:r>
    </w:p>
    <w:p w14:paraId="242CFCFE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Journey;</w:t>
      </w:r>
    </w:p>
    <w:p w14:paraId="6CF25C56" w14:textId="77777777" w:rsidR="006509EF" w:rsidRDefault="006509EF" w:rsidP="006509E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Rewards.</w:t>
      </w:r>
    </w:p>
    <w:p w14:paraId="28CD34B2" w14:textId="77777777" w:rsidR="006509EF" w:rsidRDefault="006509EF" w:rsidP="006509EF">
      <w:pPr>
        <w:pStyle w:val="p2"/>
        <w:rPr>
          <w:rStyle w:val="s2"/>
        </w:rPr>
      </w:pPr>
      <w:r>
        <w:lastRenderedPageBreak/>
        <w:t xml:space="preserve">This is a </w:t>
      </w:r>
      <w:r>
        <w:rPr>
          <w:rStyle w:val="s1"/>
          <w:b/>
          <w:bCs/>
        </w:rPr>
        <w:t>P0 production gate</w:t>
      </w:r>
      <w:r>
        <w:rPr>
          <w:rStyle w:val="s2"/>
        </w:rPr>
        <w:t>.</w:t>
      </w:r>
    </w:p>
    <w:p w14:paraId="636B6841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47D8E018">
          <v:rect id="_x0000_i1051" style="width:0;height:1.5pt" o:hralign="center" o:hrstd="t" o:hr="t" fillcolor="#a0a0a0" stroked="f"/>
        </w:pict>
      </w:r>
    </w:p>
    <w:p w14:paraId="2A8B6C6B" w14:textId="77777777" w:rsidR="006509EF" w:rsidRDefault="006509EF" w:rsidP="006509EF">
      <w:pPr>
        <w:pStyle w:val="Heading1"/>
      </w:pPr>
      <w:r>
        <w:rPr>
          <w:rStyle w:val="s1"/>
        </w:rPr>
        <w:t>F10.4.4 System inference vs user correction</w:t>
      </w:r>
    </w:p>
    <w:p w14:paraId="41CB0070" w14:textId="77777777" w:rsidR="006509EF" w:rsidRDefault="006509EF" w:rsidP="006509EF">
      <w:pPr>
        <w:pStyle w:val="p4"/>
      </w:pPr>
      <w:r>
        <w:t>For Human Weight:</w:t>
      </w:r>
    </w:p>
    <w:p w14:paraId="23DCB20A" w14:textId="77777777" w:rsidR="006509EF" w:rsidRDefault="006509EF" w:rsidP="006509EF">
      <w:pPr>
        <w:pStyle w:val="p4"/>
      </w:pPr>
      <w:r>
        <w:t>Store separately:</w:t>
      </w:r>
    </w:p>
    <w:p w14:paraId="64A6EBF1" w14:textId="77777777" w:rsidR="006509EF" w:rsidRDefault="006509EF" w:rsidP="006509EF">
      <w:pPr>
        <w:pStyle w:val="p5"/>
      </w:pPr>
      <w:r>
        <w:rPr>
          <w:b/>
          <w:bCs/>
        </w:rPr>
        <w:t>System inference</w:t>
      </w:r>
    </w:p>
    <w:p w14:paraId="72B6733C" w14:textId="77777777" w:rsidR="006509EF" w:rsidRDefault="006509EF" w:rsidP="006509EF">
      <w:pPr>
        <w:pStyle w:val="p4"/>
      </w:pPr>
      <w:r>
        <w:t>and</w:t>
      </w:r>
    </w:p>
    <w:p w14:paraId="5C6FBA35" w14:textId="77777777" w:rsidR="006509EF" w:rsidRDefault="006509EF" w:rsidP="006509EF">
      <w:pPr>
        <w:pStyle w:val="p5"/>
      </w:pPr>
      <w:r>
        <w:rPr>
          <w:b/>
          <w:bCs/>
        </w:rPr>
        <w:t>User correction</w:t>
      </w:r>
    </w:p>
    <w:p w14:paraId="4547755F" w14:textId="77777777" w:rsidR="006509EF" w:rsidRDefault="006509EF" w:rsidP="006509EF">
      <w:pPr>
        <w:pStyle w:val="p4"/>
      </w:pPr>
      <w:r>
        <w:t>Verify that user action does not erase original inference.</w:t>
      </w:r>
    </w:p>
    <w:p w14:paraId="616E897D" w14:textId="77777777" w:rsidR="006509EF" w:rsidRDefault="006509EF" w:rsidP="006509EF">
      <w:pPr>
        <w:pStyle w:val="p4"/>
      </w:pPr>
      <w:r>
        <w:t>Effective state must be derivable from both.</w:t>
      </w:r>
    </w:p>
    <w:p w14:paraId="689D614A" w14:textId="77777777" w:rsidR="006509EF" w:rsidRDefault="006509EF" w:rsidP="006509EF">
      <w:pPr>
        <w:pStyle w:val="p1"/>
      </w:pPr>
      <w:r>
        <w:t>Equivalent principle applies to transaction category correction.</w:t>
      </w:r>
    </w:p>
    <w:p w14:paraId="78AA4EC3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6619C837">
          <v:rect id="_x0000_i1052" style="width:0;height:1.5pt" o:hralign="center" o:hrstd="t" o:hr="t" fillcolor="#a0a0a0" stroked="f"/>
        </w:pict>
      </w:r>
    </w:p>
    <w:p w14:paraId="389C8AD9" w14:textId="77777777" w:rsidR="006509EF" w:rsidRDefault="006509EF" w:rsidP="006509EF">
      <w:pPr>
        <w:pStyle w:val="Heading1"/>
      </w:pPr>
      <w:r>
        <w:rPr>
          <w:rStyle w:val="s1"/>
        </w:rPr>
        <w:t>F10.4.5 Append-only history</w:t>
      </w:r>
    </w:p>
    <w:p w14:paraId="688771FC" w14:textId="77777777" w:rsidR="006509EF" w:rsidRDefault="006509EF" w:rsidP="006509EF">
      <w:pPr>
        <w:pStyle w:val="p3"/>
      </w:pPr>
      <w:r>
        <w:t>Validate append/history behavior for:</w:t>
      </w:r>
    </w:p>
    <w:p w14:paraId="2F2CB181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Weight association events;</w:t>
      </w:r>
    </w:p>
    <w:p w14:paraId="60A27D59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Weight feedback;</w:t>
      </w:r>
    </w:p>
    <w:p w14:paraId="54AFB737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Decision state events;</w:t>
      </w:r>
    </w:p>
    <w:p w14:paraId="7414AACB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reflections;</w:t>
      </w:r>
    </w:p>
    <w:p w14:paraId="57E92A93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Mission contributions;</w:t>
      </w:r>
    </w:p>
    <w:p w14:paraId="27133AC5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Learning transitions;</w:t>
      </w:r>
    </w:p>
    <w:p w14:paraId="27C26A97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Journey admission;</w:t>
      </w:r>
    </w:p>
    <w:p w14:paraId="687FE038" w14:textId="77777777" w:rsidR="006509EF" w:rsidRDefault="006509EF" w:rsidP="006509E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Reward ledger.</w:t>
      </w:r>
    </w:p>
    <w:p w14:paraId="0CC9BB7C" w14:textId="77777777" w:rsidR="006509EF" w:rsidRDefault="006509EF" w:rsidP="006509EF">
      <w:pPr>
        <w:pStyle w:val="p1"/>
      </w:pPr>
      <w:r>
        <w:t>Historical records should not be silently rewritten when current state changes.</w:t>
      </w:r>
    </w:p>
    <w:p w14:paraId="322A302E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0622DB79">
          <v:rect id="_x0000_i1053" style="width:0;height:1.5pt" o:hralign="center" o:hrstd="t" o:hr="t" fillcolor="#a0a0a0" stroked="f"/>
        </w:pict>
      </w:r>
    </w:p>
    <w:p w14:paraId="17872E07" w14:textId="77777777" w:rsidR="006509EF" w:rsidRDefault="006509EF" w:rsidP="006509EF">
      <w:pPr>
        <w:pStyle w:val="Heading1"/>
      </w:pPr>
      <w:r>
        <w:rPr>
          <w:rStyle w:val="s1"/>
        </w:rPr>
        <w:t>F10.4.6 Provenance</w:t>
      </w:r>
    </w:p>
    <w:p w14:paraId="37FD89CD" w14:textId="77777777" w:rsidR="006509EF" w:rsidRDefault="006509EF" w:rsidP="006509EF">
      <w:pPr>
        <w:pStyle w:val="p4"/>
      </w:pPr>
      <w:r>
        <w:t>Every derived intelligence record should contain sufficient provenance to answer:</w:t>
      </w:r>
    </w:p>
    <w:p w14:paraId="149C4D59" w14:textId="77777777" w:rsidR="006509EF" w:rsidRDefault="006509EF" w:rsidP="006509EF">
      <w:pPr>
        <w:pStyle w:val="p6"/>
      </w:pPr>
      <w:r>
        <w:t>Why does this exist?</w:t>
      </w:r>
    </w:p>
    <w:p w14:paraId="4B501AEF" w14:textId="77777777" w:rsidR="006509EF" w:rsidRDefault="006509EF" w:rsidP="006509EF">
      <w:pPr>
        <w:pStyle w:val="p3"/>
      </w:pPr>
      <w:r>
        <w:lastRenderedPageBreak/>
        <w:t>As applicable:</w:t>
      </w:r>
    </w:p>
    <w:p w14:paraId="5B26273A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source evidence;</w:t>
      </w:r>
    </w:p>
    <w:p w14:paraId="61BBC531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engine;</w:t>
      </w:r>
    </w:p>
    <w:p w14:paraId="7B88E2EE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rule;</w:t>
      </w:r>
    </w:p>
    <w:p w14:paraId="4D76C783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rule version;</w:t>
      </w:r>
    </w:p>
    <w:p w14:paraId="60D0BA97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formula version;</w:t>
      </w:r>
    </w:p>
    <w:p w14:paraId="42931011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confidence;</w:t>
      </w:r>
    </w:p>
    <w:p w14:paraId="1EDC3485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created_at;</w:t>
      </w:r>
    </w:p>
    <w:p w14:paraId="00D78BB7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effective_from;</w:t>
      </w:r>
    </w:p>
    <w:p w14:paraId="6817A433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actor;</w:t>
      </w:r>
    </w:p>
    <w:p w14:paraId="6E03259F" w14:textId="77777777" w:rsidR="006509EF" w:rsidRDefault="006509EF" w:rsidP="006509E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source event.</w:t>
      </w:r>
    </w:p>
    <w:p w14:paraId="09C73C0D" w14:textId="77777777" w:rsidR="006509EF" w:rsidRDefault="006509EF" w:rsidP="006509EF">
      <w:pPr>
        <w:spacing w:after="0"/>
        <w:rPr>
          <w:rStyle w:val="s2"/>
        </w:rPr>
      </w:pPr>
      <w:r>
        <w:rPr>
          <w:rStyle w:val="s2"/>
        </w:rPr>
        <w:pict w14:anchorId="024A5D3E">
          <v:rect id="_x0000_i1054" style="width:0;height:1.5pt" o:hralign="center" o:hrstd="t" o:hr="t" fillcolor="#a0a0a0" stroked="f"/>
        </w:pict>
      </w:r>
    </w:p>
    <w:p w14:paraId="3B5778CB" w14:textId="77777777" w:rsidR="006509EF" w:rsidRDefault="006509EF" w:rsidP="006509EF">
      <w:pPr>
        <w:pStyle w:val="Heading1"/>
      </w:pPr>
      <w:r>
        <w:rPr>
          <w:rStyle w:val="s1"/>
        </w:rPr>
        <w:t>F10.4.7 Temporal integrity</w:t>
      </w:r>
    </w:p>
    <w:p w14:paraId="25C1D4D2" w14:textId="77777777" w:rsidR="006509EF" w:rsidRDefault="006509EF" w:rsidP="006509EF">
      <w:pPr>
        <w:pStyle w:val="p4"/>
      </w:pPr>
      <w:r>
        <w:t>Explicitly test:</w:t>
      </w:r>
    </w:p>
    <w:p w14:paraId="180E444C" w14:textId="77777777" w:rsidR="006509EF" w:rsidRDefault="006509EF" w:rsidP="006509EF">
      <w:pPr>
        <w:pStyle w:val="p5"/>
      </w:pPr>
      <w:r>
        <w:rPr>
          <w:rStyle w:val="HTMLCode"/>
        </w:rPr>
        <w:t>occurred_at</w:t>
      </w:r>
    </w:p>
    <w:p w14:paraId="765EE070" w14:textId="77777777" w:rsidR="006509EF" w:rsidRDefault="006509EF" w:rsidP="006509EF">
      <w:pPr>
        <w:pStyle w:val="p4"/>
      </w:pPr>
      <w:r>
        <w:t>versus</w:t>
      </w:r>
    </w:p>
    <w:p w14:paraId="30D517CF" w14:textId="77777777" w:rsidR="006509EF" w:rsidRDefault="006509EF" w:rsidP="006509EF">
      <w:pPr>
        <w:pStyle w:val="p5"/>
      </w:pPr>
      <w:r>
        <w:rPr>
          <w:rStyle w:val="HTMLCode"/>
        </w:rPr>
        <w:t>observed_at</w:t>
      </w:r>
      <w:r>
        <w:rPr>
          <w:rStyle w:val="s2"/>
        </w:rPr>
        <w:t>.</w:t>
      </w:r>
    </w:p>
    <w:p w14:paraId="79FF220F" w14:textId="77777777" w:rsidR="006509EF" w:rsidRDefault="006509EF" w:rsidP="006509EF">
      <w:pPr>
        <w:pStyle w:val="p4"/>
      </w:pPr>
      <w:r>
        <w:t>Example:</w:t>
      </w:r>
    </w:p>
    <w:p w14:paraId="4BCA8CB0" w14:textId="77777777" w:rsidR="006509EF" w:rsidRDefault="006509EF" w:rsidP="006509EF">
      <w:pPr>
        <w:pStyle w:val="p4"/>
      </w:pPr>
      <w:r>
        <w:t>Transaction occurred:</w:t>
      </w:r>
    </w:p>
    <w:p w14:paraId="348423B7" w14:textId="77777777" w:rsidR="006509EF" w:rsidRDefault="006509EF" w:rsidP="006509EF">
      <w:pPr>
        <w:pStyle w:val="p5"/>
      </w:pPr>
      <w:r>
        <w:rPr>
          <w:b/>
          <w:bCs/>
        </w:rPr>
        <w:t>10 January</w:t>
      </w:r>
    </w:p>
    <w:p w14:paraId="4C5AECE9" w14:textId="77777777" w:rsidR="006509EF" w:rsidRDefault="006509EF" w:rsidP="006509EF">
      <w:pPr>
        <w:pStyle w:val="p4"/>
      </w:pPr>
      <w:r>
        <w:t>Imported:</w:t>
      </w:r>
    </w:p>
    <w:p w14:paraId="573F80C8" w14:textId="77777777" w:rsidR="006509EF" w:rsidRDefault="006509EF" w:rsidP="006509EF">
      <w:pPr>
        <w:pStyle w:val="p5"/>
      </w:pPr>
      <w:r>
        <w:rPr>
          <w:b/>
          <w:bCs/>
        </w:rPr>
        <w:t>20 September</w:t>
      </w:r>
    </w:p>
    <w:p w14:paraId="3A3C6634" w14:textId="77777777" w:rsidR="006509EF" w:rsidRDefault="006509EF" w:rsidP="006509EF">
      <w:pPr>
        <w:pStyle w:val="p4"/>
      </w:pPr>
      <w:r>
        <w:t>Expected:</w:t>
      </w:r>
    </w:p>
    <w:p w14:paraId="3A29A1CC" w14:textId="77777777" w:rsidR="006509EF" w:rsidRDefault="006509EF" w:rsidP="006509EF">
      <w:pPr>
        <w:pStyle w:val="p5"/>
      </w:pPr>
      <w:r>
        <w:rPr>
          <w:rStyle w:val="HTMLCode"/>
        </w:rPr>
        <w:t>occurred_at = 10 January</w:t>
      </w:r>
      <w:r>
        <w:br/>
      </w:r>
      <w:r>
        <w:rPr>
          <w:rStyle w:val="HTMLCode"/>
        </w:rPr>
        <w:t>observed_at ≈ 20 September</w:t>
      </w:r>
    </w:p>
    <w:p w14:paraId="6A30DED5" w14:textId="77777777" w:rsidR="006509EF" w:rsidRDefault="006509EF" w:rsidP="006509EF">
      <w:pPr>
        <w:pStyle w:val="p4"/>
      </w:pPr>
      <w:r>
        <w:t>Learning may use historical occurrence.</w:t>
      </w:r>
    </w:p>
    <w:p w14:paraId="6FE17568" w14:textId="77777777" w:rsidR="006509EF" w:rsidRDefault="006509EF" w:rsidP="006509EF">
      <w:pPr>
        <w:pStyle w:val="p1"/>
      </w:pPr>
      <w:r>
        <w:t xml:space="preserve">Reward eligibility must still respect </w:t>
      </w:r>
      <w:r>
        <w:rPr>
          <w:rStyle w:val="HTMLCode"/>
        </w:rPr>
        <w:t>reward_start_at</w:t>
      </w:r>
      <w:r>
        <w:t>.</w:t>
      </w:r>
    </w:p>
    <w:p w14:paraId="3762036E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79E7D468">
          <v:rect id="_x0000_i1055" style="width:0;height:1.5pt" o:hralign="center" o:hrstd="t" o:hr="t" fillcolor="#a0a0a0" stroked="f"/>
        </w:pict>
      </w:r>
    </w:p>
    <w:p w14:paraId="462A54F9" w14:textId="77777777" w:rsidR="006509EF" w:rsidRDefault="006509EF" w:rsidP="006509EF">
      <w:pPr>
        <w:pStyle w:val="Heading1"/>
      </w:pPr>
      <w:r>
        <w:rPr>
          <w:rStyle w:val="s1"/>
        </w:rPr>
        <w:lastRenderedPageBreak/>
        <w:t>F10.4.8 Historical Reward protection</w:t>
      </w:r>
    </w:p>
    <w:p w14:paraId="610AAF45" w14:textId="77777777" w:rsidR="006509EF" w:rsidRDefault="006509EF" w:rsidP="006509EF">
      <w:pPr>
        <w:pStyle w:val="p4"/>
      </w:pPr>
      <w:r>
        <w:t>For any event where:</w:t>
      </w:r>
    </w:p>
    <w:p w14:paraId="71F2C999" w14:textId="77777777" w:rsidR="006509EF" w:rsidRDefault="006509EF" w:rsidP="006509EF">
      <w:pPr>
        <w:pStyle w:val="p5"/>
      </w:pPr>
      <w:r>
        <w:rPr>
          <w:rStyle w:val="HTMLCode"/>
        </w:rPr>
        <w:t>occurred_at &lt; reward_start_at</w:t>
      </w:r>
    </w:p>
    <w:p w14:paraId="0A2CE321" w14:textId="77777777" w:rsidR="006509EF" w:rsidRDefault="006509EF" w:rsidP="006509EF">
      <w:pPr>
        <w:pStyle w:val="p4"/>
      </w:pPr>
      <w:r>
        <w:t>verify:</w:t>
      </w:r>
    </w:p>
    <w:p w14:paraId="771215B8" w14:textId="77777777" w:rsidR="006509EF" w:rsidRDefault="006509EF" w:rsidP="006509EF">
      <w:pPr>
        <w:pStyle w:val="p5"/>
      </w:pPr>
      <w:r>
        <w:rPr>
          <w:b/>
          <w:bCs/>
        </w:rPr>
        <w:t>normal reward_eligible = false</w:t>
      </w:r>
    </w:p>
    <w:p w14:paraId="0BD81E8C" w14:textId="77777777" w:rsidR="006509EF" w:rsidRDefault="006509EF" w:rsidP="006509EF">
      <w:pPr>
        <w:pStyle w:val="p3"/>
      </w:pPr>
      <w:r>
        <w:t>Historical evidence may still affect:</w:t>
      </w:r>
    </w:p>
    <w:p w14:paraId="7D188725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baseline;</w:t>
      </w:r>
    </w:p>
    <w:p w14:paraId="31058FAD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F3;</w:t>
      </w:r>
    </w:p>
    <w:p w14:paraId="3D65B5A4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Decisions;</w:t>
      </w:r>
    </w:p>
    <w:p w14:paraId="01F62D99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Missions;</w:t>
      </w:r>
    </w:p>
    <w:p w14:paraId="5C3FF1F7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F7;</w:t>
      </w:r>
    </w:p>
    <w:p w14:paraId="1C327118" w14:textId="77777777" w:rsidR="006509EF" w:rsidRDefault="006509EF" w:rsidP="006509E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Journey/history.</w:t>
      </w:r>
    </w:p>
    <w:p w14:paraId="56296076" w14:textId="77777777" w:rsidR="006509EF" w:rsidRDefault="006509EF" w:rsidP="006509EF">
      <w:pPr>
        <w:pStyle w:val="p1"/>
      </w:pPr>
      <w:r>
        <w:t>It must not generate normal retroactive M-Points.</w:t>
      </w:r>
    </w:p>
    <w:p w14:paraId="0C66784B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4DCCA586">
          <v:rect id="_x0000_i1056" style="width:0;height:1.5pt" o:hralign="center" o:hrstd="t" o:hr="t" fillcolor="#a0a0a0" stroked="f"/>
        </w:pict>
      </w:r>
    </w:p>
    <w:p w14:paraId="52219E86" w14:textId="77777777" w:rsidR="006509EF" w:rsidRDefault="006509EF" w:rsidP="006509EF">
      <w:pPr>
        <w:pStyle w:val="Heading1"/>
      </w:pPr>
      <w:r>
        <w:rPr>
          <w:rStyle w:val="s1"/>
        </w:rPr>
        <w:t>F10.4.9 Idempotency</w:t>
      </w:r>
    </w:p>
    <w:p w14:paraId="6ECB6D3E" w14:textId="77777777" w:rsidR="006509EF" w:rsidRDefault="006509EF" w:rsidP="006509EF">
      <w:pPr>
        <w:pStyle w:val="p4"/>
      </w:pPr>
      <w:r>
        <w:t>Repeat identical command using the same idempotency key.</w:t>
      </w:r>
    </w:p>
    <w:p w14:paraId="0D2AD950" w14:textId="77777777" w:rsidR="006509EF" w:rsidRDefault="006509EF" w:rsidP="006509EF">
      <w:pPr>
        <w:pStyle w:val="p3"/>
      </w:pPr>
      <w:r>
        <w:t>Verify:</w:t>
      </w:r>
    </w:p>
    <w:p w14:paraId="3FDF9A38" w14:textId="77777777" w:rsidR="006509EF" w:rsidRDefault="006509EF" w:rsidP="006509E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one transaction;</w:t>
      </w:r>
    </w:p>
    <w:p w14:paraId="002C2D1D" w14:textId="77777777" w:rsidR="006509EF" w:rsidRDefault="006509EF" w:rsidP="006509E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one Mission contribution;</w:t>
      </w:r>
    </w:p>
    <w:p w14:paraId="39CB720D" w14:textId="77777777" w:rsidR="006509EF" w:rsidRDefault="006509EF" w:rsidP="006509E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one Decision transition;</w:t>
      </w:r>
    </w:p>
    <w:p w14:paraId="4CE31F43" w14:textId="77777777" w:rsidR="006509EF" w:rsidRDefault="006509EF" w:rsidP="006509E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one Reward award;</w:t>
      </w:r>
    </w:p>
    <w:p w14:paraId="40331A97" w14:textId="77777777" w:rsidR="006509EF" w:rsidRDefault="006509EF" w:rsidP="006509E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one canonical event where required.</w:t>
      </w:r>
    </w:p>
    <w:p w14:paraId="038FF71D" w14:textId="77777777" w:rsidR="006509EF" w:rsidRDefault="006509EF" w:rsidP="006509EF">
      <w:pPr>
        <w:pStyle w:val="p1"/>
      </w:pPr>
      <w:r>
        <w:t>No duplicated downstream processing outcome.</w:t>
      </w:r>
    </w:p>
    <w:p w14:paraId="4507C85C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3EF6ED4E">
          <v:rect id="_x0000_i1057" style="width:0;height:1.5pt" o:hralign="center" o:hrstd="t" o:hr="t" fillcolor="#a0a0a0" stroked="f"/>
        </w:pict>
      </w:r>
    </w:p>
    <w:p w14:paraId="569E4D6F" w14:textId="77777777" w:rsidR="006509EF" w:rsidRDefault="006509EF" w:rsidP="006509EF">
      <w:pPr>
        <w:pStyle w:val="Heading1"/>
      </w:pPr>
      <w:r>
        <w:rPr>
          <w:rStyle w:val="s1"/>
        </w:rPr>
        <w:t>F10.4.10 Reward duplicate prevention</w:t>
      </w:r>
    </w:p>
    <w:p w14:paraId="120D7744" w14:textId="77777777" w:rsidR="006509EF" w:rsidRDefault="006509EF" w:rsidP="006509EF">
      <w:pPr>
        <w:pStyle w:val="p4"/>
      </w:pPr>
      <w:r>
        <w:t>Attempt to award the same qualifying achievement twice.</w:t>
      </w:r>
    </w:p>
    <w:p w14:paraId="29A51A4F" w14:textId="77777777" w:rsidR="006509EF" w:rsidRDefault="006509EF" w:rsidP="006509EF">
      <w:pPr>
        <w:pStyle w:val="p4"/>
      </w:pPr>
      <w:r>
        <w:t>Expected:</w:t>
      </w:r>
    </w:p>
    <w:p w14:paraId="3DEF21CA" w14:textId="77777777" w:rsidR="006509EF" w:rsidRDefault="006509EF" w:rsidP="006509EF">
      <w:pPr>
        <w:pStyle w:val="p4"/>
      </w:pPr>
      <w:r>
        <w:t xml:space="preserve">second evaluation → </w:t>
      </w:r>
      <w:r>
        <w:rPr>
          <w:rStyle w:val="HTMLCode"/>
        </w:rPr>
        <w:t>REJECTED_DUPLICATE</w:t>
      </w:r>
    </w:p>
    <w:p w14:paraId="19F01B1A" w14:textId="77777777" w:rsidR="006509EF" w:rsidRDefault="006509EF" w:rsidP="006509EF">
      <w:pPr>
        <w:pStyle w:val="p1"/>
      </w:pPr>
      <w:r>
        <w:lastRenderedPageBreak/>
        <w:t>Ledger remains unchanged.</w:t>
      </w:r>
    </w:p>
    <w:p w14:paraId="2B4C6A52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21FAAB32">
          <v:rect id="_x0000_i1058" style="width:0;height:1.5pt" o:hralign="center" o:hrstd="t" o:hr="t" fillcolor="#a0a0a0" stroked="f"/>
        </w:pict>
      </w:r>
    </w:p>
    <w:p w14:paraId="2D979645" w14:textId="77777777" w:rsidR="006509EF" w:rsidRDefault="006509EF" w:rsidP="006509EF">
      <w:pPr>
        <w:pStyle w:val="Heading1"/>
      </w:pPr>
      <w:r>
        <w:rPr>
          <w:rStyle w:val="s1"/>
        </w:rPr>
        <w:t>F10.4.11 Reward precedence</w:t>
      </w:r>
    </w:p>
    <w:p w14:paraId="2B6C9DAC" w14:textId="77777777" w:rsidR="006509EF" w:rsidRDefault="006509EF" w:rsidP="006509EF">
      <w:pPr>
        <w:pStyle w:val="p4"/>
      </w:pPr>
      <w:r>
        <w:t>Where the same evidence could qualify as:</w:t>
      </w:r>
    </w:p>
    <w:p w14:paraId="00E9A9B4" w14:textId="77777777" w:rsidR="006509EF" w:rsidRDefault="006509EF" w:rsidP="006509EF">
      <w:pPr>
        <w:pStyle w:val="p5"/>
      </w:pPr>
      <w:r>
        <w:rPr>
          <w:b/>
          <w:bCs/>
        </w:rPr>
        <w:t>Major Outcome Mission Milestone Behavioural Shift Decision Completion Routine Action</w:t>
      </w:r>
    </w:p>
    <w:p w14:paraId="1F20062E" w14:textId="77777777" w:rsidR="006509EF" w:rsidRDefault="006509EF" w:rsidP="006509EF">
      <w:pPr>
        <w:pStyle w:val="p1"/>
      </w:pPr>
      <w:r>
        <w:t>verify the frozen precedence rules prevent inappropriate double counting.</w:t>
      </w:r>
    </w:p>
    <w:p w14:paraId="2A99D77F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2886592F">
          <v:rect id="_x0000_i1059" style="width:0;height:1.5pt" o:hralign="center" o:hrstd="t" o:hr="t" fillcolor="#a0a0a0" stroked="f"/>
        </w:pict>
      </w:r>
    </w:p>
    <w:p w14:paraId="6AECFEBC" w14:textId="77777777" w:rsidR="006509EF" w:rsidRDefault="006509EF" w:rsidP="006509EF">
      <w:pPr>
        <w:pStyle w:val="Heading1"/>
      </w:pPr>
      <w:r>
        <w:rPr>
          <w:rStyle w:val="s1"/>
        </w:rPr>
        <w:t>F10.4.12 Reward caps</w:t>
      </w:r>
    </w:p>
    <w:p w14:paraId="20F56175" w14:textId="77777777" w:rsidR="006509EF" w:rsidRDefault="006509EF" w:rsidP="006509EF">
      <w:pPr>
        <w:pStyle w:val="p3"/>
      </w:pPr>
      <w:r>
        <w:t>Test:</w:t>
      </w:r>
    </w:p>
    <w:p w14:paraId="00A877A3" w14:textId="77777777" w:rsidR="006509EF" w:rsidRDefault="006509EF" w:rsidP="006509E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routine daily cap;</w:t>
      </w:r>
    </w:p>
    <w:p w14:paraId="5A02492F" w14:textId="77777777" w:rsidR="006509EF" w:rsidRDefault="006509EF" w:rsidP="006509E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routine monthly cap;</w:t>
      </w:r>
    </w:p>
    <w:p w14:paraId="24BE66EB" w14:textId="77777777" w:rsidR="006509EF" w:rsidRDefault="006509EF" w:rsidP="006509E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major milestone exception;</w:t>
      </w:r>
    </w:p>
    <w:p w14:paraId="377F1851" w14:textId="77777777" w:rsidR="006509EF" w:rsidRDefault="006509EF" w:rsidP="006509E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single-event maximum where applicable.</w:t>
      </w:r>
    </w:p>
    <w:p w14:paraId="21D4B830" w14:textId="77777777" w:rsidR="006509EF" w:rsidRDefault="006509EF" w:rsidP="006509EF">
      <w:pPr>
        <w:pStyle w:val="p1"/>
      </w:pPr>
      <w:r>
        <w:t>Reward ledger must remain mathematically reproducible.</w:t>
      </w:r>
    </w:p>
    <w:p w14:paraId="78AADE54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45182682">
          <v:rect id="_x0000_i1060" style="width:0;height:1.5pt" o:hralign="center" o:hrstd="t" o:hr="t" fillcolor="#a0a0a0" stroked="f"/>
        </w:pict>
      </w:r>
    </w:p>
    <w:p w14:paraId="4E203500" w14:textId="77777777" w:rsidR="006509EF" w:rsidRDefault="006509EF" w:rsidP="006509EF">
      <w:pPr>
        <w:pStyle w:val="Heading1"/>
      </w:pPr>
      <w:r>
        <w:rPr>
          <w:rStyle w:val="s1"/>
        </w:rPr>
        <w:t>F10.4.13 F2 propagation stop</w:t>
      </w:r>
    </w:p>
    <w:p w14:paraId="449E1DD6" w14:textId="77777777" w:rsidR="006509EF" w:rsidRDefault="006509EF" w:rsidP="006509EF">
      <w:pPr>
        <w:pStyle w:val="p4"/>
      </w:pPr>
      <w:r>
        <w:t>For:</w:t>
      </w:r>
    </w:p>
    <w:p w14:paraId="00EB769C" w14:textId="77777777" w:rsidR="006509EF" w:rsidRDefault="006509EF" w:rsidP="006509EF">
      <w:pPr>
        <w:pStyle w:val="p5"/>
      </w:pPr>
      <w:r>
        <w:rPr>
          <w:rStyle w:val="HTMLCode"/>
        </w:rPr>
        <w:t>IGNORE</w:t>
      </w:r>
    </w:p>
    <w:p w14:paraId="6431E64F" w14:textId="77777777" w:rsidR="006509EF" w:rsidRDefault="006509EF" w:rsidP="006509EF">
      <w:pPr>
        <w:pStyle w:val="p3"/>
      </w:pPr>
      <w:r>
        <w:t xml:space="preserve">verify the event does </w:t>
      </w:r>
      <w:r>
        <w:rPr>
          <w:rStyle w:val="s1"/>
          <w:b/>
          <w:bCs/>
        </w:rPr>
        <w:t>not</w:t>
      </w:r>
      <w:r>
        <w:t xml:space="preserve"> proceed into:</w:t>
      </w:r>
    </w:p>
    <w:p w14:paraId="695D41E9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F3 Weight;</w:t>
      </w:r>
    </w:p>
    <w:p w14:paraId="39B66B73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D1–D30;</w:t>
      </w:r>
    </w:p>
    <w:p w14:paraId="2644F285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F6;</w:t>
      </w:r>
    </w:p>
    <w:p w14:paraId="3E18A6B1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F7;</w:t>
      </w:r>
    </w:p>
    <w:p w14:paraId="52BFADFD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Journey;</w:t>
      </w:r>
    </w:p>
    <w:p w14:paraId="1E82AD03" w14:textId="77777777" w:rsidR="006509EF" w:rsidRDefault="006509EF" w:rsidP="006509E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Rewards</w:t>
      </w:r>
    </w:p>
    <w:p w14:paraId="1634075C" w14:textId="77777777" w:rsidR="006509EF" w:rsidRDefault="006509EF" w:rsidP="006509EF">
      <w:pPr>
        <w:pStyle w:val="p4"/>
      </w:pPr>
      <w:r>
        <w:t>unless another explicitly defined canonical event independently justifies processing.</w:t>
      </w:r>
    </w:p>
    <w:p w14:paraId="650B21E5" w14:textId="77777777" w:rsidR="006509EF" w:rsidRDefault="006509EF" w:rsidP="006509EF">
      <w:pPr>
        <w:pStyle w:val="p4"/>
      </w:pPr>
      <w:r>
        <w:t>Example:</w:t>
      </w:r>
    </w:p>
    <w:p w14:paraId="77204759" w14:textId="77777777" w:rsidR="006509EF" w:rsidRDefault="006509EF" w:rsidP="006509EF">
      <w:pPr>
        <w:pStyle w:val="p2"/>
      </w:pPr>
      <w:r>
        <w:rPr>
          <w:b/>
          <w:bCs/>
        </w:rPr>
        <w:lastRenderedPageBreak/>
        <w:t>automatic FD auto-sweep technical leg.</w:t>
      </w:r>
    </w:p>
    <w:p w14:paraId="2C5E1685" w14:textId="77777777" w:rsidR="006509EF" w:rsidRDefault="006509EF" w:rsidP="006509EF">
      <w:pPr>
        <w:rPr>
          <w:rStyle w:val="s2"/>
        </w:rPr>
      </w:pPr>
      <w:r>
        <w:rPr>
          <w:rStyle w:val="s2"/>
        </w:rPr>
        <w:pict w14:anchorId="4A8A192D">
          <v:rect id="_x0000_i1061" style="width:0;height:1.5pt" o:hralign="center" o:hrstd="t" o:hr="t" fillcolor="#a0a0a0" stroked="f"/>
        </w:pict>
      </w:r>
    </w:p>
    <w:p w14:paraId="3092C974" w14:textId="77777777" w:rsidR="006509EF" w:rsidRDefault="006509EF" w:rsidP="006509EF">
      <w:pPr>
        <w:pStyle w:val="Heading1"/>
      </w:pPr>
      <w:r>
        <w:rPr>
          <w:rStyle w:val="s1"/>
        </w:rPr>
        <w:t>F10.4.14 OBSERVE behavior</w:t>
      </w:r>
    </w:p>
    <w:p w14:paraId="0A473884" w14:textId="77777777" w:rsidR="006509EF" w:rsidRDefault="006509EF" w:rsidP="006509EF">
      <w:pPr>
        <w:pStyle w:val="p4"/>
      </w:pPr>
      <w:r>
        <w:t>For:</w:t>
      </w:r>
    </w:p>
    <w:p w14:paraId="694FDD78" w14:textId="77777777" w:rsidR="006509EF" w:rsidRDefault="006509EF" w:rsidP="006509EF">
      <w:pPr>
        <w:pStyle w:val="p5"/>
      </w:pPr>
      <w:r>
        <w:rPr>
          <w:rStyle w:val="HTMLCode"/>
        </w:rPr>
        <w:t>OBSERVE</w:t>
      </w:r>
    </w:p>
    <w:p w14:paraId="37F0234E" w14:textId="77777777" w:rsidR="006509EF" w:rsidRDefault="006509EF" w:rsidP="006509EF">
      <w:pPr>
        <w:pStyle w:val="p3"/>
      </w:pPr>
      <w:r>
        <w:t>verify:</w:t>
      </w:r>
    </w:p>
    <w:p w14:paraId="12873198" w14:textId="77777777" w:rsidR="006509EF" w:rsidRDefault="006509EF" w:rsidP="006509E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evidence retained;</w:t>
      </w:r>
    </w:p>
    <w:p w14:paraId="678647EB" w14:textId="77777777" w:rsidR="006509EF" w:rsidRDefault="006509EF" w:rsidP="006509E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available for patterns/context;</w:t>
      </w:r>
    </w:p>
    <w:p w14:paraId="2581E8F3" w14:textId="77777777" w:rsidR="006509EF" w:rsidRDefault="006509EF" w:rsidP="006509E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 forced Human Weight;</w:t>
      </w:r>
    </w:p>
    <w:p w14:paraId="03D27F4F" w14:textId="77777777" w:rsidR="006509EF" w:rsidRDefault="006509EF" w:rsidP="006509E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 false Decision;</w:t>
      </w:r>
    </w:p>
    <w:p w14:paraId="3D6AA2AF" w14:textId="77777777" w:rsidR="006509EF" w:rsidRDefault="006509EF" w:rsidP="006509E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 false Reward.</w:t>
      </w:r>
    </w:p>
    <w:p w14:paraId="3EEFFB20" w14:textId="77777777" w:rsidR="006509EF" w:rsidRDefault="001A45AF" w:rsidP="006509EF">
      <w:pPr>
        <w:spacing w:after="0"/>
        <w:rPr>
          <w:rStyle w:val="s2"/>
        </w:rPr>
      </w:pPr>
      <w:r>
        <w:rPr>
          <w:rStyle w:val="s2"/>
          <w:noProof/>
        </w:rPr>
        <w:pict w14:anchorId="178DA43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781D584" w14:textId="77777777" w:rsidR="006509EF" w:rsidRDefault="006509EF" w:rsidP="006509EF">
      <w:pPr>
        <w:pStyle w:val="Heading1"/>
      </w:pPr>
      <w:r>
        <w:rPr>
          <w:rStyle w:val="s1"/>
        </w:rPr>
        <w:t>F10.4.15 Transaction reversal/refund integrity</w:t>
      </w:r>
    </w:p>
    <w:p w14:paraId="6AE8E917" w14:textId="77777777" w:rsidR="006509EF" w:rsidRDefault="006509EF" w:rsidP="006509EF">
      <w:pPr>
        <w:pStyle w:val="p4"/>
      </w:pPr>
      <w:r>
        <w:t>Test:</w:t>
      </w:r>
    </w:p>
    <w:p w14:paraId="044303C8" w14:textId="77777777" w:rsidR="006509EF" w:rsidRDefault="006509EF" w:rsidP="006509EF">
      <w:pPr>
        <w:pStyle w:val="p5"/>
      </w:pPr>
      <w:r>
        <w:rPr>
          <w:b/>
          <w:bCs/>
        </w:rPr>
        <w:t>Original transaction → Refund/Reversal</w:t>
      </w:r>
    </w:p>
    <w:p w14:paraId="19F4BCD7" w14:textId="77777777" w:rsidR="006509EF" w:rsidRDefault="006509EF" w:rsidP="006509EF">
      <w:pPr>
        <w:pStyle w:val="p3"/>
      </w:pPr>
      <w:r>
        <w:t>Verify:</w:t>
      </w:r>
    </w:p>
    <w:p w14:paraId="5CFD4BE3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original evidence remains;</w:t>
      </w:r>
    </w:p>
    <w:p w14:paraId="7C551DC0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reversal linkage exists;</w:t>
      </w:r>
    </w:p>
    <w:p w14:paraId="68634A3B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financial outcome corrected;</w:t>
      </w:r>
    </w:p>
    <w:p w14:paraId="4423A076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no duplicate spend;</w:t>
      </w:r>
    </w:p>
    <w:p w14:paraId="25CF9F58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downstream outcome reevaluated where necessary;</w:t>
      </w:r>
    </w:p>
    <w:p w14:paraId="2920A998" w14:textId="77777777" w:rsidR="006509EF" w:rsidRDefault="006509EF" w:rsidP="006509E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refund not automatically interpreted as a new human Decision.</w:t>
      </w:r>
    </w:p>
    <w:p w14:paraId="6516EFA7" w14:textId="77777777" w:rsidR="006509EF" w:rsidRDefault="006509EF" w:rsidP="006509EF">
      <w:pPr>
        <w:pStyle w:val="p1"/>
      </w:pPr>
      <w:r>
        <w:t>Also test partial refunds.</w:t>
      </w:r>
    </w:p>
    <w:p w14:paraId="3BF4C5CA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pict w14:anchorId="7AF75DE0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854B458" w14:textId="77777777" w:rsidR="006509EF" w:rsidRDefault="006509EF" w:rsidP="006509EF">
      <w:pPr>
        <w:pStyle w:val="Heading1"/>
      </w:pPr>
      <w:r>
        <w:rPr>
          <w:rStyle w:val="s1"/>
        </w:rPr>
        <w:t>F10.4.16 Concurrency</w:t>
      </w:r>
    </w:p>
    <w:p w14:paraId="24976545" w14:textId="77777777" w:rsidR="006509EF" w:rsidRDefault="006509EF" w:rsidP="006509EF">
      <w:pPr>
        <w:pStyle w:val="p3"/>
      </w:pPr>
      <w:r>
        <w:t>Simulate simultaneous writes to:</w:t>
      </w:r>
    </w:p>
    <w:p w14:paraId="5F14BE9D" w14:textId="77777777" w:rsidR="006509EF" w:rsidRDefault="006509EF" w:rsidP="006509E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Weight correction;</w:t>
      </w:r>
    </w:p>
    <w:p w14:paraId="39E16FDE" w14:textId="77777777" w:rsidR="006509EF" w:rsidRDefault="006509EF" w:rsidP="006509E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Decision lifecycle;</w:t>
      </w:r>
    </w:p>
    <w:p w14:paraId="188D6188" w14:textId="77777777" w:rsidR="006509EF" w:rsidRDefault="006509EF" w:rsidP="006509E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Mission;</w:t>
      </w:r>
    </w:p>
    <w:p w14:paraId="02E355A2" w14:textId="77777777" w:rsidR="006509EF" w:rsidRDefault="006509EF" w:rsidP="006509E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contribution;</w:t>
      </w:r>
    </w:p>
    <w:p w14:paraId="6658D64E" w14:textId="77777777" w:rsidR="006509EF" w:rsidRDefault="006509EF" w:rsidP="006509E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>profile/settings where relevant.</w:t>
      </w:r>
    </w:p>
    <w:p w14:paraId="79225FDA" w14:textId="77777777" w:rsidR="006509EF" w:rsidRDefault="006509EF" w:rsidP="006509EF">
      <w:pPr>
        <w:pStyle w:val="p3"/>
      </w:pPr>
      <w:r>
        <w:t>Validate:</w:t>
      </w:r>
    </w:p>
    <w:p w14:paraId="36C42628" w14:textId="77777777" w:rsidR="006509EF" w:rsidRDefault="006509EF" w:rsidP="006509E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deterministic final state;</w:t>
      </w:r>
    </w:p>
    <w:p w14:paraId="1DF89F08" w14:textId="77777777" w:rsidR="006509EF" w:rsidRDefault="006509EF" w:rsidP="006509E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version conflict handling;</w:t>
      </w:r>
    </w:p>
    <w:p w14:paraId="65F9A8DB" w14:textId="77777777" w:rsidR="006509EF" w:rsidRDefault="006509EF" w:rsidP="006509E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no lost updates;</w:t>
      </w:r>
    </w:p>
    <w:p w14:paraId="35CFC72E" w14:textId="77777777" w:rsidR="006509EF" w:rsidRDefault="006509EF" w:rsidP="006509E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no duplicated event.</w:t>
      </w:r>
    </w:p>
    <w:p w14:paraId="7F18FF95" w14:textId="77777777" w:rsidR="006509EF" w:rsidRDefault="001A45AF" w:rsidP="006509EF">
      <w:pPr>
        <w:spacing w:after="0"/>
        <w:rPr>
          <w:rStyle w:val="s2"/>
        </w:rPr>
      </w:pPr>
      <w:r>
        <w:rPr>
          <w:rStyle w:val="s2"/>
          <w:noProof/>
        </w:rPr>
        <w:pict w14:anchorId="354B209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D11E917" w14:textId="77777777" w:rsidR="006509EF" w:rsidRDefault="006509EF" w:rsidP="006509EF">
      <w:pPr>
        <w:pStyle w:val="Heading1"/>
      </w:pPr>
      <w:r>
        <w:rPr>
          <w:rStyle w:val="s1"/>
        </w:rPr>
        <w:t>F10.4.17 Transaction atomicity</w:t>
      </w:r>
    </w:p>
    <w:p w14:paraId="33282233" w14:textId="77777777" w:rsidR="006509EF" w:rsidRDefault="006509EF" w:rsidP="006509EF">
      <w:pPr>
        <w:pStyle w:val="p4"/>
      </w:pPr>
      <w:r>
        <w:t>For multi-record operations, simulate failure midway.</w:t>
      </w:r>
    </w:p>
    <w:p w14:paraId="25B4C855" w14:textId="77777777" w:rsidR="006509EF" w:rsidRDefault="006509EF" w:rsidP="006509EF">
      <w:pPr>
        <w:pStyle w:val="p4"/>
      </w:pPr>
      <w:r>
        <w:t>Example:</w:t>
      </w:r>
    </w:p>
    <w:p w14:paraId="23763B80" w14:textId="77777777" w:rsidR="006509EF" w:rsidRDefault="006509EF" w:rsidP="006509EF">
      <w:pPr>
        <w:pStyle w:val="p3"/>
      </w:pPr>
      <w:r>
        <w:t>Mission contribution requires:</w:t>
      </w:r>
    </w:p>
    <w:p w14:paraId="09D55015" w14:textId="77777777" w:rsidR="006509EF" w:rsidRDefault="006509EF" w:rsidP="006509E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contribution write;</w:t>
      </w:r>
    </w:p>
    <w:p w14:paraId="576DDA0B" w14:textId="77777777" w:rsidR="006509EF" w:rsidRDefault="006509EF" w:rsidP="006509E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progress update/event generation.</w:t>
      </w:r>
    </w:p>
    <w:p w14:paraId="2C52BC7A" w14:textId="77777777" w:rsidR="006509EF" w:rsidRDefault="006509EF" w:rsidP="006509EF">
      <w:pPr>
        <w:pStyle w:val="p4"/>
      </w:pPr>
      <w:r>
        <w:t>The system must not leave an impossible half-completed canonical state.</w:t>
      </w:r>
    </w:p>
    <w:p w14:paraId="7D155E0C" w14:textId="77777777" w:rsidR="006509EF" w:rsidRDefault="006509EF" w:rsidP="006509EF">
      <w:pPr>
        <w:pStyle w:val="p1"/>
      </w:pPr>
      <w:r>
        <w:t>Use transaction boundaries/outbox semantics according to final implementation architecture.</w:t>
      </w:r>
    </w:p>
    <w:p w14:paraId="37C5E85F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pict w14:anchorId="728F6EB6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E7061A6" w14:textId="77777777" w:rsidR="006509EF" w:rsidRDefault="006509EF" w:rsidP="006509EF">
      <w:pPr>
        <w:pStyle w:val="Heading1"/>
      </w:pPr>
      <w:r>
        <w:rPr>
          <w:rStyle w:val="s1"/>
        </w:rPr>
        <w:t>F10.4.18 Event delivery integrity</w:t>
      </w:r>
    </w:p>
    <w:p w14:paraId="785EEEAC" w14:textId="77777777" w:rsidR="006509EF" w:rsidRDefault="006509EF" w:rsidP="006509EF">
      <w:pPr>
        <w:pStyle w:val="p4"/>
      </w:pPr>
      <w:r>
        <w:t>Validate:</w:t>
      </w:r>
    </w:p>
    <w:p w14:paraId="6CF746BA" w14:textId="77777777" w:rsidR="006509EF" w:rsidRDefault="006509EF" w:rsidP="006509EF">
      <w:pPr>
        <w:pStyle w:val="p5"/>
      </w:pPr>
      <w:r>
        <w:rPr>
          <w:b/>
          <w:bCs/>
        </w:rPr>
        <w:t>Canonical Write → Event</w:t>
      </w:r>
    </w:p>
    <w:p w14:paraId="65612C5A" w14:textId="77777777" w:rsidR="006509EF" w:rsidRDefault="006509EF" w:rsidP="006509EF">
      <w:pPr>
        <w:pStyle w:val="p4"/>
      </w:pPr>
      <w:r>
        <w:t>If event publishing temporarily fails, the canonical write must not disappear.</w:t>
      </w:r>
    </w:p>
    <w:p w14:paraId="5BEF705B" w14:textId="77777777" w:rsidR="006509EF" w:rsidRDefault="006509EF" w:rsidP="006509EF">
      <w:pPr>
        <w:pStyle w:val="p4"/>
      </w:pPr>
      <w:r>
        <w:t>The event must remain recoverable/retryable.</w:t>
      </w:r>
    </w:p>
    <w:p w14:paraId="0BB62FF9" w14:textId="77777777" w:rsidR="006509EF" w:rsidRDefault="006509EF" w:rsidP="006509EF">
      <w:pPr>
        <w:pStyle w:val="p4"/>
      </w:pPr>
      <w:r>
        <w:t>Likewise, repeated delivery must not create duplicate business outcomes.</w:t>
      </w:r>
    </w:p>
    <w:p w14:paraId="675B1FEC" w14:textId="77777777" w:rsidR="006509EF" w:rsidRDefault="006509EF" w:rsidP="006509EF">
      <w:pPr>
        <w:pStyle w:val="p4"/>
      </w:pPr>
      <w:r>
        <w:t>Therefore test both:</w:t>
      </w:r>
    </w:p>
    <w:p w14:paraId="2DE490FA" w14:textId="77777777" w:rsidR="006509EF" w:rsidRDefault="006509EF" w:rsidP="006509EF">
      <w:pPr>
        <w:pStyle w:val="p5"/>
      </w:pPr>
      <w:r>
        <w:rPr>
          <w:b/>
          <w:bCs/>
        </w:rPr>
        <w:t>at-least-once delivery</w:t>
      </w:r>
    </w:p>
    <w:p w14:paraId="349AA468" w14:textId="77777777" w:rsidR="006509EF" w:rsidRDefault="006509EF" w:rsidP="006509EF">
      <w:pPr>
        <w:pStyle w:val="p4"/>
      </w:pPr>
      <w:r>
        <w:t>and</w:t>
      </w:r>
    </w:p>
    <w:p w14:paraId="2BA1FE9A" w14:textId="77777777" w:rsidR="006509EF" w:rsidRDefault="006509EF" w:rsidP="006509EF">
      <w:pPr>
        <w:pStyle w:val="p2"/>
      </w:pPr>
      <w:r>
        <w:rPr>
          <w:b/>
          <w:bCs/>
        </w:rPr>
        <w:t>idempotent consumption.</w:t>
      </w:r>
    </w:p>
    <w:p w14:paraId="00B1251A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lastRenderedPageBreak/>
        <w:pict w14:anchorId="2A5E5DDD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6E9110B" w14:textId="77777777" w:rsidR="006509EF" w:rsidRDefault="006509EF" w:rsidP="006509EF">
      <w:pPr>
        <w:pStyle w:val="Heading1"/>
      </w:pPr>
      <w:r>
        <w:rPr>
          <w:rStyle w:val="s1"/>
        </w:rPr>
        <w:t>F10.4.19 Derived-state rebuild</w:t>
      </w:r>
    </w:p>
    <w:p w14:paraId="563F881F" w14:textId="77777777" w:rsidR="006509EF" w:rsidRDefault="006509EF" w:rsidP="006509EF">
      <w:pPr>
        <w:pStyle w:val="p4"/>
      </w:pPr>
      <w:r>
        <w:t>Where feasible, derived intelligence should be reproducible from canonical evidence + versioned rules.</w:t>
      </w:r>
    </w:p>
    <w:p w14:paraId="5E55EA49" w14:textId="77777777" w:rsidR="006509EF" w:rsidRDefault="006509EF" w:rsidP="006509EF">
      <w:pPr>
        <w:pStyle w:val="p3"/>
      </w:pPr>
      <w:r>
        <w:t>Test controlled rebuild for:</w:t>
      </w:r>
    </w:p>
    <w:p w14:paraId="2109CCA9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effective Human Weight;</w:t>
      </w:r>
    </w:p>
    <w:p w14:paraId="0FFD3694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Decision context;</w:t>
      </w:r>
    </w:p>
    <w:p w14:paraId="002394AD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Mission alignment;</w:t>
      </w:r>
    </w:p>
    <w:p w14:paraId="700B5A35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Learning signal;</w:t>
      </w:r>
    </w:p>
    <w:p w14:paraId="7E908748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Journey admission;</w:t>
      </w:r>
    </w:p>
    <w:p w14:paraId="09A2D01E" w14:textId="77777777" w:rsidR="006509EF" w:rsidRDefault="006509EF" w:rsidP="006509E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Reward balance.</w:t>
      </w:r>
    </w:p>
    <w:p w14:paraId="4616C539" w14:textId="77777777" w:rsidR="006509EF" w:rsidRDefault="006509EF" w:rsidP="006509EF">
      <w:pPr>
        <w:pStyle w:val="p1"/>
      </w:pPr>
      <w:r>
        <w:t>A rebuild must not duplicate immutable ledger/history events.</w:t>
      </w:r>
    </w:p>
    <w:p w14:paraId="7298E9A1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pict w14:anchorId="063EEB9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F47C217" w14:textId="77777777" w:rsidR="006509EF" w:rsidRDefault="006509EF" w:rsidP="006509EF">
      <w:pPr>
        <w:pStyle w:val="Heading1"/>
      </w:pPr>
      <w:r>
        <w:rPr>
          <w:rStyle w:val="s1"/>
        </w:rPr>
        <w:t>F10.4.20 Reward balance integrity</w:t>
      </w:r>
    </w:p>
    <w:p w14:paraId="2EEDEF42" w14:textId="77777777" w:rsidR="006509EF" w:rsidRDefault="006509EF" w:rsidP="006509EF">
      <w:pPr>
        <w:pStyle w:val="p4"/>
      </w:pPr>
      <w:r>
        <w:t>Reward balance must be derived from the authoritative ledger.</w:t>
      </w:r>
    </w:p>
    <w:p w14:paraId="79007709" w14:textId="77777777" w:rsidR="006509EF" w:rsidRDefault="006509EF" w:rsidP="006509EF">
      <w:pPr>
        <w:pStyle w:val="p4"/>
      </w:pPr>
      <w:r>
        <w:t>Test:</w:t>
      </w:r>
    </w:p>
    <w:p w14:paraId="21E3A016" w14:textId="77777777" w:rsidR="006509EF" w:rsidRDefault="006509EF" w:rsidP="006509EF">
      <w:pPr>
        <w:pStyle w:val="p5"/>
      </w:pPr>
      <w:r>
        <w:rPr>
          <w:rStyle w:val="HTMLCode"/>
        </w:rPr>
        <w:t>SUM(valid reward ledger entries) = displayed M-Points balance</w:t>
      </w:r>
    </w:p>
    <w:p w14:paraId="34814396" w14:textId="77777777" w:rsidR="006509EF" w:rsidRDefault="006509EF" w:rsidP="006509EF">
      <w:pPr>
        <w:pStyle w:val="p1"/>
      </w:pPr>
      <w:r>
        <w:t>The UI balance must not become an independent authority.</w:t>
      </w:r>
    </w:p>
    <w:p w14:paraId="5E0A91EE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pict w14:anchorId="078D8308">
          <v:rect id="_x0000_i1064" style="width:0;height:1.5pt" o:hralign="center" o:hrstd="t" o:hr="t" fillcolor="#a0a0a0" stroked="f"/>
        </w:pict>
      </w:r>
    </w:p>
    <w:p w14:paraId="568D3964" w14:textId="77777777" w:rsidR="006509EF" w:rsidRDefault="006509EF" w:rsidP="006509EF">
      <w:pPr>
        <w:pStyle w:val="Heading1"/>
      </w:pPr>
      <w:r>
        <w:rPr>
          <w:rStyle w:val="s1"/>
        </w:rPr>
        <w:t>F10.4.21 Data deletion / connection removal</w:t>
      </w:r>
    </w:p>
    <w:p w14:paraId="02DF9AAE" w14:textId="77777777" w:rsidR="006509EF" w:rsidRDefault="006509EF" w:rsidP="006509EF">
      <w:pPr>
        <w:pStyle w:val="p4"/>
      </w:pPr>
      <w:r>
        <w:t>Distinguish:</w:t>
      </w:r>
    </w:p>
    <w:p w14:paraId="573DC785" w14:textId="77777777" w:rsidR="006509EF" w:rsidRDefault="006509EF" w:rsidP="006509EF">
      <w:pPr>
        <w:pStyle w:val="p5"/>
      </w:pPr>
      <w:r>
        <w:rPr>
          <w:b/>
          <w:bCs/>
        </w:rPr>
        <w:t>disconnect external source</w:t>
      </w:r>
    </w:p>
    <w:p w14:paraId="781C3001" w14:textId="77777777" w:rsidR="006509EF" w:rsidRDefault="006509EF" w:rsidP="006509EF">
      <w:pPr>
        <w:pStyle w:val="p4"/>
      </w:pPr>
      <w:r>
        <w:t>from:</w:t>
      </w:r>
    </w:p>
    <w:p w14:paraId="6C6A7C6A" w14:textId="77777777" w:rsidR="006509EF" w:rsidRDefault="006509EF" w:rsidP="006509EF">
      <w:pPr>
        <w:pStyle w:val="p5"/>
      </w:pPr>
      <w:r>
        <w:rPr>
          <w:b/>
          <w:bCs/>
        </w:rPr>
        <w:t>delete already imported evidence</w:t>
      </w:r>
    </w:p>
    <w:p w14:paraId="4C33D77B" w14:textId="77777777" w:rsidR="006509EF" w:rsidRDefault="006509EF" w:rsidP="006509EF">
      <w:pPr>
        <w:pStyle w:val="p4"/>
      </w:pPr>
      <w:r>
        <w:t>Removing a bank connection must not automatically delete historical canonical evidence unless the applicable data-retention/deletion policy explicitly requires it.</w:t>
      </w:r>
    </w:p>
    <w:p w14:paraId="7BDE75F4" w14:textId="77777777" w:rsidR="006509EF" w:rsidRDefault="006509EF" w:rsidP="006509EF">
      <w:pPr>
        <w:pStyle w:val="p1"/>
      </w:pPr>
      <w:r>
        <w:t>Test both behaviors separately once policy is frozen.</w:t>
      </w:r>
    </w:p>
    <w:p w14:paraId="205FFD8A" w14:textId="77777777" w:rsidR="006509EF" w:rsidRDefault="001A45AF" w:rsidP="006509EF">
      <w:pPr>
        <w:rPr>
          <w:rStyle w:val="s2"/>
        </w:rPr>
      </w:pPr>
      <w:r>
        <w:rPr>
          <w:rStyle w:val="s2"/>
          <w:noProof/>
        </w:rPr>
        <w:lastRenderedPageBreak/>
        <w:pict w14:anchorId="25A691EB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D8E6031" w14:textId="77777777" w:rsidR="006509EF" w:rsidRDefault="006509EF" w:rsidP="006509EF">
      <w:pPr>
        <w:pStyle w:val="Heading1"/>
      </w:pPr>
      <w:r>
        <w:rPr>
          <w:rStyle w:val="s1"/>
        </w:rPr>
        <w:t>F10.4.22 SQL acceptance gate</w:t>
      </w:r>
    </w:p>
    <w:p w14:paraId="7A0CEF18" w14:textId="77777777" w:rsidR="006509EF" w:rsidRDefault="006509EF" w:rsidP="006509EF">
      <w:pPr>
        <w:pStyle w:val="p3"/>
      </w:pPr>
      <w:r>
        <w:t>SQL/database implementation passes F10 only when:</w:t>
      </w:r>
    </w:p>
    <w:p w14:paraId="5D3D6DDE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schema migrations execute cleanly;</w:t>
      </w:r>
    </w:p>
    <w:p w14:paraId="18ACCB1F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canonical keys/constraints are enforced;</w:t>
      </w:r>
    </w:p>
    <w:p w14:paraId="37F92633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RLS/user isolation passes;</w:t>
      </w:r>
    </w:p>
    <w:p w14:paraId="6C3B465F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canonical ownership passes;</w:t>
      </w:r>
    </w:p>
    <w:p w14:paraId="39078E2B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append-only histories remain intact;</w:t>
      </w:r>
    </w:p>
    <w:p w14:paraId="71E5D16C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idempotency passes;</w:t>
      </w:r>
    </w:p>
    <w:p w14:paraId="18A01938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event retries cannot duplicate outcomes;</w:t>
      </w:r>
    </w:p>
    <w:p w14:paraId="50F42BEB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provenance is present;</w:t>
      </w:r>
    </w:p>
    <w:p w14:paraId="4245C783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historical timestamps remain correct;</w:t>
      </w:r>
    </w:p>
    <w:p w14:paraId="0A03D113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historical Rewards are blocked correctly;</w:t>
      </w:r>
    </w:p>
    <w:p w14:paraId="4F786945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derived state is reproducible;</w:t>
      </w:r>
    </w:p>
    <w:p w14:paraId="596B4BB7" w14:textId="77777777" w:rsidR="006509EF" w:rsidRDefault="006509EF" w:rsidP="006509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no P0 integrity test remains BLOCKED.</w:t>
      </w:r>
    </w:p>
    <w:p w14:paraId="0444888C" w14:textId="77777777" w:rsidR="006509EF" w:rsidRDefault="001A45AF" w:rsidP="006509EF">
      <w:pPr>
        <w:spacing w:after="0"/>
        <w:rPr>
          <w:rStyle w:val="s2"/>
        </w:rPr>
      </w:pPr>
      <w:r>
        <w:rPr>
          <w:rStyle w:val="s2"/>
          <w:noProof/>
        </w:rPr>
        <w:pict w14:anchorId="6880E443">
          <v:rect id="_x0000_i1062" style="width:0;height:1.5pt" o:hralign="center" o:hrstd="t" o:hr="t" fillcolor="#a0a0a0" stroked="f"/>
        </w:pict>
      </w:r>
    </w:p>
    <w:p w14:paraId="543706E6" w14:textId="77777777" w:rsidR="006509EF" w:rsidRDefault="006509EF" w:rsidP="006509EF">
      <w:pPr>
        <w:pStyle w:val="Heading1"/>
      </w:pPr>
      <w:r>
        <w:rPr>
          <w:rStyle w:val="s1"/>
        </w:rPr>
        <w:t>Updated F10 Final Exit Criteria</w:t>
      </w:r>
    </w:p>
    <w:p w14:paraId="5E108D8E" w14:textId="77777777" w:rsidR="006509EF" w:rsidRDefault="006509EF" w:rsidP="006509EF">
      <w:pPr>
        <w:pStyle w:val="p4"/>
      </w:pPr>
      <w:r>
        <w:t>With these sections added, I would change the final F10 release gate to:</w:t>
      </w:r>
    </w:p>
    <w:p w14:paraId="3C135EEC" w14:textId="77777777" w:rsidR="006509EF" w:rsidRDefault="006509EF" w:rsidP="006509EF">
      <w:pPr>
        <w:pStyle w:val="Heading3"/>
      </w:pPr>
      <w:r>
        <w:rPr>
          <w:rStyle w:val="s1"/>
        </w:rPr>
        <w:t>Functional</w:t>
      </w:r>
    </w:p>
    <w:p w14:paraId="4E2D5182" w14:textId="77777777" w:rsidR="006509EF" w:rsidRDefault="006509EF" w:rsidP="006509EF">
      <w:pPr>
        <w:pStyle w:val="p5"/>
      </w:pPr>
      <w:r>
        <w:rPr>
          <w:b/>
          <w:bCs/>
        </w:rPr>
        <w:t>All READY E2E scenarios PASS.</w:t>
      </w:r>
    </w:p>
    <w:p w14:paraId="3B9CD6E5" w14:textId="77777777" w:rsidR="006509EF" w:rsidRDefault="006509EF" w:rsidP="006509EF">
      <w:pPr>
        <w:pStyle w:val="Heading3"/>
      </w:pPr>
      <w:r>
        <w:rPr>
          <w:rStyle w:val="s1"/>
        </w:rPr>
        <w:t>Contract</w:t>
      </w:r>
    </w:p>
    <w:p w14:paraId="0AECF3E6" w14:textId="77777777" w:rsidR="006509EF" w:rsidRDefault="006509EF" w:rsidP="006509EF">
      <w:pPr>
        <w:pStyle w:val="p5"/>
      </w:pPr>
      <w:r>
        <w:rPr>
          <w:b/>
          <w:bCs/>
        </w:rPr>
        <w:t>97/97 API-direction contracts covered or explicitly classified as non-testable/static.</w:t>
      </w:r>
    </w:p>
    <w:p w14:paraId="3F5576D4" w14:textId="77777777" w:rsidR="006509EF" w:rsidRDefault="006509EF" w:rsidP="006509EF">
      <w:pPr>
        <w:pStyle w:val="Heading3"/>
      </w:pPr>
      <w:r>
        <w:rPr>
          <w:rStyle w:val="s1"/>
        </w:rPr>
        <w:t>UI</w:t>
      </w:r>
    </w:p>
    <w:p w14:paraId="4CBC664D" w14:textId="77777777" w:rsidR="006509EF" w:rsidRDefault="006509EF" w:rsidP="006509EF">
      <w:pPr>
        <w:pStyle w:val="p5"/>
      </w:pPr>
      <w:r>
        <w:rPr>
          <w:b/>
          <w:bCs/>
        </w:rPr>
        <w:t>21/21 canonical UI states and 24/24 canonical error/recovery codes covered.</w:t>
      </w:r>
    </w:p>
    <w:p w14:paraId="72AD7628" w14:textId="77777777" w:rsidR="006509EF" w:rsidRDefault="006509EF" w:rsidP="006509EF">
      <w:pPr>
        <w:pStyle w:val="Heading3"/>
      </w:pPr>
      <w:r>
        <w:rPr>
          <w:rStyle w:val="s1"/>
        </w:rPr>
        <w:t>Actions</w:t>
      </w:r>
    </w:p>
    <w:p w14:paraId="039AC2BD" w14:textId="77777777" w:rsidR="006509EF" w:rsidRDefault="006509EF" w:rsidP="006509EF">
      <w:pPr>
        <w:pStyle w:val="p5"/>
      </w:pPr>
      <w:r>
        <w:rPr>
          <w:b/>
          <w:bCs/>
        </w:rPr>
        <w:t>31/31 canonical action contracts and 31/31 event/recomputation contracts covered.</w:t>
      </w:r>
    </w:p>
    <w:p w14:paraId="632D76D8" w14:textId="77777777" w:rsidR="006509EF" w:rsidRDefault="006509EF" w:rsidP="006509EF">
      <w:pPr>
        <w:pStyle w:val="Heading3"/>
      </w:pPr>
      <w:r>
        <w:rPr>
          <w:rStyle w:val="s1"/>
        </w:rPr>
        <w:t>Screens</w:t>
      </w:r>
    </w:p>
    <w:p w14:paraId="6235206C" w14:textId="77777777" w:rsidR="006509EF" w:rsidRDefault="006509EF" w:rsidP="006509EF">
      <w:pPr>
        <w:pStyle w:val="p5"/>
      </w:pPr>
      <w:r>
        <w:rPr>
          <w:b/>
          <w:bCs/>
        </w:rPr>
        <w:t>83/83 screens represented in the traceability matrix.</w:t>
      </w:r>
    </w:p>
    <w:p w14:paraId="2B29B4EA" w14:textId="77777777" w:rsidR="006509EF" w:rsidRDefault="006509EF" w:rsidP="006509EF">
      <w:pPr>
        <w:pStyle w:val="Heading3"/>
      </w:pPr>
      <w:r>
        <w:rPr>
          <w:rStyle w:val="s1"/>
        </w:rPr>
        <w:lastRenderedPageBreak/>
        <w:t>Intelligence</w:t>
      </w:r>
    </w:p>
    <w:p w14:paraId="7A0E3B23" w14:textId="77777777" w:rsidR="006509EF" w:rsidRDefault="006509EF" w:rsidP="006509EF">
      <w:pPr>
        <w:pStyle w:val="p5"/>
      </w:pPr>
      <w:r>
        <w:rPr>
          <w:b/>
          <w:bCs/>
        </w:rPr>
        <w:t>D1–D30, W01–W10, F2–F8 and historical-baseline behavior pass.</w:t>
      </w:r>
    </w:p>
    <w:p w14:paraId="0EFFAE85" w14:textId="77777777" w:rsidR="006509EF" w:rsidRDefault="006509EF" w:rsidP="006509EF">
      <w:pPr>
        <w:pStyle w:val="Heading3"/>
      </w:pPr>
      <w:r>
        <w:rPr>
          <w:rStyle w:val="s1"/>
        </w:rPr>
        <w:t>Data</w:t>
      </w:r>
    </w:p>
    <w:p w14:paraId="01D6E116" w14:textId="77777777" w:rsidR="006509EF" w:rsidRDefault="006509EF" w:rsidP="006509EF">
      <w:pPr>
        <w:pStyle w:val="p5"/>
      </w:pPr>
      <w:r>
        <w:rPr>
          <w:b/>
          <w:bCs/>
        </w:rPr>
        <w:t>Canonical ownership, FK/unique constraints, history, provenance, idempotency and temporal integrity pass.</w:t>
      </w:r>
    </w:p>
    <w:p w14:paraId="2B85C862" w14:textId="77777777" w:rsidR="006509EF" w:rsidRDefault="006509EF" w:rsidP="006509EF">
      <w:pPr>
        <w:pStyle w:val="Heading3"/>
      </w:pPr>
      <w:r>
        <w:rPr>
          <w:rStyle w:val="s1"/>
        </w:rPr>
        <w:t>Security</w:t>
      </w:r>
    </w:p>
    <w:p w14:paraId="466524B4" w14:textId="77777777" w:rsidR="006509EF" w:rsidRDefault="006509EF" w:rsidP="006509EF">
      <w:pPr>
        <w:pStyle w:val="p5"/>
      </w:pPr>
      <w:r>
        <w:rPr>
          <w:b/>
          <w:bCs/>
        </w:rPr>
        <w:t>RLS and cross-user isolation pass with zero leakage.</w:t>
      </w:r>
    </w:p>
    <w:p w14:paraId="313DFAB6" w14:textId="77777777" w:rsidR="006509EF" w:rsidRDefault="006509EF" w:rsidP="006509EF">
      <w:pPr>
        <w:pStyle w:val="Heading3"/>
      </w:pPr>
      <w:r>
        <w:rPr>
          <w:rStyle w:val="s1"/>
        </w:rPr>
        <w:t>Rewards</w:t>
      </w:r>
    </w:p>
    <w:p w14:paraId="31C7F27B" w14:textId="77777777" w:rsidR="006509EF" w:rsidRDefault="006509EF" w:rsidP="006509EF">
      <w:pPr>
        <w:pStyle w:val="p5"/>
      </w:pPr>
      <w:r>
        <w:rPr>
          <w:b/>
          <w:bCs/>
        </w:rPr>
        <w:t>No engagement-based, duplicate or pre-baseline normal M-Points can be generated.</w:t>
      </w:r>
    </w:p>
    <w:p w14:paraId="5EAE34C5" w14:textId="77777777" w:rsidR="006509EF" w:rsidRDefault="006509EF" w:rsidP="006509EF">
      <w:pPr>
        <w:pStyle w:val="Heading3"/>
      </w:pPr>
      <w:r>
        <w:rPr>
          <w:rStyle w:val="s1"/>
        </w:rPr>
        <w:t>Reliability</w:t>
      </w:r>
    </w:p>
    <w:p w14:paraId="5C2B4C78" w14:textId="77777777" w:rsidR="006509EF" w:rsidRDefault="006509EF" w:rsidP="006509EF">
      <w:pPr>
        <w:pStyle w:val="p5"/>
      </w:pPr>
      <w:r>
        <w:rPr>
          <w:b/>
          <w:bCs/>
        </w:rPr>
        <w:t>Downstream engine failure cannot corrupt or roll back an already valid canonical user write.</w:t>
      </w:r>
    </w:p>
    <w:p w14:paraId="04218ECF" w14:textId="77777777" w:rsidR="006509EF" w:rsidRDefault="006509EF" w:rsidP="006509EF">
      <w:pPr>
        <w:pStyle w:val="Heading3"/>
      </w:pPr>
      <w:r>
        <w:rPr>
          <w:rStyle w:val="s1"/>
        </w:rPr>
        <w:t>Final acceptance rule</w:t>
      </w:r>
    </w:p>
    <w:p w14:paraId="16704E4E" w14:textId="77777777" w:rsidR="006509EF" w:rsidRDefault="006509EF" w:rsidP="006509EF">
      <w:pPr>
        <w:pStyle w:val="p7"/>
      </w:pPr>
      <w:r>
        <w:rPr>
          <w:b/>
          <w:bCs/>
        </w:rPr>
        <w:t>F10 PASS = Functional correctness + API contract correctness + UI-state correctness + canonical data integrity + security isolation + event/recomputation reliability.</w:t>
      </w:r>
    </w:p>
    <w:p w14:paraId="6D78B52A" w14:textId="77777777" w:rsidR="006509EF" w:rsidRDefault="006509EF" w:rsidP="006509EF">
      <w:pPr>
        <w:pStyle w:val="p4"/>
      </w:pPr>
      <w:r>
        <w:t xml:space="preserve">With these four sections, I would consider the </w:t>
      </w:r>
      <w:r>
        <w:rPr>
          <w:rStyle w:val="s1"/>
          <w:b/>
          <w:bCs/>
        </w:rPr>
        <w:t>F10 specification complete</w:t>
      </w:r>
      <w:r>
        <w:t xml:space="preserve">. The only remaining </w:t>
      </w:r>
      <w:r>
        <w:rPr>
          <w:rStyle w:val="HTMLCode"/>
        </w:rPr>
        <w:t>BLOCKED</w:t>
      </w:r>
      <w:r>
        <w:t xml:space="preserve"> cases should correspond to contracts we intentionally have not yet frozen in F9H—not missing test design.</w:t>
      </w:r>
    </w:p>
    <w:p w14:paraId="77A587C2" w14:textId="77777777" w:rsidR="006509EF" w:rsidRDefault="006509EF"/>
    <w:sectPr w:rsidR="006509EF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34E417" w14:textId="77777777" w:rsidR="001A45AF" w:rsidRDefault="001A45AF">
      <w:pPr>
        <w:spacing w:after="0" w:line="240" w:lineRule="auto"/>
      </w:pPr>
      <w:r>
        <w:separator/>
      </w:r>
    </w:p>
  </w:endnote>
  <w:endnote w:type="continuationSeparator" w:id="0">
    <w:p w14:paraId="7D831007" w14:textId="77777777" w:rsidR="001A45AF" w:rsidRDefault="001A4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3E72A" w14:textId="77777777" w:rsidR="00882874" w:rsidRDefault="00000000">
    <w:pPr>
      <w:pStyle w:val="Footer"/>
      <w:jc w:val="center"/>
    </w:pPr>
    <w:r>
      <w:rPr>
        <w:color w:val="777777"/>
        <w:sz w:val="16"/>
      </w:rPr>
      <w:t xml:space="preserve">Monytix F9 Master UI / API / State / SQL Implementation Contract  |  </w:t>
    </w:r>
    <w:r>
      <w:fldChar w:fldCharType="begin"/>
    </w:r>
    <w:r>
      <w:instrText>PAGE</w:instrText>
    </w:r>
    <w:r>
      <w:fldChar w:fldCharType="separate"/>
    </w:r>
    <w:r w:rsidR="006509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804267" w14:textId="77777777" w:rsidR="001A45AF" w:rsidRDefault="001A45AF">
      <w:pPr>
        <w:spacing w:after="0" w:line="240" w:lineRule="auto"/>
      </w:pPr>
      <w:r>
        <w:separator/>
      </w:r>
    </w:p>
  </w:footnote>
  <w:footnote w:type="continuationSeparator" w:id="0">
    <w:p w14:paraId="2DC9CD5F" w14:textId="77777777" w:rsidR="001A45AF" w:rsidRDefault="001A4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F6384"/>
    <w:multiLevelType w:val="multilevel"/>
    <w:tmpl w:val="04D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B50A9"/>
    <w:multiLevelType w:val="multilevel"/>
    <w:tmpl w:val="3C7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A5253"/>
    <w:multiLevelType w:val="multilevel"/>
    <w:tmpl w:val="057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33864"/>
    <w:multiLevelType w:val="multilevel"/>
    <w:tmpl w:val="04D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E4AE7"/>
    <w:multiLevelType w:val="multilevel"/>
    <w:tmpl w:val="927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B7D8D"/>
    <w:multiLevelType w:val="multilevel"/>
    <w:tmpl w:val="DC4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4BCD"/>
    <w:multiLevelType w:val="multilevel"/>
    <w:tmpl w:val="76E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417CC"/>
    <w:multiLevelType w:val="multilevel"/>
    <w:tmpl w:val="493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E71E5"/>
    <w:multiLevelType w:val="multilevel"/>
    <w:tmpl w:val="4B30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AB058E"/>
    <w:multiLevelType w:val="multilevel"/>
    <w:tmpl w:val="928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74D11"/>
    <w:multiLevelType w:val="multilevel"/>
    <w:tmpl w:val="710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A0961"/>
    <w:multiLevelType w:val="multilevel"/>
    <w:tmpl w:val="EB9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C5438"/>
    <w:multiLevelType w:val="multilevel"/>
    <w:tmpl w:val="7F8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7602B"/>
    <w:multiLevelType w:val="multilevel"/>
    <w:tmpl w:val="17A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278FB"/>
    <w:multiLevelType w:val="multilevel"/>
    <w:tmpl w:val="10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E47F4"/>
    <w:multiLevelType w:val="multilevel"/>
    <w:tmpl w:val="2A0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EA1599"/>
    <w:multiLevelType w:val="multilevel"/>
    <w:tmpl w:val="8972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43497"/>
    <w:multiLevelType w:val="multilevel"/>
    <w:tmpl w:val="617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056E6"/>
    <w:multiLevelType w:val="multilevel"/>
    <w:tmpl w:val="180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51818"/>
    <w:multiLevelType w:val="multilevel"/>
    <w:tmpl w:val="2AF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6243A"/>
    <w:multiLevelType w:val="multilevel"/>
    <w:tmpl w:val="F2EE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43E9D"/>
    <w:multiLevelType w:val="multilevel"/>
    <w:tmpl w:val="86F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F5FB7"/>
    <w:multiLevelType w:val="multilevel"/>
    <w:tmpl w:val="896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42215"/>
    <w:multiLevelType w:val="multilevel"/>
    <w:tmpl w:val="7500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E61FC"/>
    <w:multiLevelType w:val="multilevel"/>
    <w:tmpl w:val="8C5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B08F9"/>
    <w:multiLevelType w:val="multilevel"/>
    <w:tmpl w:val="AFC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3002C"/>
    <w:multiLevelType w:val="multilevel"/>
    <w:tmpl w:val="83D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42DFD"/>
    <w:multiLevelType w:val="multilevel"/>
    <w:tmpl w:val="E44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C6845"/>
    <w:multiLevelType w:val="multilevel"/>
    <w:tmpl w:val="F7B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D1954"/>
    <w:multiLevelType w:val="multilevel"/>
    <w:tmpl w:val="DE5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5254E"/>
    <w:multiLevelType w:val="multilevel"/>
    <w:tmpl w:val="9CA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16854"/>
    <w:multiLevelType w:val="multilevel"/>
    <w:tmpl w:val="7E3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1649A"/>
    <w:multiLevelType w:val="multilevel"/>
    <w:tmpl w:val="715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150E8"/>
    <w:multiLevelType w:val="multilevel"/>
    <w:tmpl w:val="37F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63B0C"/>
    <w:multiLevelType w:val="multilevel"/>
    <w:tmpl w:val="D1C8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40750"/>
    <w:multiLevelType w:val="multilevel"/>
    <w:tmpl w:val="7D3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012CA"/>
    <w:multiLevelType w:val="multilevel"/>
    <w:tmpl w:val="28A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9987">
    <w:abstractNumId w:val="8"/>
  </w:num>
  <w:num w:numId="2" w16cid:durableId="1396314504">
    <w:abstractNumId w:val="6"/>
  </w:num>
  <w:num w:numId="3" w16cid:durableId="605500995">
    <w:abstractNumId w:val="5"/>
  </w:num>
  <w:num w:numId="4" w16cid:durableId="1217397351">
    <w:abstractNumId w:val="4"/>
  </w:num>
  <w:num w:numId="5" w16cid:durableId="136070269">
    <w:abstractNumId w:val="7"/>
  </w:num>
  <w:num w:numId="6" w16cid:durableId="10182364">
    <w:abstractNumId w:val="3"/>
  </w:num>
  <w:num w:numId="7" w16cid:durableId="1818299183">
    <w:abstractNumId w:val="2"/>
  </w:num>
  <w:num w:numId="8" w16cid:durableId="1792043555">
    <w:abstractNumId w:val="1"/>
  </w:num>
  <w:num w:numId="9" w16cid:durableId="1421414524">
    <w:abstractNumId w:val="0"/>
  </w:num>
  <w:num w:numId="10" w16cid:durableId="1192185400">
    <w:abstractNumId w:val="17"/>
  </w:num>
  <w:num w:numId="11" w16cid:durableId="27142450">
    <w:abstractNumId w:val="42"/>
  </w:num>
  <w:num w:numId="12" w16cid:durableId="1772312377">
    <w:abstractNumId w:val="34"/>
  </w:num>
  <w:num w:numId="13" w16cid:durableId="78408860">
    <w:abstractNumId w:val="41"/>
  </w:num>
  <w:num w:numId="14" w16cid:durableId="74589788">
    <w:abstractNumId w:val="36"/>
  </w:num>
  <w:num w:numId="15" w16cid:durableId="416445454">
    <w:abstractNumId w:val="33"/>
  </w:num>
  <w:num w:numId="16" w16cid:durableId="1118373555">
    <w:abstractNumId w:val="13"/>
  </w:num>
  <w:num w:numId="17" w16cid:durableId="478421533">
    <w:abstractNumId w:val="26"/>
  </w:num>
  <w:num w:numId="18" w16cid:durableId="50421901">
    <w:abstractNumId w:val="39"/>
  </w:num>
  <w:num w:numId="19" w16cid:durableId="771703629">
    <w:abstractNumId w:val="38"/>
  </w:num>
  <w:num w:numId="20" w16cid:durableId="821779127">
    <w:abstractNumId w:val="24"/>
  </w:num>
  <w:num w:numId="21" w16cid:durableId="545021489">
    <w:abstractNumId w:val="35"/>
  </w:num>
  <w:num w:numId="22" w16cid:durableId="1880850220">
    <w:abstractNumId w:val="31"/>
  </w:num>
  <w:num w:numId="23" w16cid:durableId="1435663589">
    <w:abstractNumId w:val="11"/>
  </w:num>
  <w:num w:numId="24" w16cid:durableId="1895312151">
    <w:abstractNumId w:val="22"/>
  </w:num>
  <w:num w:numId="25" w16cid:durableId="2118210579">
    <w:abstractNumId w:val="28"/>
  </w:num>
  <w:num w:numId="26" w16cid:durableId="1088424904">
    <w:abstractNumId w:val="15"/>
  </w:num>
  <w:num w:numId="27" w16cid:durableId="1210145699">
    <w:abstractNumId w:val="21"/>
  </w:num>
  <w:num w:numId="28" w16cid:durableId="179858940">
    <w:abstractNumId w:val="27"/>
  </w:num>
  <w:num w:numId="29" w16cid:durableId="1966807160">
    <w:abstractNumId w:val="25"/>
  </w:num>
  <w:num w:numId="30" w16cid:durableId="1559823727">
    <w:abstractNumId w:val="40"/>
  </w:num>
  <w:num w:numId="31" w16cid:durableId="524291619">
    <w:abstractNumId w:val="14"/>
  </w:num>
  <w:num w:numId="32" w16cid:durableId="1985312839">
    <w:abstractNumId w:val="12"/>
  </w:num>
  <w:num w:numId="33" w16cid:durableId="845360998">
    <w:abstractNumId w:val="10"/>
  </w:num>
  <w:num w:numId="34" w16cid:durableId="1720737043">
    <w:abstractNumId w:val="9"/>
  </w:num>
  <w:num w:numId="35" w16cid:durableId="95637692">
    <w:abstractNumId w:val="37"/>
  </w:num>
  <w:num w:numId="36" w16cid:durableId="1507479488">
    <w:abstractNumId w:val="45"/>
  </w:num>
  <w:num w:numId="37" w16cid:durableId="2142460679">
    <w:abstractNumId w:val="23"/>
  </w:num>
  <w:num w:numId="38" w16cid:durableId="614755448">
    <w:abstractNumId w:val="29"/>
  </w:num>
  <w:num w:numId="39" w16cid:durableId="345327996">
    <w:abstractNumId w:val="44"/>
  </w:num>
  <w:num w:numId="40" w16cid:durableId="315963679">
    <w:abstractNumId w:val="30"/>
  </w:num>
  <w:num w:numId="41" w16cid:durableId="637537624">
    <w:abstractNumId w:val="20"/>
  </w:num>
  <w:num w:numId="42" w16cid:durableId="2135367785">
    <w:abstractNumId w:val="19"/>
  </w:num>
  <w:num w:numId="43" w16cid:durableId="28339630">
    <w:abstractNumId w:val="18"/>
  </w:num>
  <w:num w:numId="44" w16cid:durableId="90667852">
    <w:abstractNumId w:val="43"/>
  </w:num>
  <w:num w:numId="45" w16cid:durableId="1832983173">
    <w:abstractNumId w:val="32"/>
  </w:num>
  <w:num w:numId="46" w16cid:durableId="465782741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5AF"/>
    <w:rsid w:val="0029639D"/>
    <w:rsid w:val="00326F90"/>
    <w:rsid w:val="006509EF"/>
    <w:rsid w:val="00882874"/>
    <w:rsid w:val="00AA1D8D"/>
    <w:rsid w:val="00B47730"/>
    <w:rsid w:val="00BD0B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AC45B"/>
  <w14:defaultImageDpi w14:val="300"/>
  <w15:docId w15:val="{B8D3B1CD-AD1B-8C41-A724-9F16E3FD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1">
    <w:name w:val="p1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6509EF"/>
  </w:style>
  <w:style w:type="paragraph" w:customStyle="1" w:styleId="p3">
    <w:name w:val="p3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2">
    <w:name w:val="p2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4">
    <w:name w:val="p4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6509EF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6509EF"/>
  </w:style>
  <w:style w:type="paragraph" w:customStyle="1" w:styleId="p5">
    <w:name w:val="p5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6">
    <w:name w:val="p6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7">
    <w:name w:val="p7"/>
    <w:basedOn w:val="Normal"/>
    <w:rsid w:val="0065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170</Pages>
  <Words>66281</Words>
  <Characters>377807</Characters>
  <Application>Microsoft Office Word</Application>
  <DocSecurity>0</DocSecurity>
  <Lines>3148</Lines>
  <Paragraphs>886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Malla</cp:lastModifiedBy>
  <cp:revision>2</cp:revision>
  <dcterms:created xsi:type="dcterms:W3CDTF">2013-12-23T23:15:00Z</dcterms:created>
  <dcterms:modified xsi:type="dcterms:W3CDTF">2026-09-20T07:51:00Z</dcterms:modified>
  <cp:category/>
</cp:coreProperties>
</file>